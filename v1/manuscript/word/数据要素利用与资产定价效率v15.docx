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224B" w14:textId="77777777" w:rsidR="00F97FBD" w:rsidRDefault="00000000">
      <w:pPr>
        <w:jc w:val="center"/>
        <w:rPr>
          <w:lang w:eastAsia="zh-CN"/>
        </w:rPr>
      </w:pPr>
      <w:r>
        <w:rPr>
          <w:rFonts w:eastAsia="Times New Roman" w:hint="eastAsia"/>
          <w:b/>
          <w:sz w:val="28"/>
          <w:lang w:eastAsia="zh-CN"/>
        </w:rPr>
        <w:t>数据要素利用与资本市场定价效率</w:t>
      </w:r>
      <w:r>
        <w:rPr>
          <w:rFonts w:eastAsia="Times New Roman"/>
          <w:b/>
          <w:sz w:val="28"/>
          <w:lang w:eastAsia="zh-CN"/>
        </w:rPr>
        <w:br/>
      </w:r>
      <w:r>
        <w:rPr>
          <w:rFonts w:eastAsia="Times New Roman" w:hint="eastAsia"/>
          <w:b/>
          <w:sz w:val="28"/>
          <w:lang w:eastAsia="zh-CN"/>
        </w:rPr>
        <w:t>基于年报文本分析与大语言模型语义评分的证据</w:t>
      </w:r>
    </w:p>
    <w:p w14:paraId="0A7D78DA" w14:textId="77777777" w:rsidR="00F97FBD" w:rsidRDefault="00000000">
      <w:pPr>
        <w:rPr>
          <w:lang w:eastAsia="zh-CN"/>
        </w:rPr>
      </w:pPr>
      <w:bookmarkStart w:id="0" w:name="ux4e00ux5f15ux8a00"/>
      <w:r>
        <w:rPr>
          <w:rFonts w:eastAsia="Times New Roman" w:hint="eastAsia"/>
          <w:sz w:val="28"/>
          <w:lang w:eastAsia="zh-CN"/>
        </w:rPr>
        <w:t>一、引言</w:t>
      </w:r>
    </w:p>
    <w:p w14:paraId="0A92043D" w14:textId="77777777" w:rsidR="00F97FBD" w:rsidRDefault="00000000">
      <w:pPr>
        <w:ind w:firstLine="480"/>
        <w:rPr>
          <w:lang w:eastAsia="zh-CN"/>
        </w:rPr>
      </w:pPr>
      <w:r>
        <w:rPr>
          <w:rFonts w:eastAsia="Times New Roman" w:hint="eastAsia"/>
          <w:lang w:eastAsia="zh-CN"/>
        </w:rPr>
        <w:t>数据要素在企业价值创造中的作用持续上升，但会计计量体系仍然滞后（洪永淼和史九领，2024）。2022年“数据二十条”和2024年《企业数据资源相关会计处理暂行规定》在制度层面迈出了重要一步，然而现实困难依然突出：历史成本模式难以反映数据资源的动态价值特征，商业模式差异又使同一数据资源在不同场景下价值迥异（黄世忠等，2023；Mohan等，2026）。这一计量缺口意味着投资者难以仅凭财务报表完整评估企业价值，资本市场对相关企业的定价效率因此受到影响。</w:t>
      </w:r>
    </w:p>
    <w:p w14:paraId="1EB93EC0" w14:textId="77777777" w:rsidR="00F97FBD" w:rsidRDefault="00000000">
      <w:pPr>
        <w:ind w:firstLine="480"/>
      </w:pPr>
      <w:r>
        <w:rPr>
          <w:rFonts w:eastAsia="Times New Roman" w:hint="eastAsia"/>
          <w:lang w:eastAsia="zh-CN"/>
        </w:rPr>
        <w:t>企业在年报中披露的数据要素利用信息可能通过两条相反的路径影响定价效率。从信息供给的角度看，数据利用的实质性描述降低了投资者面临的信息不对称，有助于加速价格发现（Diamond和Verrecchia，1991）。但从信息模糊的角度看，数据驱动商业模式的内在复杂性和估值标准的缺失可能加剧不确定性，反而阻碍价格发现（Zhang，2006）。净效果取决于哪种力量占主导，需要经验数据加以识别。</w:t>
      </w:r>
      <w:r>
        <w:rPr>
          <w:rFonts w:eastAsia="Times New Roman" w:hint="eastAsia"/>
        </w:rPr>
        <w:t>中国A股市场的年报经过审计、受信息披露监管约束，数据要素政策框架也在逐步完善，这些条件可能有利于信息供给效应的发挥，但仍需实证检验。</w:t>
      </w:r>
    </w:p>
    <w:p w14:paraId="43A91421" w14:textId="77777777" w:rsidR="00F97FBD" w:rsidRDefault="00000000">
      <w:pPr>
        <w:ind w:firstLine="480"/>
      </w:pPr>
      <w:r>
        <w:rPr>
          <w:rFonts w:eastAsia="Times New Roman" w:hint="eastAsia"/>
        </w:rPr>
        <w:t>既有研究主要沿两条脉络展开。第一条脉络关注数据要素对企业行为的影响。朱康和唐勇（2025）发现数据要素利用降低了金融资产配置并促进实体投资，李姝等（2025）提供了数据资产缓解融资约束的互补证据，Shao等（2024）从经济政策不确定性视角报告了类似发现。这些研究揭示了数据利用在企业决策层面的实质效应，但研究视角大多停留在企业行为层面，尚未系统检验资本市场如何吸收这类信息。</w:t>
      </w:r>
    </w:p>
    <w:p w14:paraId="487621A9" w14:textId="77777777" w:rsidR="00F97FBD" w:rsidRDefault="00000000">
      <w:pPr>
        <w:ind w:firstLine="480"/>
      </w:pPr>
      <w:r>
        <w:rPr>
          <w:rFonts w:eastAsia="Times New Roman" w:hint="eastAsia"/>
        </w:rPr>
        <w:t>第二条脉络直接考察信息环境与定价效率的关系。会计信息质量的改善能够降低股价延迟（Callen等，2013），非财务信息的前瞻性有助于提升定价效率（Zhang和Wang，2024），另类数据对财务预测的改善在较长时间跨度上更为明显（Dessaint等，2024）。在中国市场，行业信息披露指引（Gao等，2024）和主流财经媒体关注（Yin和Hu，2024）均被发现能改善股价信息含量。与数据要素更直接相关的研究中，数字化转型降低股价延迟的初步证据已被报告（Feng等，2024），数据资产信息披露降低股价同步性和股价延迟的结论也在特定样本中得到支</w:t>
      </w:r>
      <w:r>
        <w:rPr>
          <w:rFonts w:eastAsia="Times New Roman" w:hint="eastAsia"/>
        </w:rPr>
        <w:lastRenderedPageBreak/>
        <w:t>持（Sun和Du，2024；Chen，2024；Huang等，2026；Wei等，2025；李世刚等，2025）。</w:t>
      </w:r>
    </w:p>
    <w:p w14:paraId="76F62AE8" w14:textId="77777777" w:rsidR="00F97FBD" w:rsidRDefault="00000000">
      <w:pPr>
        <w:ind w:firstLine="480"/>
      </w:pPr>
      <w:r>
        <w:rPr>
          <w:rFonts w:eastAsia="Times New Roman" w:hint="eastAsia"/>
        </w:rPr>
        <w:t>然而，“数字化转型”</w:t>
      </w:r>
      <w:r>
        <w:rPr>
          <w:rFonts w:eastAsia="Times New Roman"/>
        </w:rPr>
        <w:t> </w:t>
      </w:r>
      <w:r>
        <w:rPr>
          <w:rFonts w:eastAsia="Times New Roman" w:hint="eastAsia"/>
        </w:rPr>
        <w:t>“数据资产披露”与“数据要素利用”是相关但不等同的概念。数字化转型侧重技术采纳，数据资产披露侧重会计确认，数据要素利用关注的是企业对数据资源的实际应用。本文后续的构念边界检验也表明，这三者并非可以被完全机械切分：数据利用测度在剔除泛化词和控制篇幅后仍保留解释力，但与更宽泛数字叙事之间仍存在交叠。因此，本文的目标不是将其表述为与数字化转型完全正交的概念，而是更审慎地识别其相对更贴近“数据资源实际利用”的部分。</w:t>
      </w:r>
    </w:p>
    <w:p w14:paraId="5CD8F04E" w14:textId="77777777" w:rsidR="00F97FBD" w:rsidRDefault="00000000">
      <w:pPr>
        <w:ind w:firstLine="480"/>
      </w:pPr>
      <w:r>
        <w:rPr>
          <w:rFonts w:eastAsia="Times New Roman" w:hint="eastAsia"/>
        </w:rPr>
        <w:t>如果年报中的数据利用信息确实帮助市场更快理解企业价值，那么这种作用不应只体现在总量上的股价延迟下降，还应体现在更细的传导环节上。其一，信息披露可能降低分析师对企业基本面的认知分歧，使预测更趋一致。其二，数据驱动的经营优化可能降低企业现金流波动，从而减少估值不确定性。其三，数据能力可能帮助企业优化客户和供应商匹配，缓解供应链集中度过高带来的基本面脆弱性。这三条路径分别对应信息质量、经营稳定性和供应链韧性，能够帮助识别数据要素利用如何从年报文本传导至股票价格。</w:t>
      </w:r>
    </w:p>
    <w:p w14:paraId="0987BB14" w14:textId="77777777" w:rsidR="00F97FBD" w:rsidRDefault="00000000">
      <w:pPr>
        <w:ind w:firstLine="480"/>
      </w:pPr>
      <w:r>
        <w:rPr>
          <w:rFonts w:eastAsia="Times New Roman" w:hint="eastAsia"/>
        </w:rPr>
        <w:t>本文旨在构建这一完整路径。与朱康和唐勇（2025）聚焦企业决策行为和李世刚等（2025）以入表口径度量数据资产化不同，本文直接考察年报中数据要素实际应用的实质性描述如何影响股价的信息吸收速度，并系统检验其与分析师预测分歧、现金流波动和供应链集中度之间的关系。</w:t>
      </w:r>
    </w:p>
    <w:p w14:paraId="3720A078" w14:textId="77777777" w:rsidR="00F97FBD" w:rsidRDefault="00000000">
      <w:pPr>
        <w:ind w:firstLine="480"/>
      </w:pPr>
      <w:r>
        <w:rPr>
          <w:rFonts w:eastAsia="Times New Roman" w:hint="eastAsia"/>
        </w:rPr>
        <w:t>本文以2011至2024年沪深A股上市公司为样本，基于年报全文考察数据要素利用信息对股价延迟的影响。度量上采用两种互补策略：关键词频率指标扫描年报中与数据收集、分析、应用和价值变现相关的表述，捕捉利用信息的广度；大语言模型对关键词上下文进行语义评分，刻画利用信息的深度。本文将DU_kw作为基准处理变量，将DU_llm作为语义增强测度，并进一步构造长度标准化的DU_llm_lenstd用于检验语义深度是否在控制篇幅后仍保留解释力。与此同时，本文进一步利用现有五维词典和年报章节特征，构造数据利用链条完整度（DUchain_count）、闭环式表述（DUclosedloop）、窄口径核心强度（DUcore）和MD&amp;A章节限定口径（DUkw_mda），以检验测度能否从泛化数字叙事进一步推进到更接近数据资源实际使用的口径。研究发现，年报中的数据要素利用信息显著降低股价延迟；进一步以前一期DU解释当期PriceDelay，并结合工具变量、双重机器学习</w:t>
      </w:r>
      <w:r>
        <w:rPr>
          <w:rFonts w:eastAsia="Times New Roman" w:hint="eastAsia"/>
        </w:rPr>
        <w:lastRenderedPageBreak/>
        <w:t>、Oster界检验、Heckman两阶段法和安慰剂检验，结论保持稳定，多种识别练习支持因果解释。构念边界检验显示，核心结果在篇幅控制和去泛化词口径下仍然成立，但GenericNarr联合回归表明二者存在较强重叠，因此概念独立性应作审慎表述。增强测度结果显示，更完整的数据利用链条、闭环式表述以及MD&amp;A中的相关披露同样与更低的股价延迟相关，但这些口径在与DU_kw或GenericNarr联合进入时通常不能稳定替代基准处理变量，因此更适合作为支持性测度。机制结果显示，数据要素利用信息与更低的现金流波动和更低的供应链集中度稳健相关，并在分析师预测分歧维度上呈现补充性证据。扩展分析进一步表明，关键词广度与语义深度的错配会加剧股价延迟，而语义深度在与关键词广度同时进入时仍保留额外解释力。异质性结果进一步表明，该效应不仅在2022年之前更强，也在高分析师关注企业和非主板企业中表现得更为明显；此外，行业整体披露水平对企业股价延迟存在独立的负向作用，绝对量级在滞后规格下甚至超过企业自身披露，体现出行业层面的信息环境同群溢出。</w:t>
      </w:r>
    </w:p>
    <w:p w14:paraId="79B8E9E4" w14:textId="77777777" w:rsidR="00F97FBD" w:rsidRDefault="00000000">
      <w:pPr>
        <w:ind w:firstLine="480"/>
      </w:pPr>
      <w:r>
        <w:rPr>
          <w:rFonts w:eastAsia="Times New Roman" w:hint="eastAsia"/>
        </w:rPr>
        <w:t>本文的贡献主要体现在以下三个方面。第一，构建了关键词频率与大语言模型语义评分的双测度体系，并进一步通过去泛化词、联合回归、五维闭环度、闭环式表述和MD&amp;A章节限定口径检验测度边界。本文据此不再将“数据要素利用”表述为与更宽泛数字叙事完全分离的概念，而是更审慎地识别其相对更贴近实际数据利用的部分；其中，闭环度和经营章节口径为“更完整、更嵌入”的数据利用信息提供了支持性证据。第二，本文将数据要素研究从企业行为后果推进到资本市场的信息效率后果，并从信息分歧、经营稳定性与供应链韧性三个维度识别传导路径；进一步的WashGap分析显示，市场更倾向于奖励具有实质内容和经营嵌入的数据利用披露，而非单纯广泛但浅层的概念性表述。第三，本文将时间顺序更清晰的滞后规格前置，并结合工具变量、双重机器学习、Oster界检验、Heckman选择修正和安慰剂检验，形成多层次的识别框架，以更审慎的方式支持因果解释。</w:t>
      </w:r>
    </w:p>
    <w:p w14:paraId="45F1C8EA" w14:textId="77777777" w:rsidR="00F97FBD" w:rsidRDefault="00000000">
      <w:pPr>
        <w:ind w:firstLine="480"/>
      </w:pPr>
      <w:r>
        <w:rPr>
          <w:rFonts w:eastAsia="Times New Roman" w:hint="eastAsia"/>
        </w:rPr>
        <w:t>本文余下部分安排如下。第二部分建立理论框架并导出研究假说。第三部分介绍研究设计。第四部分依次报告基准回归、构念边界与测度补强、时间顺序与内生性识别、双重机器学习估计和稳健性检验。第五部分进一步检验传导机制与广度—深度错配。第六部分报告政策阶段、信息中介活跃度和上市板块异质性分析。第七部分总结全文并讨论政策启示。</w:t>
      </w:r>
    </w:p>
    <w:p w14:paraId="67B580DD" w14:textId="77777777" w:rsidR="00F97FBD" w:rsidRDefault="00000000">
      <w:bookmarkStart w:id="1" w:name="Xc45549a7108f7e33cb51b7320e22d15db9804ce"/>
      <w:bookmarkEnd w:id="0"/>
      <w:r>
        <w:rPr>
          <w:rFonts w:eastAsia="Times New Roman" w:hint="eastAsia"/>
          <w:sz w:val="28"/>
        </w:rPr>
        <w:lastRenderedPageBreak/>
        <w:t>二、理论分析与研究假说</w:t>
      </w:r>
    </w:p>
    <w:p w14:paraId="391D7F8B" w14:textId="77777777" w:rsidR="00F97FBD" w:rsidRDefault="00000000">
      <w:bookmarkStart w:id="2" w:name="Xf8222a3f7139e77a12cbfd46e7ae3b8616bbe4f"/>
      <w:r>
        <w:rPr>
          <w:rFonts w:eastAsia="Times New Roman" w:hint="eastAsia"/>
        </w:rPr>
        <w:t>（一）数据要素利用与资本市场定价效率</w:t>
      </w:r>
    </w:p>
    <w:p w14:paraId="3BB2C87F" w14:textId="77777777" w:rsidR="00F97FBD" w:rsidRDefault="00000000">
      <w:pPr>
        <w:ind w:firstLine="480"/>
      </w:pPr>
      <w:r>
        <w:rPr>
          <w:rFonts w:eastAsia="Times New Roman" w:hint="eastAsia"/>
        </w:rPr>
        <w:t>在剩余收益估值框架下，企业经济价值以账面净资产为锚（Ohlson，1995）。数据资产的大规模表外存在动摇了这一锚点：大量数据资源因不满足可辨认性或可靠计量条件而停留在报表之外，现行成本法又无法反映数据资源随应用场景扩展而非线性增值的特征（黄世忠等，2023），账面价值因此系统性低估了企业的真实经济价值。无形资产的定价偏差在近年日趋突出，中国A股市场的偏差尤为明显（Chen,</w:t>
      </w:r>
      <w:r>
        <w:rPr>
          <w:rFonts w:eastAsia="Times New Roman"/>
        </w:rPr>
        <w:t xml:space="preserve"> </w:t>
      </w:r>
      <w:r>
        <w:rPr>
          <w:rFonts w:eastAsia="Times New Roman" w:hint="eastAsia"/>
        </w:rPr>
        <w:t>J.等，2024；Dong和Doukas，2025；Bongaerts等，2025）。2024年施行的入表新规虽将数据资源纳入资产负债表，但适应期内投资者解读这类信息的难度并未立即下降。</w:t>
      </w:r>
    </w:p>
    <w:p w14:paraId="54C2712C" w14:textId="77777777" w:rsidR="00F97FBD" w:rsidRDefault="00000000">
      <w:pPr>
        <w:ind w:firstLine="480"/>
      </w:pPr>
      <w:r>
        <w:rPr>
          <w:rFonts w:eastAsia="Times New Roman" w:hint="eastAsia"/>
        </w:rPr>
        <w:t>这一计量缺口使市场参与者难以仅凭财务报表评估企业真实价值。企业在年度报告中披露的数据要素利用信息因此成为弥补计量缺口的增量信号，但这类信号对定价效率的影响方向并不确定。</w:t>
      </w:r>
    </w:p>
    <w:p w14:paraId="427C984D" w14:textId="77777777" w:rsidR="00F97FBD" w:rsidRDefault="00000000">
      <w:pPr>
        <w:ind w:firstLine="480"/>
      </w:pPr>
      <w:r>
        <w:rPr>
          <w:rFonts w:eastAsia="Times New Roman" w:hint="eastAsia"/>
        </w:rPr>
        <w:t>信息供给效应强调信息不对称的改善作用。可信的公开信息披露压缩了知情与非知情交易者之间的信息差异，加速价格发现过程，这一机制既有理论上的严格论证（Grossman和Stiglitz，1980；Diamond和Verrecchia，1991），也有中国市场行业信息披露指引改善股价信息含量的独立实证支持（Gao等，2024）。信息模糊效应则指向相反方向，即信息不确定性越高，投资者越难以准确定价，价格发现因此越迟缓（Zhang，2006），数据驱动商业模式的内在复杂性、会计准则的估值空白以及数据丰裕条件下信息处理能力的制约（Dugast和Foucault，2025）都可能加剧这种不确定性。两种效应的行为假设不同，前者认为价格发现的约束在于信息供给不足，后者认为瓶颈在于投资者理解和处理信息的能力，净结果取决于哪种力量占主导。</w:t>
      </w:r>
    </w:p>
    <w:p w14:paraId="40EB8A5B" w14:textId="77777777" w:rsidR="00F97FBD" w:rsidRDefault="00000000">
      <w:pPr>
        <w:ind w:firstLine="480"/>
      </w:pPr>
      <w:r>
        <w:rPr>
          <w:rFonts w:eastAsia="Times New Roman" w:hint="eastAsia"/>
        </w:rPr>
        <w:t>在中国A股市场，若干制度条件可能有利于信息供给效应的发挥。年报是经过审计的法定文件，数据要素利用描述受到会计准则和审计程序的约束，其可验证性高于自愿性渠道。2022年“数据二十条”和2024年入表新规逐步降低了理解和评估数据资产信息的门槛，制度框架的渐进完善使信息模糊效应的制约有所减弱。若信息供给效应占优，应观察到企业数据要素利用与股价延迟呈显著负向关联。据此提出：</w:t>
      </w:r>
    </w:p>
    <w:p w14:paraId="27278A5E" w14:textId="77777777" w:rsidR="00F97FBD" w:rsidRDefault="00000000">
      <w:pPr>
        <w:ind w:firstLine="480"/>
      </w:pPr>
      <w:r>
        <w:rPr>
          <w:rFonts w:eastAsia="Times New Roman" w:hint="eastAsia"/>
        </w:rPr>
        <w:t>H1：企业数据要素利用降低了资本市场的股价延迟，即提升了定价效率。</w:t>
      </w:r>
    </w:p>
    <w:p w14:paraId="32F412AA" w14:textId="77777777" w:rsidR="00F97FBD" w:rsidRDefault="00000000">
      <w:bookmarkStart w:id="3" w:name="X11ff1c8c0c137ac932169f00b6330b4a89ac883"/>
      <w:bookmarkEnd w:id="2"/>
      <w:r>
        <w:rPr>
          <w:rFonts w:eastAsia="Times New Roman" w:hint="eastAsia"/>
        </w:rPr>
        <w:lastRenderedPageBreak/>
        <w:t>（二）定价效率的传导机制</w:t>
      </w:r>
    </w:p>
    <w:p w14:paraId="587CC76B" w14:textId="77777777" w:rsidR="00F97FBD" w:rsidRDefault="00000000">
      <w:pPr>
        <w:ind w:firstLine="480"/>
      </w:pPr>
      <w:r>
        <w:rPr>
          <w:rFonts w:eastAsia="Times New Roman" w:hint="eastAsia"/>
        </w:rPr>
        <w:t>上述假说关注的是总效应，但信息从企业年报向股票价格的具体传导路径尚待厘清。本文重点检验三条机制路径。</w:t>
      </w:r>
    </w:p>
    <w:p w14:paraId="45FB2E89" w14:textId="77777777" w:rsidR="00F97FBD" w:rsidRDefault="00000000">
      <w:pPr>
        <w:ind w:firstLine="480"/>
      </w:pPr>
      <w:r>
        <w:rPr>
          <w:rFonts w:eastAsia="Times New Roman" w:hint="eastAsia"/>
        </w:rPr>
        <w:t>第一条是信息共识渠道。数据要素利用涉及技术架构、业务流程和价值实现方式，具有较强的专业门槛。如果年报披露能够提升外部投资者对企业数据利用方式的理解，分析师在处理相关信息时应当形成更一致的判断，预测分歧随之下降。分析师分歧的收敛意味着信息解释框架更趋一致，进而有助于相关信息更快融入股价。据此提出：</w:t>
      </w:r>
    </w:p>
    <w:p w14:paraId="50350F5E" w14:textId="77777777" w:rsidR="00F97FBD" w:rsidRDefault="00000000">
      <w:pPr>
        <w:ind w:firstLine="480"/>
      </w:pPr>
      <w:r>
        <w:rPr>
          <w:rFonts w:eastAsia="Times New Roman" w:hint="eastAsia"/>
        </w:rPr>
        <w:t>H2a：企业数据要素利用降低了分析师预测分歧。</w:t>
      </w:r>
    </w:p>
    <w:p w14:paraId="1E9B5B92" w14:textId="77777777" w:rsidR="00F97FBD" w:rsidRDefault="00000000">
      <w:pPr>
        <w:ind w:firstLine="480"/>
      </w:pPr>
      <w:r>
        <w:rPr>
          <w:rFonts w:eastAsia="Times New Roman" w:hint="eastAsia"/>
        </w:rPr>
        <w:t>第二条是经营稳定性渠道。数据驱动的运营管理有助于提升需求预测、库存配置和资源调度的效率，使企业经营活动更具可预测性。若数据要素利用缓解了经营层面的随机波动，企业现金流应更平稳，投资者面对的基本面不确定性也会下降，价格发现过程因而更顺畅。据此提出：</w:t>
      </w:r>
    </w:p>
    <w:p w14:paraId="4914C263" w14:textId="77777777" w:rsidR="00F97FBD" w:rsidRDefault="00000000">
      <w:pPr>
        <w:ind w:firstLine="480"/>
      </w:pPr>
      <w:r>
        <w:rPr>
          <w:rFonts w:eastAsia="Times New Roman" w:hint="eastAsia"/>
        </w:rPr>
        <w:t>H2b：企业数据要素利用降低了现金流波动率。</w:t>
      </w:r>
    </w:p>
    <w:p w14:paraId="3C721B58" w14:textId="77777777" w:rsidR="00F97FBD" w:rsidRDefault="00000000">
      <w:pPr>
        <w:ind w:firstLine="480"/>
      </w:pPr>
      <w:r>
        <w:rPr>
          <w:rFonts w:eastAsia="Times New Roman" w:hint="eastAsia"/>
        </w:rPr>
        <w:t>第三条是供应链韧性渠道。供应链集中度过高意味着企业对少数关键客户或供应商依赖较强，一旦交易对手发生变化，基本面冲击更容易放大。数据要素利用可以帮助企业更准确地识别、筛选和匹配潜在交易伙伴，提高供应链管理效率并促进交易关系多元化。若这一过程成立，企业的综合供应链集中度应下降，基本面风险的暴露也将减弱。据此提出：</w:t>
      </w:r>
    </w:p>
    <w:p w14:paraId="008FCE79" w14:textId="77777777" w:rsidR="00F97FBD" w:rsidRDefault="00000000">
      <w:pPr>
        <w:ind w:firstLine="480"/>
      </w:pPr>
      <w:r>
        <w:rPr>
          <w:rFonts w:eastAsia="Times New Roman" w:hint="eastAsia"/>
        </w:rPr>
        <w:t>H2c：企业数据要素利用降低了综合供应链集中度。</w:t>
      </w:r>
    </w:p>
    <w:p w14:paraId="27F0A0B8" w14:textId="77777777" w:rsidR="00F97FBD" w:rsidRDefault="00000000">
      <w:bookmarkStart w:id="4" w:name="X6685cca2027d3c1a38b101ca1abb8f7af568577"/>
      <w:bookmarkEnd w:id="3"/>
      <w:r>
        <w:rPr>
          <w:rFonts w:eastAsia="Times New Roman" w:hint="eastAsia"/>
        </w:rPr>
        <w:t>（三）效应的异质性</w:t>
      </w:r>
    </w:p>
    <w:p w14:paraId="5552857D" w14:textId="77777777" w:rsidR="00F97FBD" w:rsidRDefault="00000000">
      <w:pPr>
        <w:ind w:firstLine="480"/>
      </w:pPr>
      <w:r>
        <w:rPr>
          <w:rFonts w:eastAsia="Times New Roman" w:hint="eastAsia"/>
        </w:rPr>
        <w:t>总效应和传导机制之外，制度环境差异也可能调节定价效应的强弱。</w:t>
      </w:r>
    </w:p>
    <w:p w14:paraId="59D7FF29" w14:textId="77777777" w:rsidR="00F97FBD" w:rsidRDefault="00000000">
      <w:pPr>
        <w:ind w:firstLine="480"/>
      </w:pPr>
      <w:r>
        <w:rPr>
          <w:rFonts w:eastAsia="Times New Roman" w:hint="eastAsia"/>
        </w:rPr>
        <w:t>第一，政策阶段差异影响数据利用信息的边际新颖性。相较于2020或2021，2022年“数据二十条”更接近数据要素制度密集推进的起点，也更适合作为主文中的阶段分界。在较早阶段，数据利用信息对投资者而言更具新颖性和辨识度，其边际定价价值可能更高；随着披露行为趋于制度化和常态化，边际信息增量可能减弱。据此提出：</w:t>
      </w:r>
    </w:p>
    <w:p w14:paraId="4E64BBF5" w14:textId="77777777" w:rsidR="00F97FBD" w:rsidRDefault="00000000">
      <w:pPr>
        <w:ind w:firstLine="480"/>
      </w:pPr>
      <w:r>
        <w:rPr>
          <w:rFonts w:eastAsia="Times New Roman" w:hint="eastAsia"/>
        </w:rPr>
        <w:t>H3a：企业数据要素利用对股价延迟的改善效应在2022年之前更强。</w:t>
      </w:r>
    </w:p>
    <w:p w14:paraId="098B8DB5" w14:textId="77777777" w:rsidR="00F97FBD" w:rsidRDefault="00000000">
      <w:pPr>
        <w:ind w:firstLine="480"/>
      </w:pPr>
      <w:r>
        <w:rPr>
          <w:rFonts w:eastAsia="Times New Roman" w:hint="eastAsia"/>
        </w:rPr>
        <w:t>第二，信息中介活跃度可能影响数据利用披露的吸收速度。数据要素利用表述具有一定专业门槛，若分析师等信息中介对企业持续跟踪更充分，年报中的相</w:t>
      </w:r>
      <w:r>
        <w:rPr>
          <w:rFonts w:eastAsia="Times New Roman" w:hint="eastAsia"/>
        </w:rPr>
        <w:lastRenderedPageBreak/>
        <w:t>关信息更容易被解释、传播并进入价格。相反，在分析师关注较低的企业中，即便存在披露，信息也可能因处理能力不足而更慢反映到价格中。据此提出：</w:t>
      </w:r>
    </w:p>
    <w:p w14:paraId="49C81B37" w14:textId="77777777" w:rsidR="00F97FBD" w:rsidRDefault="00000000">
      <w:pPr>
        <w:ind w:firstLine="480"/>
      </w:pPr>
      <w:r>
        <w:rPr>
          <w:rFonts w:eastAsia="Times New Roman" w:hint="eastAsia"/>
        </w:rPr>
        <w:t>H3b：企业数据要素利用对股价延迟的改善效应在高分析师关注企业中更强。</w:t>
      </w:r>
    </w:p>
    <w:p w14:paraId="1CC8EB3E" w14:textId="77777777" w:rsidR="00F97FBD" w:rsidRDefault="00000000">
      <w:pPr>
        <w:ind w:firstLine="480"/>
      </w:pPr>
      <w:r>
        <w:rPr>
          <w:rFonts w:eastAsia="Times New Roman" w:hint="eastAsia"/>
        </w:rPr>
        <w:t>第三，上市板块差异可能改变数据利用披露的边际价值。主板公司通常经营模式更成熟、投资者覆盖更广、常规信息供给更充分，相关披露未必形成强增量信号；而非主板公司往往具有更强的成长性和更高的信息摩擦，数据利用披露可能更容易成为投资者重新理解企业价值的重要线索。据此提出：</w:t>
      </w:r>
    </w:p>
    <w:p w14:paraId="62F57054" w14:textId="77777777" w:rsidR="00F97FBD" w:rsidRDefault="00000000">
      <w:pPr>
        <w:ind w:firstLine="480"/>
      </w:pPr>
      <w:r>
        <w:rPr>
          <w:rFonts w:eastAsia="Times New Roman" w:hint="eastAsia"/>
        </w:rPr>
        <w:t>H3c：企业数据要素利用对股价延迟的改善效应在非主板企业中更强。</w:t>
      </w:r>
    </w:p>
    <w:p w14:paraId="7CE3394D" w14:textId="77777777" w:rsidR="00F97FBD" w:rsidRDefault="00000000">
      <w:pPr>
        <w:ind w:firstLine="480"/>
      </w:pPr>
      <w:r>
        <w:rPr>
          <w:rFonts w:eastAsia="Times New Roman" w:hint="eastAsia"/>
        </w:rPr>
        <w:t>产业属性差异同样可能影响市场的先验预期。例如，数字经济核心产业的企业天然与数据技术联系更紧密，相关披露未必构成强增量信息。但在统一滞后规格下，该类产业差异并未得到稳定支持，因此本文仅将其作为附录中的补充异质性结果报告，而不再据此建立主文的正式假说。</w:t>
      </w:r>
    </w:p>
    <w:p w14:paraId="341A49AA" w14:textId="77777777" w:rsidR="00F97FBD" w:rsidRDefault="00000000">
      <w:bookmarkStart w:id="5" w:name="ux4e09ux7814ux7a76ux8bbeux8ba1"/>
      <w:bookmarkEnd w:id="1"/>
      <w:bookmarkEnd w:id="4"/>
      <w:r>
        <w:rPr>
          <w:rFonts w:eastAsia="Times New Roman" w:hint="eastAsia"/>
          <w:sz w:val="28"/>
        </w:rPr>
        <w:t>三、研究设计</w:t>
      </w:r>
    </w:p>
    <w:p w14:paraId="6F88E0FC" w14:textId="77777777" w:rsidR="00F97FBD" w:rsidRDefault="00000000">
      <w:bookmarkStart w:id="6" w:name="Xcc293e5c5bbd4b1895a856dc575265c5e6cce7a"/>
      <w:r>
        <w:rPr>
          <w:rFonts w:eastAsia="Times New Roman" w:hint="eastAsia"/>
        </w:rPr>
        <w:t>（一）样本选择与数据来源</w:t>
      </w:r>
    </w:p>
    <w:p w14:paraId="712C28C4" w14:textId="77777777" w:rsidR="00F97FBD" w:rsidRDefault="00000000">
      <w:pPr>
        <w:ind w:firstLine="480"/>
      </w:pPr>
      <w:r>
        <w:rPr>
          <w:rFonts w:eastAsia="Times New Roman" w:hint="eastAsia"/>
        </w:rPr>
        <w:t>本文以2011至2024年沪深A股上市公司为样本。数据包括两个层面，年报全文用于提取数据要素利用指标，CSMAR数据库的财务、治理和市场数据用于构造因变量和控制变量。样本筛选依据中国证监会行业分类标准剔除J类金融保险业企业，剔除ST/*ST企业，剔除上市时间在观测年份内不足12个月的企业-年份观测。对连续变量采取1%和99%分位数的Winsorize缩尾处理。</w:t>
      </w:r>
    </w:p>
    <w:p w14:paraId="4624E5C2" w14:textId="77777777" w:rsidR="00F97FBD" w:rsidRDefault="00000000">
      <w:pPr>
        <w:ind w:firstLine="480"/>
      </w:pPr>
      <w:r>
        <w:rPr>
          <w:rFonts w:eastAsia="Times New Roman" w:hint="eastAsia"/>
        </w:rPr>
        <w:t>变量的时间匹配遵循按报告期对齐的原则（Feng等，2024；Wei等，2025）：t年年报覆盖企业t年经营活动，PriceDelay基于t年日收益率计算，二者同属一个会计年度。考虑到英文审稿中可能提出的“用事后文本编码当年信息环境”的质疑，本文在第四部分除报告同期规格外，还将</w:t>
      </w:r>
      <m:oMath>
        <m:r>
          <w:rPr>
            <w:rFonts w:ascii="Cambria Math" w:hAnsi="Cambria Math"/>
          </w:rPr>
          <m:t>t</m:t>
        </m:r>
        <m:r>
          <m:rPr>
            <m:sty m:val="p"/>
          </m:rPr>
          <w:rPr>
            <w:rFonts w:ascii="Cambria Math" w:hAnsi="Cambria Math"/>
          </w:rPr>
          <m:t>-</m:t>
        </m:r>
        <m:r>
          <w:rPr>
            <w:rFonts w:ascii="Cambria Math" w:hAnsi="Cambria Math"/>
          </w:rPr>
          <m:t>1</m:t>
        </m:r>
      </m:oMath>
      <w:r>
        <w:rPr>
          <w:rFonts w:eastAsia="Times New Roman" w:hint="eastAsia"/>
        </w:rPr>
        <w:t>期DU解释</w:t>
      </w:r>
      <m:oMath>
        <m:r>
          <w:rPr>
            <w:rFonts w:ascii="Cambria Math" w:hAnsi="Cambria Math"/>
          </w:rPr>
          <m:t>t</m:t>
        </m:r>
      </m:oMath>
      <w:r>
        <w:rPr>
          <w:rFonts w:eastAsia="Times New Roman" w:hint="eastAsia"/>
        </w:rPr>
        <w:t>期PriceDelay的滞后规格前置呈现，作为时间顺序更清晰的偏好识别规格。年报文本提取的时间范围为2010至2024年，其中2010年数据仅用于该滞后分析。</w:t>
      </w:r>
    </w:p>
    <w:p w14:paraId="108F1560" w14:textId="77777777" w:rsidR="00F97FBD" w:rsidRDefault="00000000">
      <w:pPr>
        <w:ind w:firstLine="480"/>
      </w:pPr>
      <w:r>
        <w:rPr>
          <w:rFonts w:eastAsia="Times New Roman" w:hint="eastAsia"/>
        </w:rPr>
        <w:t>经过上述筛选，最终获得43,735个企业-年份观测，涵盖约4,950家独立企业。OLS基准回归和工具变量估计均基于该样本，扣除固定效应单例后进入回归的观测约43,700。DML估计因使用27个控制变量和交叉拟合，样本约35,700，在相应章节单独说明。</w:t>
      </w:r>
    </w:p>
    <w:p w14:paraId="5C33CBCE" w14:textId="77777777" w:rsidR="00F97FBD" w:rsidRDefault="00000000">
      <w:pPr>
        <w:ind w:firstLine="480"/>
      </w:pPr>
      <w:r>
        <w:rPr>
          <w:rFonts w:eastAsia="Times New Roman" w:hint="eastAsia"/>
        </w:rPr>
        <w:lastRenderedPageBreak/>
        <w:t>年报全文来源于上市公司向证监会提交的法定年报TXT格式文件。因变量PriceDelay基于CSMAR数据库的股票日收益率数据构造，控制变量和机制变量同样来自CSMAR。</w:t>
      </w:r>
    </w:p>
    <w:p w14:paraId="4A1E8610" w14:textId="77777777" w:rsidR="00F97FBD" w:rsidRDefault="00000000">
      <w:bookmarkStart w:id="7" w:name="X1ba8d478e022dc6dd678323451a8c8082ccb48d"/>
      <w:bookmarkEnd w:id="6"/>
      <w:r>
        <w:rPr>
          <w:rFonts w:eastAsia="Times New Roman" w:hint="eastAsia"/>
        </w:rPr>
        <w:t>（二）数据要素利用的测度</w:t>
      </w:r>
    </w:p>
    <w:p w14:paraId="1009E0B1" w14:textId="77777777" w:rsidR="00F97FBD" w:rsidRDefault="00000000">
      <w:pPr>
        <w:ind w:firstLine="480"/>
      </w:pPr>
      <w:r>
        <w:rPr>
          <w:rFonts w:eastAsia="Times New Roman" w:hint="eastAsia"/>
        </w:rPr>
        <w:t>数据资产及其相关活动长期处于会计体系之外，传统财务指标无法直接观察（Coyle和Manley，2024），文本分析是目前获取相关信息的主要方式。本文沿数据价值链的不同环节构建了五维度关键词体系，共计73个关键词（见下表）。</w:t>
      </w:r>
    </w:p>
    <w:p w14:paraId="65FDA7B6" w14:textId="77777777" w:rsidR="00F97FBD" w:rsidRDefault="00000000">
      <w:pPr>
        <w:jc w:val="center"/>
      </w:pPr>
      <w:r>
        <w:rPr>
          <w:rFonts w:eastAsia="Times New Roman" w:hint="eastAsia"/>
          <w:bCs/>
          <w:sz w:val="21"/>
        </w:rPr>
        <w:t>表1</w:t>
      </w:r>
      <w:r>
        <w:rPr>
          <w:rFonts w:eastAsia="Times New Roman"/>
          <w:bCs/>
          <w:sz w:val="21"/>
        </w:rPr>
        <w:t xml:space="preserve"> </w:t>
      </w:r>
      <w:r>
        <w:rPr>
          <w:rFonts w:eastAsia="Times New Roman" w:hint="eastAsia"/>
          <w:bCs/>
          <w:sz w:val="21"/>
        </w:rPr>
        <w:t>数据要素利用关键词体系</w:t>
      </w:r>
    </w:p>
    <w:tbl>
      <w:tblPr>
        <w:tblW w:w="0" w:type="auto"/>
        <w:tblLook w:val="0020" w:firstRow="1" w:lastRow="0" w:firstColumn="0" w:lastColumn="0" w:noHBand="0" w:noVBand="0"/>
      </w:tblPr>
      <w:tblGrid>
        <w:gridCol w:w="2439"/>
        <w:gridCol w:w="1056"/>
        <w:gridCol w:w="3366"/>
      </w:tblGrid>
      <w:tr w:rsidR="00F97FBD" w14:paraId="027A65CD" w14:textId="77777777">
        <w:trPr>
          <w:tblHeader/>
        </w:trPr>
        <w:tc>
          <w:tcPr>
            <w:tcW w:w="0" w:type="auto"/>
          </w:tcPr>
          <w:p w14:paraId="4F17E0E9" w14:textId="77777777" w:rsidR="00F97FBD" w:rsidRDefault="00000000">
            <w:pPr>
              <w:jc w:val="center"/>
            </w:pPr>
            <w:r>
              <w:rPr>
                <w:rFonts w:eastAsia="Times New Roman" w:hint="eastAsia"/>
                <w:sz w:val="21"/>
              </w:rPr>
              <w:t>维度</w:t>
            </w:r>
          </w:p>
        </w:tc>
        <w:tc>
          <w:tcPr>
            <w:tcW w:w="0" w:type="auto"/>
          </w:tcPr>
          <w:p w14:paraId="621C24C8" w14:textId="77777777" w:rsidR="00F97FBD" w:rsidRDefault="00000000">
            <w:pPr>
              <w:jc w:val="center"/>
            </w:pPr>
            <w:r>
              <w:rPr>
                <w:rFonts w:eastAsia="Times New Roman" w:hint="eastAsia"/>
                <w:sz w:val="21"/>
              </w:rPr>
              <w:t>关键词数</w:t>
            </w:r>
          </w:p>
        </w:tc>
        <w:tc>
          <w:tcPr>
            <w:tcW w:w="0" w:type="auto"/>
          </w:tcPr>
          <w:p w14:paraId="6CBBFA33" w14:textId="77777777" w:rsidR="00F97FBD" w:rsidRDefault="00000000">
            <w:pPr>
              <w:jc w:val="center"/>
            </w:pPr>
            <w:r>
              <w:rPr>
                <w:rFonts w:eastAsia="Times New Roman" w:hint="eastAsia"/>
                <w:sz w:val="21"/>
              </w:rPr>
              <w:t>示例</w:t>
            </w:r>
          </w:p>
        </w:tc>
      </w:tr>
      <w:tr w:rsidR="00F97FBD" w14:paraId="55B52179" w14:textId="77777777">
        <w:tc>
          <w:tcPr>
            <w:tcW w:w="0" w:type="auto"/>
          </w:tcPr>
          <w:p w14:paraId="2CA012E9" w14:textId="77777777" w:rsidR="00F97FBD" w:rsidRDefault="00000000">
            <w:pPr>
              <w:jc w:val="center"/>
            </w:pPr>
            <w:r>
              <w:rPr>
                <w:rFonts w:eastAsia="Times New Roman" w:hint="eastAsia"/>
                <w:sz w:val="21"/>
              </w:rPr>
              <w:t>数据存量</w:t>
            </w:r>
            <w:r>
              <w:rPr>
                <w:rFonts w:eastAsia="Times New Roman"/>
                <w:sz w:val="21"/>
              </w:rPr>
              <w:t xml:space="preserve"> data_stock</w:t>
            </w:r>
          </w:p>
        </w:tc>
        <w:tc>
          <w:tcPr>
            <w:tcW w:w="0" w:type="auto"/>
          </w:tcPr>
          <w:p w14:paraId="14023949" w14:textId="77777777" w:rsidR="00F97FBD" w:rsidRDefault="00000000">
            <w:pPr>
              <w:jc w:val="center"/>
            </w:pPr>
            <w:r>
              <w:rPr>
                <w:rFonts w:eastAsia="Times New Roman"/>
                <w:sz w:val="21"/>
              </w:rPr>
              <w:t>15</w:t>
            </w:r>
          </w:p>
        </w:tc>
        <w:tc>
          <w:tcPr>
            <w:tcW w:w="0" w:type="auto"/>
          </w:tcPr>
          <w:p w14:paraId="345C5852" w14:textId="77777777" w:rsidR="00F97FBD" w:rsidRDefault="00000000">
            <w:pPr>
              <w:jc w:val="center"/>
            </w:pPr>
            <w:r>
              <w:rPr>
                <w:rFonts w:eastAsia="Times New Roman" w:hint="eastAsia"/>
                <w:sz w:val="21"/>
              </w:rPr>
              <w:t>大数据、数据库、数据中心</w:t>
            </w:r>
          </w:p>
        </w:tc>
      </w:tr>
      <w:tr w:rsidR="00F97FBD" w14:paraId="58EF42EB" w14:textId="77777777">
        <w:tc>
          <w:tcPr>
            <w:tcW w:w="0" w:type="auto"/>
          </w:tcPr>
          <w:p w14:paraId="20D1F713" w14:textId="77777777" w:rsidR="00F97FBD" w:rsidRDefault="00000000">
            <w:pPr>
              <w:jc w:val="center"/>
            </w:pPr>
            <w:r>
              <w:rPr>
                <w:rFonts w:eastAsia="Times New Roman" w:hint="eastAsia"/>
                <w:sz w:val="21"/>
              </w:rPr>
              <w:t>数据开发能力</w:t>
            </w:r>
            <w:r>
              <w:rPr>
                <w:rFonts w:eastAsia="Times New Roman"/>
                <w:sz w:val="21"/>
              </w:rPr>
              <w:t xml:space="preserve"> data_dev</w:t>
            </w:r>
          </w:p>
        </w:tc>
        <w:tc>
          <w:tcPr>
            <w:tcW w:w="0" w:type="auto"/>
          </w:tcPr>
          <w:p w14:paraId="32005EC2" w14:textId="77777777" w:rsidR="00F97FBD" w:rsidRDefault="00000000">
            <w:pPr>
              <w:jc w:val="center"/>
            </w:pPr>
            <w:r>
              <w:rPr>
                <w:rFonts w:eastAsia="Times New Roman"/>
                <w:sz w:val="21"/>
              </w:rPr>
              <w:t>19</w:t>
            </w:r>
          </w:p>
        </w:tc>
        <w:tc>
          <w:tcPr>
            <w:tcW w:w="0" w:type="auto"/>
          </w:tcPr>
          <w:p w14:paraId="533FFD8F" w14:textId="77777777" w:rsidR="00F97FBD" w:rsidRDefault="00000000">
            <w:pPr>
              <w:jc w:val="center"/>
            </w:pPr>
            <w:r>
              <w:rPr>
                <w:rFonts w:eastAsia="Times New Roman" w:hint="eastAsia"/>
                <w:sz w:val="21"/>
              </w:rPr>
              <w:t>数据挖掘、机器学习、数字化转型</w:t>
            </w:r>
          </w:p>
        </w:tc>
      </w:tr>
      <w:tr w:rsidR="00F97FBD" w14:paraId="2A8AE0C8" w14:textId="77777777">
        <w:tc>
          <w:tcPr>
            <w:tcW w:w="0" w:type="auto"/>
          </w:tcPr>
          <w:p w14:paraId="6DE727C1" w14:textId="77777777" w:rsidR="00F97FBD" w:rsidRDefault="00000000">
            <w:pPr>
              <w:jc w:val="center"/>
            </w:pPr>
            <w:r>
              <w:rPr>
                <w:rFonts w:eastAsia="Times New Roman" w:hint="eastAsia"/>
                <w:sz w:val="21"/>
              </w:rPr>
              <w:t>数据驱动应用</w:t>
            </w:r>
            <w:r>
              <w:rPr>
                <w:rFonts w:eastAsia="Times New Roman"/>
                <w:sz w:val="21"/>
              </w:rPr>
              <w:t xml:space="preserve"> data_app</w:t>
            </w:r>
          </w:p>
        </w:tc>
        <w:tc>
          <w:tcPr>
            <w:tcW w:w="0" w:type="auto"/>
          </w:tcPr>
          <w:p w14:paraId="57ED1704" w14:textId="77777777" w:rsidR="00F97FBD" w:rsidRDefault="00000000">
            <w:pPr>
              <w:jc w:val="center"/>
            </w:pPr>
            <w:r>
              <w:rPr>
                <w:rFonts w:eastAsia="Times New Roman"/>
                <w:sz w:val="21"/>
              </w:rPr>
              <w:t>19</w:t>
            </w:r>
          </w:p>
        </w:tc>
        <w:tc>
          <w:tcPr>
            <w:tcW w:w="0" w:type="auto"/>
          </w:tcPr>
          <w:p w14:paraId="3D98D0B1" w14:textId="77777777" w:rsidR="00F97FBD" w:rsidRDefault="00000000">
            <w:pPr>
              <w:jc w:val="center"/>
            </w:pPr>
            <w:r>
              <w:rPr>
                <w:rFonts w:eastAsia="Times New Roman" w:hint="eastAsia"/>
                <w:sz w:val="21"/>
              </w:rPr>
              <w:t>精准营销、智能推荐、风控模型</w:t>
            </w:r>
          </w:p>
        </w:tc>
      </w:tr>
      <w:tr w:rsidR="00F97FBD" w14:paraId="6A146171" w14:textId="77777777">
        <w:tc>
          <w:tcPr>
            <w:tcW w:w="0" w:type="auto"/>
          </w:tcPr>
          <w:p w14:paraId="2CDE2143" w14:textId="77777777" w:rsidR="00F97FBD" w:rsidRDefault="00000000">
            <w:pPr>
              <w:jc w:val="center"/>
            </w:pPr>
            <w:r>
              <w:rPr>
                <w:rFonts w:eastAsia="Times New Roman" w:hint="eastAsia"/>
                <w:sz w:val="21"/>
              </w:rPr>
              <w:t>数据价值变现</w:t>
            </w:r>
            <w:r>
              <w:rPr>
                <w:rFonts w:eastAsia="Times New Roman"/>
                <w:sz w:val="21"/>
              </w:rPr>
              <w:t xml:space="preserve"> data_value</w:t>
            </w:r>
          </w:p>
        </w:tc>
        <w:tc>
          <w:tcPr>
            <w:tcW w:w="0" w:type="auto"/>
          </w:tcPr>
          <w:p w14:paraId="60AEE18D" w14:textId="77777777" w:rsidR="00F97FBD" w:rsidRDefault="00000000">
            <w:pPr>
              <w:jc w:val="center"/>
            </w:pPr>
            <w:r>
              <w:rPr>
                <w:rFonts w:eastAsia="Times New Roman"/>
                <w:sz w:val="21"/>
              </w:rPr>
              <w:t>11</w:t>
            </w:r>
          </w:p>
        </w:tc>
        <w:tc>
          <w:tcPr>
            <w:tcW w:w="0" w:type="auto"/>
          </w:tcPr>
          <w:p w14:paraId="300FD2BD" w14:textId="77777777" w:rsidR="00F97FBD" w:rsidRDefault="00000000">
            <w:pPr>
              <w:jc w:val="center"/>
            </w:pPr>
            <w:r>
              <w:rPr>
                <w:rFonts w:eastAsia="Times New Roman" w:hint="eastAsia"/>
                <w:sz w:val="21"/>
              </w:rPr>
              <w:t>数据资产、数据交易、数据入表</w:t>
            </w:r>
          </w:p>
        </w:tc>
      </w:tr>
      <w:tr w:rsidR="00F97FBD" w14:paraId="402A2683" w14:textId="77777777">
        <w:tc>
          <w:tcPr>
            <w:tcW w:w="0" w:type="auto"/>
          </w:tcPr>
          <w:p w14:paraId="2AEB2284" w14:textId="77777777" w:rsidR="00F97FBD" w:rsidRDefault="00000000">
            <w:pPr>
              <w:jc w:val="center"/>
            </w:pPr>
            <w:r>
              <w:rPr>
                <w:rFonts w:eastAsia="Times New Roman" w:hint="eastAsia"/>
                <w:sz w:val="21"/>
              </w:rPr>
              <w:t>数据治理</w:t>
            </w:r>
            <w:r>
              <w:rPr>
                <w:rFonts w:eastAsia="Times New Roman"/>
                <w:sz w:val="21"/>
              </w:rPr>
              <w:t xml:space="preserve"> data_gov</w:t>
            </w:r>
          </w:p>
        </w:tc>
        <w:tc>
          <w:tcPr>
            <w:tcW w:w="0" w:type="auto"/>
          </w:tcPr>
          <w:p w14:paraId="1997DC1A" w14:textId="77777777" w:rsidR="00F97FBD" w:rsidRDefault="00000000">
            <w:pPr>
              <w:jc w:val="center"/>
            </w:pPr>
            <w:r>
              <w:rPr>
                <w:rFonts w:eastAsia="Times New Roman"/>
                <w:sz w:val="21"/>
              </w:rPr>
              <w:t>9</w:t>
            </w:r>
          </w:p>
        </w:tc>
        <w:tc>
          <w:tcPr>
            <w:tcW w:w="0" w:type="auto"/>
          </w:tcPr>
          <w:p w14:paraId="71E3831F" w14:textId="77777777" w:rsidR="00F97FBD" w:rsidRDefault="00000000">
            <w:pPr>
              <w:jc w:val="center"/>
            </w:pPr>
            <w:r>
              <w:rPr>
                <w:rFonts w:eastAsia="Times New Roman" w:hint="eastAsia"/>
                <w:sz w:val="21"/>
              </w:rPr>
              <w:t>数据安全、数据隐私、数据合规</w:t>
            </w:r>
          </w:p>
        </w:tc>
      </w:tr>
    </w:tbl>
    <w:p w14:paraId="2C1438CC" w14:textId="77777777" w:rsidR="00F97FBD" w:rsidRDefault="00000000">
      <w:pPr>
        <w:ind w:firstLine="480"/>
      </w:pPr>
      <w:r>
        <w:rPr>
          <w:rFonts w:eastAsia="Times New Roman" w:hint="eastAsia"/>
        </w:rPr>
        <w:t>这一分类方案参考既有数字化文本测度，并针对朱康（2025）采用的两维度体系进行了细化，新增数据开发能力、数据价值变现和数据治理三个维度，覆盖数据要素利用的主要环节。完整关键词清单见附录。</w:t>
      </w:r>
    </w:p>
    <w:p w14:paraId="1ED3AF58" w14:textId="77777777" w:rsidR="00F97FBD" w:rsidRDefault="00000000">
      <w:r>
        <w:rPr>
          <w:rFonts w:eastAsia="Times New Roman" w:hint="eastAsia"/>
        </w:rPr>
        <w:t>关键词频率的计算方法为：</w:t>
      </w:r>
    </w:p>
    <w:p w14:paraId="39FA9684" w14:textId="77777777" w:rsidR="00F97FBD" w:rsidRDefault="00000000">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kw</m:t>
              </m:r>
            </m:sub>
          </m:sSub>
          <m:r>
            <m:rPr>
              <m:sty m:val="p"/>
            </m:rPr>
            <w:rPr>
              <w:rFonts w:ascii="Cambria Math" w:hAnsi="Cambria Math"/>
            </w:rPr>
            <m:t>=</m:t>
          </m:r>
          <m:f>
            <m:fPr>
              <m:ctrlPr>
                <w:rPr>
                  <w:rFonts w:ascii="Cambria Math" w:hAnsi="Cambria Math"/>
                </w:rPr>
              </m:ctrlPr>
            </m:fPr>
            <m:num>
              <m:r>
                <m:rPr>
                  <m:nor/>
                </m:rPr>
                <m:t>关键词总出现次数</m:t>
              </m:r>
            </m:num>
            <m:den>
              <m:r>
                <m:rPr>
                  <m:nor/>
                </m:rPr>
                <m:t>年报全文总字数</m:t>
              </m:r>
            </m:den>
          </m:f>
          <m:r>
            <m:rPr>
              <m:sty m:val="p"/>
            </m:rPr>
            <w:rPr>
              <w:rFonts w:ascii="Cambria Math" w:hAnsi="Cambria Math"/>
            </w:rPr>
            <m:t>×</m:t>
          </m:r>
          <m:r>
            <w:rPr>
              <w:rFonts w:ascii="Cambria Math" w:hAnsi="Cambria Math"/>
            </w:rPr>
            <m:t>10000  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D6D0DBC" w14:textId="77777777" w:rsidR="00F97FBD" w:rsidRDefault="00000000">
      <w:pPr>
        <w:ind w:firstLine="480"/>
      </w:pPr>
      <w:r>
        <w:rPr>
          <w:rFonts w:eastAsia="Times New Roman" w:hint="eastAsia"/>
        </w:rPr>
        <w:t>即每万字中数据相关关键词的出现次数。文本处理采用多编码支持策略和长词优先匹配策略，以准确读取多种编码格式并避免短词误匹配。</w:t>
      </w:r>
    </w:p>
    <w:p w14:paraId="3BB4BF96" w14:textId="77777777" w:rsidR="00F97FBD" w:rsidRDefault="00000000">
      <w:r>
        <w:rPr>
          <w:rFonts w:eastAsia="Times New Roman" w:hint="eastAsia"/>
        </w:rPr>
        <w:t>关键词频率统计存在测量噪声：企业可能在年报中笼统地提及“大数据”</w:t>
      </w:r>
      <w:r>
        <w:rPr>
          <w:rFonts w:eastAsia="Times New Roman"/>
        </w:rPr>
        <w:t> </w:t>
      </w:r>
      <w:r>
        <w:rPr>
          <w:rFonts w:eastAsia="Times New Roman" w:hint="eastAsia"/>
        </w:rPr>
        <w:t>“数字化”而并无实质利用，也可能在不同语境下使用相同关键词但利用深度迥异。为缓解这一问题，本文引入大语言模型语义评分作为第二套测度。</w:t>
      </w:r>
    </w:p>
    <w:p w14:paraId="2026B29D" w14:textId="77777777" w:rsidR="00F97FBD" w:rsidRDefault="00000000">
      <w:pPr>
        <w:ind w:firstLine="480"/>
      </w:pPr>
      <w:r>
        <w:rPr>
          <w:rFonts w:eastAsia="Times New Roman" w:hint="eastAsia"/>
        </w:rPr>
        <w:t>具体步骤如下：首先基于73个关键词定位年报中所有命中位置及其前后100字的上下文窗口；然后使用大语言模型对每个上下文进行0-3分的语义评分，判断该处关键词是否反映了实质性的数据要素利用（0=无实质内容，3=深度利用）；最后取企业-年份层面各上下文评分的众数作为该企业当年的LLM评分llm_score，以抑制少数噪声上下文的拉动。评分使用Claude</w:t>
      </w:r>
      <w:r>
        <w:rPr>
          <w:rFonts w:eastAsia="Times New Roman"/>
        </w:rPr>
        <w:t xml:space="preserve"> Haiku </w:t>
      </w:r>
      <w:r>
        <w:rPr>
          <w:rFonts w:eastAsia="Times New Roman" w:hint="eastAsia"/>
        </w:rPr>
        <w:lastRenderedPageBreak/>
        <w:t>4.5模型，温度参数设为0以确保输出确定性。附录进一步报告评分模板、0/1/2/3判分规则和真实上下文示例。</w:t>
      </w:r>
    </w:p>
    <w:p w14:paraId="079EF1B4" w14:textId="77777777" w:rsidR="00F97FBD" w:rsidRDefault="00000000">
      <w:pPr>
        <w:ind w:firstLine="480"/>
      </w:pPr>
      <w:r>
        <w:rPr>
          <w:rFonts w:eastAsia="Times New Roman" w:hint="eastAsia"/>
        </w:rPr>
        <w:t>在此基础上构造三个衍生指标。第一，LLM二值化指标llm_binary在llm_score&gt;=2时取1否则取0。第二，归档语义增强指标DU_llm</w:t>
      </w:r>
      <w:r>
        <w:rPr>
          <w:rFonts w:eastAsia="Times New Roman"/>
        </w:rPr>
        <w:t xml:space="preserve"> = ln(1 + kw_total) × (llm_score / </w:t>
      </w:r>
      <w:r>
        <w:rPr>
          <w:rFonts w:eastAsia="Times New Roman" w:hint="eastAsia"/>
        </w:rPr>
        <w:t>3)，将关键词总出现次数取对数后与归一化的语义质量相乘。第三，长度标准化语义深度指标DU_llm_lenstd</w:t>
      </w:r>
      <w:r>
        <w:rPr>
          <w:rFonts w:eastAsia="Times New Roman"/>
        </w:rPr>
        <w:t xml:space="preserve"> = ln(1 + DU_kw) × (llm_score / </w:t>
      </w:r>
      <w:r>
        <w:rPr>
          <w:rFonts w:eastAsia="Times New Roman" w:hint="eastAsia"/>
        </w:rPr>
        <w:t>3)，以已做篇幅标准化的DU_kw替换kw_total，对语义深度进行更保守的口径校正。本文将DU_kw明确作为基准处理变量和主要识别对象，将DU_llm作为归档语义测度并行报告，并以DU_llm_lenstd检验语义深度在控制篇幅后的稳健性。</w:t>
      </w:r>
    </w:p>
    <w:p w14:paraId="77AB307F" w14:textId="77777777" w:rsidR="00F97FBD" w:rsidRDefault="00000000">
      <w:pPr>
        <w:ind w:firstLine="480"/>
      </w:pPr>
      <w:r>
        <w:rPr>
          <w:rFonts w:eastAsia="Times New Roman" w:hint="eastAsia"/>
        </w:rPr>
        <w:t>为识别更宽泛数字叙事与数据利用披露之间的边界，本文进一步构造GenericNarr，即八个最泛化数字叙事词——“数字化转型、数字化、智能化、信息化、人工智能、大数据、智能制造、智慧城市”——的每万字出现频次；并据此定义去泛化词指标DU_kw_strict，即从kw_total中扣除上述八个词后的每万字频次。扩展分析还构造WashGap</w:t>
      </w:r>
      <w:r>
        <w:rPr>
          <w:rFonts w:eastAsia="Times New Roman"/>
        </w:rPr>
        <w:t xml:space="preserve"> = z(DU_kw) - </w:t>
      </w:r>
      <w:r>
        <w:rPr>
          <w:rFonts w:eastAsia="Times New Roman" w:hint="eastAsia"/>
        </w:rPr>
        <w:t>z(DU_llm_lenstd)，刻画“提得多但语义深度不足”的广度—深度错配；同时定义BroadShallow虚拟变量，当企业当年DU_kw处于年度上三分位且DU_llm_lenstd处于年度下三分位时取1，否则取0。</w:t>
      </w:r>
    </w:p>
    <w:p w14:paraId="7D707B7C" w14:textId="77777777" w:rsidR="00F97FBD" w:rsidRDefault="00000000">
      <w:pPr>
        <w:ind w:firstLine="480"/>
      </w:pPr>
      <w:r>
        <w:rPr>
          <w:rFonts w:eastAsia="Times New Roman" w:hint="eastAsia"/>
        </w:rPr>
        <w:t>稳健性检验还使用两个备选指标：DU_kw_ln</w:t>
      </w:r>
      <w:r>
        <w:rPr>
          <w:rFonts w:eastAsia="Times New Roman"/>
        </w:rPr>
        <w:t xml:space="preserve"> = ln(1 + </w:t>
      </w:r>
      <w:r>
        <w:rPr>
          <w:rFonts w:eastAsia="Times New Roman" w:hint="eastAsia"/>
        </w:rPr>
        <w:t>DU_kw)，即对频率进行对数变换以处理右偏分布；DU_sub_ln</w:t>
      </w:r>
      <w:r>
        <w:rPr>
          <w:rFonts w:eastAsia="Times New Roman"/>
        </w:rPr>
        <w:t xml:space="preserve"> = ln(1 + </w:t>
      </w:r>
      <w:r>
        <w:rPr>
          <w:rFonts w:eastAsia="Times New Roman" w:hint="eastAsia"/>
        </w:rPr>
        <w:t>DU_sub)，其中DU_sub为基于规则判断的实质利用次数。</w:t>
      </w:r>
    </w:p>
    <w:p w14:paraId="5F3E2DEB" w14:textId="77777777" w:rsidR="00F97FBD" w:rsidRDefault="00000000">
      <w:pPr>
        <w:ind w:firstLine="480"/>
      </w:pPr>
      <w:r>
        <w:rPr>
          <w:rFonts w:eastAsia="Times New Roman" w:hint="eastAsia"/>
        </w:rPr>
        <w:t>在上述双测度之外，本文进一步构造四类增强口径，以检验测度能否从“泛化数字叙事”推进到“更接近数据资源实际使用”的表述。第一，DUevent_raw和DUevent分别定义为规则识别的实质利用次数及其每万字标准化值。这里的规则识别基于关键词附近上下文中的动作词、具体业务对象和数值信息，substantive_count越高，表示文本中越多表述具有“被用于具体经营或治理场景”的特征。第二，DUchain_count定义为五个维度中被命中的维度数，取值为0至5；DUclosedloop为闭环式表述虚拟变量，当企业同时出现数据资源/存量类、应用/开发类以及治理/价值实现类表述时取1，否则取0。第三，DUcore_raw和DUcore聚焦数据驱动应用、价值实现和治理合规三类更接近经营与制度闭环的词项强度，用于形成更窄的支</w:t>
      </w:r>
      <w:r>
        <w:rPr>
          <w:rFonts w:eastAsia="Times New Roman" w:hint="eastAsia"/>
        </w:rPr>
        <w:lastRenderedPageBreak/>
        <w:t>持性口径。第四，DUkw_mda为MD&amp;A章节内关键词频率，衡量数据利用表述是否更集中于经营讨论部分。本文将这些增强指标明确定位为支持性测度：其目的在于检验“更完整、更嵌入”的数据利用信息是否同样具有资本市场定价含量，而非替换DU_kw这一基准处理变量。</w:t>
      </w:r>
    </w:p>
    <w:p w14:paraId="6F748389" w14:textId="77777777" w:rsidR="00F97FBD" w:rsidRDefault="00000000">
      <w:pPr>
        <w:ind w:firstLine="480"/>
      </w:pPr>
      <w:r>
        <w:rPr>
          <w:rFonts w:eastAsia="Times New Roman" w:hint="eastAsia"/>
        </w:rPr>
        <w:t>指标有效性的验证如下。时间趋势上，DU_kw和DU_llm在2011至2024年间均呈上升趋势，在政策时点加速明显。行业分布上，信息技术产业和科学研究与技术服务业的指标均值远高于制造业和采矿业，符合产业间数据依赖程度的差异。两套测度的Pearson相关系数为0.678，一致性较强但并不重叠：DU_kw侧重利用的广度，DU_llm侧重利用的深度。本文进一步通过篇幅控制、去泛化词口径和GenericNarr联合回归检验构念边界，并增加DUchain_count、DUclosedloop、DUcore和DUkw_mda等增强口径，以检验更接近业务嵌入和链条完整性的表述是否同样能够预测股价延迟。需要说明的是，受限于现有归档条件，本文暂未能重建基于mean</w:t>
      </w:r>
      <w:r>
        <w:rPr>
          <w:rFonts w:eastAsia="Times New Roman"/>
        </w:rPr>
        <w:t xml:space="preserve"> </w:t>
      </w:r>
      <w:r>
        <w:rPr>
          <w:rFonts w:eastAsia="Times New Roman" w:hint="eastAsia"/>
        </w:rPr>
        <w:t>score和share(score&gt;=2)的全样本替代聚合；但本文已对120条分层上下文样本完成独立人工复核，并报告人工评分与独立Codex样本级评分的一致性统计，以补强语义评分规则的可复核性。</w:t>
      </w:r>
    </w:p>
    <w:p w14:paraId="63E6FF93" w14:textId="77777777" w:rsidR="00F97FBD" w:rsidRDefault="00000000">
      <w:bookmarkStart w:id="8" w:name="ux4e09ux53d8ux91cfux5b9aux4e49"/>
      <w:bookmarkEnd w:id="7"/>
      <w:r>
        <w:rPr>
          <w:rFonts w:eastAsia="Times New Roman" w:hint="eastAsia"/>
        </w:rPr>
        <w:t>（三）变量定义</w:t>
      </w:r>
    </w:p>
    <w:p w14:paraId="2FE79E51" w14:textId="77777777" w:rsidR="00F97FBD" w:rsidRDefault="00000000">
      <w:pPr>
        <w:ind w:firstLine="480"/>
      </w:pPr>
      <w:r>
        <w:rPr>
          <w:rFonts w:eastAsia="Times New Roman" w:hint="eastAsia"/>
        </w:rPr>
        <w:t>因变量为股价延迟PriceDelay，采用Hou和Moskowitz（2005）的方法构造。对企业</w:t>
      </w:r>
      <m:oMath>
        <m:r>
          <w:rPr>
            <w:rFonts w:ascii="Cambria Math" w:hAnsi="Cambria Math"/>
          </w:rPr>
          <m:t>i</m:t>
        </m:r>
      </m:oMath>
      <w:r>
        <w:rPr>
          <w:rFonts w:eastAsia="Times New Roman" w:hint="eastAsia"/>
        </w:rPr>
        <w:t>在年份</w:t>
      </w:r>
      <m:oMath>
        <m:r>
          <w:rPr>
            <w:rFonts w:ascii="Cambria Math" w:hAnsi="Cambria Math"/>
          </w:rPr>
          <m:t>t</m:t>
        </m:r>
      </m:oMath>
      <w:r>
        <w:rPr>
          <w:rFonts w:eastAsia="Times New Roman" w:hint="eastAsia"/>
        </w:rPr>
        <w:t>的日收益率序列，要求至少120个交易日，分别估计受限模型和无限制模型：</w:t>
      </w:r>
    </w:p>
    <w:p w14:paraId="63B16330" w14:textId="77777777" w:rsidR="00F97FBD" w:rsidRDefault="00000000">
      <w:pPr>
        <w:ind w:firstLine="480"/>
      </w:pPr>
      <w:r>
        <w:rPr>
          <w:rFonts w:eastAsia="Times New Roman" w:hint="eastAsia"/>
        </w:rPr>
        <w:t>受限模型：</w:t>
      </w:r>
    </w:p>
    <w:p w14:paraId="27371982" w14:textId="77777777" w:rsidR="00F97FBD" w:rsidRDefault="00000000">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d</m:t>
              </m:r>
            </m:sub>
          </m:sSub>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07DA4761" w14:textId="77777777" w:rsidR="00F97FBD" w:rsidRDefault="00000000">
      <w:pPr>
        <w:ind w:firstLine="480"/>
      </w:pPr>
      <w:r>
        <w:rPr>
          <w:rFonts w:eastAsia="Times New Roman" w:hint="eastAsia"/>
        </w:rPr>
        <w:t>无限制模型：</w:t>
      </w:r>
    </w:p>
    <w:p w14:paraId="5BF0FBB9" w14:textId="77777777" w:rsidR="00F97FBD" w:rsidRDefault="00000000">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β</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d</m:t>
              </m:r>
            </m:sub>
          </m:sSub>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46F5DDD8" w14:textId="77777777" w:rsidR="00F97FBD" w:rsidRDefault="00000000">
      <w:pPr>
        <w:ind w:firstLine="480"/>
      </w:pPr>
      <w:r>
        <w:rPr>
          <w:rFonts w:eastAsia="Times New Roman" w:hint="eastAsia"/>
        </w:rPr>
        <w:t>股价延迟定义为：</w:t>
      </w:r>
    </w:p>
    <w:p w14:paraId="614C880D" w14:textId="77777777" w:rsidR="00F97FBD" w:rsidRDefault="00000000">
      <m:oMathPara>
        <m:oMathParaPr>
          <m:jc m:val="center"/>
        </m:oMathParaPr>
        <m:oMath>
          <m:sSub>
            <m:sSubPr>
              <m:ctrlPr>
                <w:rPr>
                  <w:rFonts w:ascii="Cambria Math" w:hAnsi="Cambria Math"/>
                </w:rPr>
              </m:ctrlPr>
            </m:sSubPr>
            <m:e>
              <m:r>
                <m:rPr>
                  <m:nor/>
                </m:rPr>
                <m:t>PriceDelay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m:rPr>
                      <m:nor/>
                    </m:rPr>
                    <m:t>restricted</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m:rPr>
                      <m:nor/>
                    </m:rPr>
                    <m:t>unrestricted</m:t>
                  </m:r>
                </m:sub>
                <m:sup>
                  <m:r>
                    <w:rPr>
                      <w:rFonts w:ascii="Cambria Math" w:hAnsi="Cambria Math"/>
                    </w:rPr>
                    <m:t>2</m:t>
                  </m:r>
                </m:sup>
              </m:sSubSup>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500C39BB" w14:textId="77777777" w:rsidR="00F97FBD" w:rsidRDefault="00000000">
      <w:pPr>
        <w:ind w:firstLine="480"/>
      </w:pPr>
      <w:r>
        <w:rPr>
          <w:rFonts w:eastAsia="Times New Roman" w:hint="eastAsia"/>
        </w:rPr>
        <w:t>取值范围为</w:t>
      </w:r>
      <w:r>
        <w:rPr>
          <w:rFonts w:eastAsia="Times New Roman"/>
        </w:rPr>
        <w:t>[0,1]</w:t>
      </w:r>
      <w:r>
        <w:rPr>
          <w:rFonts w:eastAsia="Times New Roman" w:hint="eastAsia"/>
        </w:rPr>
        <w:t>，值越大表示股价对市场信息的反应越滞后，定价效率越低。若H1成立，DU应与PriceDelay呈负向关联。</w:t>
      </w:r>
    </w:p>
    <w:p w14:paraId="000FA111" w14:textId="77777777" w:rsidR="00F97FBD" w:rsidRDefault="00000000">
      <w:pPr>
        <w:ind w:firstLine="480"/>
      </w:pPr>
      <w:r>
        <w:rPr>
          <w:rFonts w:eastAsia="Times New Roman" w:hint="eastAsia"/>
        </w:rPr>
        <w:t>作为辅助指标，本文同时采用股价同步性SYNCH</w:t>
      </w:r>
      <w:r>
        <w:rPr>
          <w:rFonts w:eastAsia="Times New Roman"/>
        </w:rPr>
        <w:t xml:space="preserve"> = </w:t>
      </w:r>
      <w:r>
        <w:rPr>
          <w:rFonts w:eastAsia="Times New Roman" w:hint="eastAsia"/>
        </w:rPr>
        <w:t>ln(R²/(1-R²))，其中R²来自个股收益率对市场收益率和行业收益率的回归。PriceDelay衡量价格对市场信息的吸收速度，SYNCH反映市场与行业共同因素对个股收益率的解</w:t>
      </w:r>
      <w:r>
        <w:rPr>
          <w:rFonts w:eastAsia="Times New Roman" w:hint="eastAsia"/>
        </w:rPr>
        <w:lastRenderedPageBreak/>
        <w:t>释比例。若数据要素利用改善了信息环境，SYNCH上升可能反映系统性信息定价更快或特质噪声下降，但其经济含义不同于PriceDelay，因此本文仅将其作为辅助结果报告，而不将其作为H1的镜像验证。</w:t>
      </w:r>
    </w:p>
    <w:p w14:paraId="72A2AC64" w14:textId="77777777" w:rsidR="00F97FBD" w:rsidRDefault="00000000">
      <w:pPr>
        <w:ind w:firstLine="480"/>
      </w:pPr>
      <w:r>
        <w:rPr>
          <w:rFonts w:eastAsia="Times New Roman" w:hint="eastAsia"/>
        </w:rPr>
        <w:t>自变量为数据要素利用。主指标DU_kw和语义增强指标DU_llm的定义和构造方法已在上一节详述；DUevent、DUchain_count、DUclosedloop、DUcore和DUkw_mda则作为支持性增强测度，在后文用于检验“更完整、更嵌入”的数据利用表述是否具有与基准指标一致的定价含量。</w:t>
      </w:r>
    </w:p>
    <w:p w14:paraId="65BC6067" w14:textId="77777777" w:rsidR="00F97FBD" w:rsidRDefault="00000000">
      <w:pPr>
        <w:ind w:firstLine="480"/>
      </w:pPr>
      <w:r>
        <w:rPr>
          <w:rFonts w:eastAsia="Times New Roman" w:hint="eastAsia"/>
        </w:rPr>
        <w:t>控制变量共11个，包括企业规模、财务状况和治理特征：</w:t>
      </w:r>
    </w:p>
    <w:p w14:paraId="06CB4270" w14:textId="77777777" w:rsidR="00F97FBD" w:rsidRDefault="00000000">
      <w:pPr>
        <w:jc w:val="center"/>
      </w:pPr>
      <w:r>
        <w:rPr>
          <w:rFonts w:eastAsia="Times New Roman" w:hint="eastAsia"/>
          <w:bCs/>
          <w:sz w:val="21"/>
        </w:rPr>
        <w:t>表2</w:t>
      </w:r>
      <w:r>
        <w:rPr>
          <w:rFonts w:eastAsia="Times New Roman"/>
          <w:bCs/>
          <w:sz w:val="21"/>
        </w:rPr>
        <w:t xml:space="preserve"> </w:t>
      </w:r>
      <w:r>
        <w:rPr>
          <w:rFonts w:eastAsia="Times New Roman" w:hint="eastAsia"/>
          <w:bCs/>
          <w:sz w:val="21"/>
        </w:rPr>
        <w:t>控制变量定义</w:t>
      </w:r>
    </w:p>
    <w:tbl>
      <w:tblPr>
        <w:tblW w:w="0" w:type="auto"/>
        <w:tblLook w:val="0020" w:firstRow="1" w:lastRow="0" w:firstColumn="0" w:lastColumn="0" w:noHBand="0" w:noVBand="0"/>
      </w:tblPr>
      <w:tblGrid>
        <w:gridCol w:w="1150"/>
        <w:gridCol w:w="3053"/>
      </w:tblGrid>
      <w:tr w:rsidR="00F97FBD" w14:paraId="1DEFDE05" w14:textId="77777777">
        <w:trPr>
          <w:tblHeader/>
        </w:trPr>
        <w:tc>
          <w:tcPr>
            <w:tcW w:w="0" w:type="auto"/>
          </w:tcPr>
          <w:p w14:paraId="3EC06F32" w14:textId="77777777" w:rsidR="00F97FBD" w:rsidRDefault="00000000">
            <w:pPr>
              <w:jc w:val="center"/>
            </w:pPr>
            <w:r>
              <w:rPr>
                <w:rFonts w:eastAsia="Times New Roman" w:hint="eastAsia"/>
                <w:sz w:val="21"/>
              </w:rPr>
              <w:t>变量</w:t>
            </w:r>
          </w:p>
        </w:tc>
        <w:tc>
          <w:tcPr>
            <w:tcW w:w="0" w:type="auto"/>
          </w:tcPr>
          <w:p w14:paraId="7776A6F4" w14:textId="77777777" w:rsidR="00F97FBD" w:rsidRDefault="00000000">
            <w:pPr>
              <w:jc w:val="center"/>
            </w:pPr>
            <w:r>
              <w:rPr>
                <w:rFonts w:eastAsia="Times New Roman" w:hint="eastAsia"/>
                <w:sz w:val="21"/>
              </w:rPr>
              <w:t>定义</w:t>
            </w:r>
          </w:p>
        </w:tc>
      </w:tr>
      <w:tr w:rsidR="00F97FBD" w14:paraId="79B5E396" w14:textId="77777777">
        <w:tc>
          <w:tcPr>
            <w:tcW w:w="0" w:type="auto"/>
          </w:tcPr>
          <w:p w14:paraId="16253791" w14:textId="77777777" w:rsidR="00F97FBD" w:rsidRDefault="00000000">
            <w:pPr>
              <w:jc w:val="center"/>
            </w:pPr>
            <w:r>
              <w:rPr>
                <w:rFonts w:eastAsia="Times New Roman"/>
                <w:sz w:val="21"/>
              </w:rPr>
              <w:t>Size</w:t>
            </w:r>
          </w:p>
        </w:tc>
        <w:tc>
          <w:tcPr>
            <w:tcW w:w="0" w:type="auto"/>
          </w:tcPr>
          <w:p w14:paraId="2CD16FAC" w14:textId="77777777" w:rsidR="00F97FBD" w:rsidRDefault="00000000">
            <w:pPr>
              <w:jc w:val="center"/>
            </w:pPr>
            <w:r>
              <w:rPr>
                <w:rFonts w:eastAsia="Times New Roman" w:hint="eastAsia"/>
                <w:sz w:val="21"/>
              </w:rPr>
              <w:t>总市值的自然对数</w:t>
            </w:r>
          </w:p>
        </w:tc>
      </w:tr>
      <w:tr w:rsidR="00F97FBD" w14:paraId="19A309A5" w14:textId="77777777">
        <w:tc>
          <w:tcPr>
            <w:tcW w:w="0" w:type="auto"/>
          </w:tcPr>
          <w:p w14:paraId="51E8E3FB" w14:textId="77777777" w:rsidR="00F97FBD" w:rsidRDefault="00000000">
            <w:pPr>
              <w:jc w:val="center"/>
            </w:pPr>
            <w:r>
              <w:rPr>
                <w:rFonts w:eastAsia="Times New Roman"/>
                <w:sz w:val="21"/>
              </w:rPr>
              <w:t>Lev</w:t>
            </w:r>
          </w:p>
        </w:tc>
        <w:tc>
          <w:tcPr>
            <w:tcW w:w="0" w:type="auto"/>
          </w:tcPr>
          <w:p w14:paraId="6E7F0300" w14:textId="77777777" w:rsidR="00F97FBD" w:rsidRDefault="00000000">
            <w:pPr>
              <w:jc w:val="center"/>
            </w:pPr>
            <w:r>
              <w:rPr>
                <w:rFonts w:eastAsia="Times New Roman" w:hint="eastAsia"/>
                <w:sz w:val="21"/>
              </w:rPr>
              <w:t>总负债/总资产</w:t>
            </w:r>
          </w:p>
        </w:tc>
      </w:tr>
      <w:tr w:rsidR="00F97FBD" w14:paraId="7B649AE9" w14:textId="77777777">
        <w:tc>
          <w:tcPr>
            <w:tcW w:w="0" w:type="auto"/>
          </w:tcPr>
          <w:p w14:paraId="1EB5AEF9" w14:textId="77777777" w:rsidR="00F97FBD" w:rsidRDefault="00000000">
            <w:pPr>
              <w:jc w:val="center"/>
            </w:pPr>
            <w:r>
              <w:rPr>
                <w:rFonts w:eastAsia="Times New Roman"/>
                <w:sz w:val="21"/>
              </w:rPr>
              <w:t>ROA</w:t>
            </w:r>
          </w:p>
        </w:tc>
        <w:tc>
          <w:tcPr>
            <w:tcW w:w="0" w:type="auto"/>
          </w:tcPr>
          <w:p w14:paraId="3B064A7E" w14:textId="77777777" w:rsidR="00F97FBD" w:rsidRDefault="00000000">
            <w:pPr>
              <w:jc w:val="center"/>
            </w:pPr>
            <w:r>
              <w:rPr>
                <w:rFonts w:eastAsia="Times New Roman" w:hint="eastAsia"/>
                <w:sz w:val="21"/>
              </w:rPr>
              <w:t>净利润/总资产</w:t>
            </w:r>
          </w:p>
        </w:tc>
      </w:tr>
      <w:tr w:rsidR="00F97FBD" w14:paraId="27F2B05E" w14:textId="77777777">
        <w:tc>
          <w:tcPr>
            <w:tcW w:w="0" w:type="auto"/>
          </w:tcPr>
          <w:p w14:paraId="5D97E65C" w14:textId="77777777" w:rsidR="00F97FBD" w:rsidRDefault="00000000">
            <w:pPr>
              <w:jc w:val="center"/>
            </w:pPr>
            <w:r>
              <w:rPr>
                <w:rFonts w:eastAsia="Times New Roman"/>
                <w:sz w:val="21"/>
              </w:rPr>
              <w:t>TobinQ</w:t>
            </w:r>
          </w:p>
        </w:tc>
        <w:tc>
          <w:tcPr>
            <w:tcW w:w="0" w:type="auto"/>
          </w:tcPr>
          <w:p w14:paraId="276D5215" w14:textId="77777777" w:rsidR="00F97FBD" w:rsidRDefault="00000000">
            <w:pPr>
              <w:jc w:val="center"/>
            </w:pPr>
            <w:r>
              <w:rPr>
                <w:rFonts w:eastAsia="Times New Roman" w:hint="eastAsia"/>
                <w:sz w:val="21"/>
              </w:rPr>
              <w:t>(股权市值+负债账面值)/总资产</w:t>
            </w:r>
          </w:p>
        </w:tc>
      </w:tr>
      <w:tr w:rsidR="00F97FBD" w14:paraId="285BF705" w14:textId="77777777">
        <w:tc>
          <w:tcPr>
            <w:tcW w:w="0" w:type="auto"/>
          </w:tcPr>
          <w:p w14:paraId="2464DD97" w14:textId="77777777" w:rsidR="00F97FBD" w:rsidRDefault="00000000">
            <w:pPr>
              <w:jc w:val="center"/>
            </w:pPr>
            <w:r>
              <w:rPr>
                <w:rFonts w:eastAsia="Times New Roman"/>
                <w:sz w:val="21"/>
              </w:rPr>
              <w:t>Age</w:t>
            </w:r>
          </w:p>
        </w:tc>
        <w:tc>
          <w:tcPr>
            <w:tcW w:w="0" w:type="auto"/>
          </w:tcPr>
          <w:p w14:paraId="4C95C2B8" w14:textId="77777777" w:rsidR="00F97FBD" w:rsidRDefault="00000000">
            <w:pPr>
              <w:jc w:val="center"/>
            </w:pPr>
            <w:r>
              <w:rPr>
                <w:rFonts w:eastAsia="Times New Roman" w:hint="eastAsia"/>
                <w:sz w:val="21"/>
              </w:rPr>
              <w:t>ln(当年-上市年份+1)</w:t>
            </w:r>
          </w:p>
        </w:tc>
      </w:tr>
      <w:tr w:rsidR="00F97FBD" w14:paraId="116AC14D" w14:textId="77777777">
        <w:tc>
          <w:tcPr>
            <w:tcW w:w="0" w:type="auto"/>
          </w:tcPr>
          <w:p w14:paraId="6B203D0D" w14:textId="77777777" w:rsidR="00F97FBD" w:rsidRDefault="00000000">
            <w:pPr>
              <w:jc w:val="center"/>
            </w:pPr>
            <w:r>
              <w:rPr>
                <w:rFonts w:eastAsia="Times New Roman"/>
                <w:sz w:val="21"/>
              </w:rPr>
              <w:t>Growth</w:t>
            </w:r>
          </w:p>
        </w:tc>
        <w:tc>
          <w:tcPr>
            <w:tcW w:w="0" w:type="auto"/>
          </w:tcPr>
          <w:p w14:paraId="4ED30B71" w14:textId="77777777" w:rsidR="00F97FBD" w:rsidRDefault="00000000">
            <w:pPr>
              <w:jc w:val="center"/>
            </w:pPr>
            <w:r>
              <w:rPr>
                <w:rFonts w:eastAsia="Times New Roman" w:hint="eastAsia"/>
                <w:sz w:val="21"/>
              </w:rPr>
              <w:t>营收增长率</w:t>
            </w:r>
          </w:p>
        </w:tc>
      </w:tr>
      <w:tr w:rsidR="00F97FBD" w14:paraId="681DB135" w14:textId="77777777">
        <w:tc>
          <w:tcPr>
            <w:tcW w:w="0" w:type="auto"/>
          </w:tcPr>
          <w:p w14:paraId="478652E1" w14:textId="77777777" w:rsidR="00F97FBD" w:rsidRDefault="00000000">
            <w:pPr>
              <w:jc w:val="center"/>
            </w:pPr>
            <w:r>
              <w:rPr>
                <w:rFonts w:eastAsia="Times New Roman"/>
                <w:sz w:val="21"/>
              </w:rPr>
              <w:t>IndepRatio</w:t>
            </w:r>
          </w:p>
        </w:tc>
        <w:tc>
          <w:tcPr>
            <w:tcW w:w="0" w:type="auto"/>
          </w:tcPr>
          <w:p w14:paraId="07266C84" w14:textId="77777777" w:rsidR="00F97FBD" w:rsidRDefault="00000000">
            <w:pPr>
              <w:jc w:val="center"/>
            </w:pPr>
            <w:r>
              <w:rPr>
                <w:rFonts w:eastAsia="Times New Roman" w:hint="eastAsia"/>
                <w:sz w:val="21"/>
              </w:rPr>
              <w:t>独立董事人数/董事会总人数</w:t>
            </w:r>
          </w:p>
        </w:tc>
      </w:tr>
      <w:tr w:rsidR="00F97FBD" w14:paraId="5BFBBFEB" w14:textId="77777777">
        <w:tc>
          <w:tcPr>
            <w:tcW w:w="0" w:type="auto"/>
          </w:tcPr>
          <w:p w14:paraId="5624335E" w14:textId="77777777" w:rsidR="00F97FBD" w:rsidRDefault="00000000">
            <w:pPr>
              <w:jc w:val="center"/>
            </w:pPr>
            <w:r>
              <w:rPr>
                <w:rFonts w:eastAsia="Times New Roman"/>
                <w:sz w:val="21"/>
              </w:rPr>
              <w:t>Dual</w:t>
            </w:r>
          </w:p>
        </w:tc>
        <w:tc>
          <w:tcPr>
            <w:tcW w:w="0" w:type="auto"/>
          </w:tcPr>
          <w:p w14:paraId="45D37351" w14:textId="77777777" w:rsidR="00F97FBD" w:rsidRDefault="00000000">
            <w:pPr>
              <w:jc w:val="center"/>
            </w:pPr>
            <w:r>
              <w:rPr>
                <w:rFonts w:eastAsia="Times New Roman" w:hint="eastAsia"/>
                <w:sz w:val="21"/>
              </w:rPr>
              <w:t>董事长兼任CEO取1，否则为0</w:t>
            </w:r>
          </w:p>
        </w:tc>
      </w:tr>
      <w:tr w:rsidR="00F97FBD" w14:paraId="082F052C" w14:textId="77777777">
        <w:tc>
          <w:tcPr>
            <w:tcW w:w="0" w:type="auto"/>
          </w:tcPr>
          <w:p w14:paraId="63FE7DE0" w14:textId="77777777" w:rsidR="00F97FBD" w:rsidRDefault="00000000">
            <w:pPr>
              <w:jc w:val="center"/>
            </w:pPr>
            <w:r>
              <w:rPr>
                <w:rFonts w:eastAsia="Times New Roman"/>
                <w:sz w:val="21"/>
              </w:rPr>
              <w:t>Top1Share</w:t>
            </w:r>
          </w:p>
        </w:tc>
        <w:tc>
          <w:tcPr>
            <w:tcW w:w="0" w:type="auto"/>
          </w:tcPr>
          <w:p w14:paraId="352FDC9B" w14:textId="77777777" w:rsidR="00F97FBD" w:rsidRDefault="00000000">
            <w:pPr>
              <w:jc w:val="center"/>
            </w:pPr>
            <w:r>
              <w:rPr>
                <w:rFonts w:eastAsia="Times New Roman" w:hint="eastAsia"/>
                <w:sz w:val="21"/>
              </w:rPr>
              <w:t>第一大股东持股比例</w:t>
            </w:r>
          </w:p>
        </w:tc>
      </w:tr>
      <w:tr w:rsidR="00F97FBD" w14:paraId="7B80E9ED" w14:textId="77777777">
        <w:tc>
          <w:tcPr>
            <w:tcW w:w="0" w:type="auto"/>
          </w:tcPr>
          <w:p w14:paraId="0EE61AD1" w14:textId="77777777" w:rsidR="00F97FBD" w:rsidRDefault="00000000">
            <w:pPr>
              <w:jc w:val="center"/>
            </w:pPr>
            <w:r>
              <w:rPr>
                <w:rFonts w:eastAsia="Times New Roman"/>
                <w:sz w:val="21"/>
              </w:rPr>
              <w:t>SOE</w:t>
            </w:r>
          </w:p>
        </w:tc>
        <w:tc>
          <w:tcPr>
            <w:tcW w:w="0" w:type="auto"/>
          </w:tcPr>
          <w:p w14:paraId="2C9F6F63" w14:textId="77777777" w:rsidR="00F97FBD" w:rsidRDefault="00000000">
            <w:pPr>
              <w:jc w:val="center"/>
            </w:pPr>
            <w:r>
              <w:rPr>
                <w:rFonts w:eastAsia="Times New Roman" w:hint="eastAsia"/>
                <w:sz w:val="21"/>
              </w:rPr>
              <w:t>国有企业取1，否则为0</w:t>
            </w:r>
          </w:p>
        </w:tc>
      </w:tr>
      <w:tr w:rsidR="00F97FBD" w14:paraId="3AB5364E" w14:textId="77777777">
        <w:tc>
          <w:tcPr>
            <w:tcW w:w="0" w:type="auto"/>
          </w:tcPr>
          <w:p w14:paraId="1B9B1572" w14:textId="77777777" w:rsidR="00F97FBD" w:rsidRDefault="00000000">
            <w:pPr>
              <w:jc w:val="center"/>
            </w:pPr>
            <w:r>
              <w:rPr>
                <w:rFonts w:eastAsia="Times New Roman"/>
                <w:sz w:val="21"/>
              </w:rPr>
              <w:t>CFO</w:t>
            </w:r>
          </w:p>
        </w:tc>
        <w:tc>
          <w:tcPr>
            <w:tcW w:w="0" w:type="auto"/>
          </w:tcPr>
          <w:p w14:paraId="279282EB" w14:textId="77777777" w:rsidR="00F97FBD" w:rsidRDefault="00000000">
            <w:pPr>
              <w:jc w:val="center"/>
            </w:pPr>
            <w:r>
              <w:rPr>
                <w:rFonts w:eastAsia="Times New Roman" w:hint="eastAsia"/>
                <w:sz w:val="21"/>
              </w:rPr>
              <w:t>经营活动现金流/总资产</w:t>
            </w:r>
          </w:p>
        </w:tc>
      </w:tr>
    </w:tbl>
    <w:p w14:paraId="54F12C5F" w14:textId="77777777" w:rsidR="00F97FBD" w:rsidRDefault="00000000">
      <w:pPr>
        <w:ind w:firstLine="480"/>
      </w:pPr>
      <w:r>
        <w:rPr>
          <w:rFonts w:eastAsia="Times New Roman" w:hint="eastAsia"/>
        </w:rPr>
        <w:t>控制变量参照股价延迟研究的通行做法选取。由于机制分析关注的是数据要素利用如何影响分析师预测分歧、现金流波动和供应链集中度，这些变量本身不纳入基准控制，以避免“坏控制”问题（Angrist</w:t>
      </w:r>
      <w:r>
        <w:rPr>
          <w:rFonts w:eastAsia="Times New Roman"/>
        </w:rPr>
        <w:t xml:space="preserve"> and Pischke, </w:t>
      </w:r>
      <w:r>
        <w:rPr>
          <w:rFonts w:eastAsia="Times New Roman" w:hint="eastAsia"/>
        </w:rPr>
        <w:t>2009）。</w:t>
      </w:r>
    </w:p>
    <w:p w14:paraId="434010C7" w14:textId="77777777" w:rsidR="00F97FBD" w:rsidRDefault="00000000">
      <w:pPr>
        <w:ind w:firstLine="480"/>
      </w:pPr>
      <w:r>
        <w:rPr>
          <w:rFonts w:eastAsia="Times New Roman" w:hint="eastAsia"/>
        </w:rPr>
        <w:t>标准误在行业×年份层面聚类，以校正同行业企业在同一年份受共同技术扩散冲击导致的截面相关。稳健性检验中报告了企业和年份双向聚类的结果，结论不变。</w:t>
      </w:r>
    </w:p>
    <w:p w14:paraId="0BD07B16" w14:textId="77777777" w:rsidR="00F97FBD" w:rsidRDefault="00000000">
      <w:bookmarkStart w:id="9" w:name="ux56dbux6a21ux578bux8bbeux5b9a"/>
      <w:bookmarkEnd w:id="8"/>
      <w:r>
        <w:rPr>
          <w:rFonts w:eastAsia="Times New Roman" w:hint="eastAsia"/>
        </w:rPr>
        <w:t>（四）模型设定</w:t>
      </w:r>
    </w:p>
    <w:p w14:paraId="580EB7D5" w14:textId="77777777" w:rsidR="00F97FBD" w:rsidRDefault="00000000">
      <w:pPr>
        <w:ind w:firstLine="480"/>
      </w:pPr>
      <w:r>
        <w:rPr>
          <w:rFonts w:eastAsia="Times New Roman" w:hint="eastAsia"/>
        </w:rPr>
        <w:t>为检验数据要素利用对资本市场定价效率的影响，构建如下基准回归模型：</w:t>
      </w:r>
    </w:p>
    <w:p w14:paraId="47AF531A" w14:textId="77777777" w:rsidR="00F97FBD" w:rsidRDefault="00000000">
      <m:oMathPara>
        <m:oMathParaPr>
          <m:jc m:val="center"/>
        </m:oMathParaPr>
        <m:oMath>
          <m:r>
            <w:rPr>
              <w:rFonts w:ascii="Cambria Math" w:hAnsi="Cambria Math"/>
            </w:rPr>
            <m:t>PriceDela</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Contro</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2C13D56D" w14:textId="77777777" w:rsidR="00F97FBD" w:rsidRDefault="00000000">
      <w:pPr>
        <w:ind w:firstLine="480"/>
      </w:pPr>
      <w:r>
        <w:rPr>
          <w:rFonts w:eastAsia="Times New Roman" w:hint="eastAsia"/>
        </w:rPr>
        <w:lastRenderedPageBreak/>
        <w:t>其中，PriceDelay为企业</w:t>
      </w:r>
      <m:oMath>
        <m:r>
          <w:rPr>
            <w:rFonts w:ascii="Cambria Math" w:hAnsi="Cambria Math"/>
          </w:rPr>
          <m:t>i</m:t>
        </m:r>
      </m:oMath>
      <w:r>
        <w:rPr>
          <w:rFonts w:eastAsia="Times New Roman" w:hint="eastAsia"/>
        </w:rPr>
        <w:t>在第</w:t>
      </w:r>
      <m:oMath>
        <m:r>
          <w:rPr>
            <w:rFonts w:ascii="Cambria Math" w:hAnsi="Cambria Math"/>
          </w:rPr>
          <m:t>t</m:t>
        </m:r>
      </m:oMath>
      <w:r>
        <w:rPr>
          <w:rFonts w:eastAsia="Times New Roman" w:hint="eastAsia"/>
        </w:rPr>
        <w:t>年的股价延迟；DU为数据要素利用指标，分别以DU_kw和DU_llm进入回归；Control为11个控制变量向量；</w:t>
      </w:r>
      <m:oMath>
        <m:sSub>
          <m:sSubPr>
            <m:ctrlPr>
              <w:rPr>
                <w:rFonts w:ascii="Cambria Math" w:hAnsi="Cambria Math"/>
              </w:rPr>
            </m:ctrlPr>
          </m:sSubPr>
          <m:e>
            <m:r>
              <w:rPr>
                <w:rFonts w:ascii="Cambria Math" w:hAnsi="Cambria Math"/>
              </w:rPr>
              <m:t>μ</m:t>
            </m:r>
          </m:e>
          <m:sub>
            <m:r>
              <w:rPr>
                <w:rFonts w:ascii="Cambria Math" w:hAnsi="Cambria Math"/>
              </w:rPr>
              <m:t>i</m:t>
            </m:r>
          </m:sub>
        </m:sSub>
      </m:oMath>
      <w:r>
        <w:rPr>
          <w:rFonts w:eastAsia="Times New Roman" w:hint="eastAsia"/>
        </w:rPr>
        <w:t>和</w:t>
      </w:r>
      <m:oMath>
        <m:sSub>
          <m:sSubPr>
            <m:ctrlPr>
              <w:rPr>
                <w:rFonts w:ascii="Cambria Math" w:hAnsi="Cambria Math"/>
              </w:rPr>
            </m:ctrlPr>
          </m:sSubPr>
          <m:e>
            <m:r>
              <w:rPr>
                <w:rFonts w:ascii="Cambria Math" w:hAnsi="Cambria Math"/>
              </w:rPr>
              <m:t>λ</m:t>
            </m:r>
          </m:e>
          <m:sub>
            <m:r>
              <w:rPr>
                <w:rFonts w:ascii="Cambria Math" w:hAnsi="Cambria Math"/>
              </w:rPr>
              <m:t>t</m:t>
            </m:r>
          </m:sub>
        </m:sSub>
      </m:oMath>
      <w:r>
        <w:rPr>
          <w:rFonts w:eastAsia="Times New Roman" w:hint="eastAsia"/>
        </w:rPr>
        <w:t>分别为企业固定效应和年份固定效应；</w:t>
      </w:r>
      <m:oMath>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t</m:t>
            </m:r>
          </m:sub>
        </m:sSub>
      </m:oMath>
      <w:r>
        <w:rPr>
          <w:rFonts w:eastAsia="Times New Roman" w:hint="eastAsia"/>
        </w:rPr>
        <w:t>为随机扰动项。标准误在行业×年份层面聚类。若H1成立，</w:t>
      </w:r>
      <m:oMath>
        <m:sSub>
          <m:sSubPr>
            <m:ctrlPr>
              <w:rPr>
                <w:rFonts w:ascii="Cambria Math" w:hAnsi="Cambria Math"/>
              </w:rPr>
            </m:ctrlPr>
          </m:sSubPr>
          <m:e>
            <m:r>
              <w:rPr>
                <w:rFonts w:ascii="Cambria Math" w:hAnsi="Cambria Math"/>
              </w:rPr>
              <m:t>α</m:t>
            </m:r>
          </m:e>
          <m:sub>
            <m:r>
              <w:rPr>
                <w:rFonts w:ascii="Cambria Math" w:hAnsi="Cambria Math"/>
              </w:rPr>
              <m:t>1</m:t>
            </m:r>
          </m:sub>
        </m:sSub>
      </m:oMath>
      <w:r>
        <w:rPr>
          <w:rFonts w:eastAsia="Times New Roman" w:hint="eastAsia"/>
        </w:rPr>
        <w:t>应显著为负。</w:t>
      </w:r>
    </w:p>
    <w:p w14:paraId="0FEF8D4B" w14:textId="77777777" w:rsidR="00F97FBD" w:rsidRDefault="00000000">
      <w:pPr>
        <w:ind w:firstLine="480"/>
      </w:pPr>
      <w:r>
        <w:rPr>
          <w:rFonts w:eastAsia="Times New Roman" w:hint="eastAsia"/>
        </w:rPr>
        <w:t>内生性方面，本文采用两个工具变量：IV1为同行业跨省企业DU的留一均值，利用行业层面技术扩散的外生变异；IV2为省级大数据发展总指数（2016年截面）与年份趋势的交互项，利用地理维度基础设施供给的外生变异。排除限制的论证和诊断检验在第四节报告。Oster界检验、Heckman两阶段法和安慰剂检验作为辅助识别策略。</w:t>
      </w:r>
    </w:p>
    <w:p w14:paraId="740C2FCA" w14:textId="77777777" w:rsidR="00F97FBD" w:rsidRDefault="00000000">
      <w:pPr>
        <w:ind w:firstLine="480"/>
      </w:pPr>
      <w:r>
        <w:rPr>
          <w:rFonts w:eastAsia="Times New Roman" w:hint="eastAsia"/>
        </w:rPr>
        <w:t>传导机制的检验模型为：</w:t>
      </w:r>
    </w:p>
    <w:p w14:paraId="12924568" w14:textId="77777777" w:rsidR="00F97FBD" w:rsidRDefault="00000000">
      <m:oMathPara>
        <m:oMathParaPr>
          <m:jc m:val="center"/>
        </m:oMathParaPr>
        <m:oMath>
          <m:r>
            <w:rPr>
              <w:rFonts w:ascii="Cambria Math" w:hAnsi="Cambria Math"/>
            </w:rPr>
            <m:t>Channe</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Contro</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07D6559" w14:textId="77777777" w:rsidR="00F97FBD" w:rsidRDefault="00000000">
      <w:pPr>
        <w:ind w:firstLine="480"/>
      </w:pPr>
      <w:r>
        <w:rPr>
          <w:rFonts w:eastAsia="Times New Roman" w:hint="eastAsia"/>
        </w:rPr>
        <w:t>其中Channel为渠道变量，定义如下：</w:t>
      </w:r>
    </w:p>
    <w:p w14:paraId="35A5D482" w14:textId="77777777" w:rsidR="00F97FBD" w:rsidRDefault="00000000">
      <w:pPr>
        <w:jc w:val="center"/>
      </w:pPr>
      <w:r>
        <w:rPr>
          <w:rFonts w:eastAsia="Times New Roman" w:hint="eastAsia"/>
          <w:bCs/>
          <w:sz w:val="21"/>
        </w:rPr>
        <w:t>表3</w:t>
      </w:r>
      <w:r>
        <w:rPr>
          <w:rFonts w:eastAsia="Times New Roman"/>
          <w:bCs/>
          <w:sz w:val="21"/>
        </w:rPr>
        <w:t xml:space="preserve"> </w:t>
      </w:r>
      <w:r>
        <w:rPr>
          <w:rFonts w:eastAsia="Times New Roman" w:hint="eastAsia"/>
          <w:bCs/>
          <w:sz w:val="21"/>
        </w:rPr>
        <w:t>渠道变量定义</w:t>
      </w:r>
    </w:p>
    <w:tbl>
      <w:tblPr>
        <w:tblW w:w="0" w:type="auto"/>
        <w:tblLook w:val="0020" w:firstRow="1" w:lastRow="0" w:firstColumn="0" w:lastColumn="0" w:noHBand="0" w:noVBand="0"/>
      </w:tblPr>
      <w:tblGrid>
        <w:gridCol w:w="2847"/>
        <w:gridCol w:w="5046"/>
      </w:tblGrid>
      <w:tr w:rsidR="00F97FBD" w14:paraId="74380F30" w14:textId="77777777">
        <w:trPr>
          <w:tblHeader/>
        </w:trPr>
        <w:tc>
          <w:tcPr>
            <w:tcW w:w="0" w:type="auto"/>
          </w:tcPr>
          <w:p w14:paraId="35D65C83" w14:textId="77777777" w:rsidR="00F97FBD" w:rsidRDefault="00000000">
            <w:pPr>
              <w:jc w:val="center"/>
            </w:pPr>
            <w:r>
              <w:rPr>
                <w:rFonts w:eastAsia="Times New Roman" w:hint="eastAsia"/>
                <w:sz w:val="21"/>
              </w:rPr>
              <w:t>渠道变量</w:t>
            </w:r>
          </w:p>
        </w:tc>
        <w:tc>
          <w:tcPr>
            <w:tcW w:w="0" w:type="auto"/>
          </w:tcPr>
          <w:p w14:paraId="7BA7ECE5" w14:textId="77777777" w:rsidR="00F97FBD" w:rsidRDefault="00000000">
            <w:pPr>
              <w:jc w:val="center"/>
            </w:pPr>
            <w:r>
              <w:rPr>
                <w:rFonts w:eastAsia="Times New Roman" w:hint="eastAsia"/>
                <w:sz w:val="21"/>
              </w:rPr>
              <w:t>定义</w:t>
            </w:r>
          </w:p>
        </w:tc>
      </w:tr>
      <w:tr w:rsidR="00F97FBD" w14:paraId="696C3533" w14:textId="77777777">
        <w:tc>
          <w:tcPr>
            <w:tcW w:w="0" w:type="auto"/>
          </w:tcPr>
          <w:p w14:paraId="25ABAA56" w14:textId="77777777" w:rsidR="00F97FBD" w:rsidRDefault="00000000">
            <w:pPr>
              <w:jc w:val="center"/>
            </w:pPr>
            <w:r>
              <w:rPr>
                <w:rFonts w:eastAsia="Times New Roman"/>
                <w:sz w:val="21"/>
              </w:rPr>
              <w:t xml:space="preserve">ForecastDisp </w:t>
            </w:r>
            <w:r>
              <w:rPr>
                <w:rFonts w:eastAsia="Times New Roman" w:hint="eastAsia"/>
                <w:sz w:val="21"/>
              </w:rPr>
              <w:t>分析师预测分歧</w:t>
            </w:r>
          </w:p>
        </w:tc>
        <w:tc>
          <w:tcPr>
            <w:tcW w:w="0" w:type="auto"/>
          </w:tcPr>
          <w:p w14:paraId="45B26F7F" w14:textId="77777777" w:rsidR="00F97FBD" w:rsidRDefault="00000000">
            <w:pPr>
              <w:jc w:val="center"/>
            </w:pPr>
            <w:r>
              <w:rPr>
                <w:rFonts w:eastAsia="Times New Roman" w:hint="eastAsia"/>
                <w:sz w:val="21"/>
              </w:rPr>
              <w:t>同一企业年度内至少3条盈利预测的标准差</w:t>
            </w:r>
          </w:p>
        </w:tc>
      </w:tr>
      <w:tr w:rsidR="00F97FBD" w14:paraId="5AA08517" w14:textId="77777777">
        <w:tc>
          <w:tcPr>
            <w:tcW w:w="0" w:type="auto"/>
          </w:tcPr>
          <w:p w14:paraId="7741CC1A" w14:textId="77777777" w:rsidR="00F97FBD" w:rsidRDefault="00000000">
            <w:pPr>
              <w:jc w:val="center"/>
            </w:pPr>
            <w:r>
              <w:rPr>
                <w:rFonts w:eastAsia="Times New Roman"/>
                <w:sz w:val="21"/>
              </w:rPr>
              <w:t xml:space="preserve">CashFlowVol </w:t>
            </w:r>
            <w:r>
              <w:rPr>
                <w:rFonts w:eastAsia="Times New Roman" w:hint="eastAsia"/>
                <w:sz w:val="21"/>
              </w:rPr>
              <w:t>现金流波动率</w:t>
            </w:r>
          </w:p>
        </w:tc>
        <w:tc>
          <w:tcPr>
            <w:tcW w:w="0" w:type="auto"/>
          </w:tcPr>
          <w:p w14:paraId="323FF4D6" w14:textId="77777777" w:rsidR="00F97FBD" w:rsidRDefault="00000000">
            <w:pPr>
              <w:jc w:val="center"/>
            </w:pPr>
            <w:r>
              <w:rPr>
                <w:rFonts w:eastAsia="Times New Roman" w:hint="eastAsia"/>
                <w:sz w:val="21"/>
              </w:rPr>
              <w:t>经营活动现金流/总资产的三年滚动标准差</w:t>
            </w:r>
          </w:p>
        </w:tc>
      </w:tr>
      <w:tr w:rsidR="00F97FBD" w14:paraId="118F9520" w14:textId="77777777">
        <w:tc>
          <w:tcPr>
            <w:tcW w:w="0" w:type="auto"/>
          </w:tcPr>
          <w:p w14:paraId="5B1EAAE8" w14:textId="77777777" w:rsidR="00F97FBD" w:rsidRDefault="00000000">
            <w:pPr>
              <w:jc w:val="center"/>
            </w:pPr>
            <w:r>
              <w:rPr>
                <w:rFonts w:eastAsia="Times New Roman"/>
                <w:sz w:val="21"/>
              </w:rPr>
              <w:t xml:space="preserve">SCConc </w:t>
            </w:r>
            <w:r>
              <w:rPr>
                <w:rFonts w:eastAsia="Times New Roman" w:hint="eastAsia"/>
                <w:sz w:val="21"/>
              </w:rPr>
              <w:t>综合供应链集中度</w:t>
            </w:r>
          </w:p>
        </w:tc>
        <w:tc>
          <w:tcPr>
            <w:tcW w:w="0" w:type="auto"/>
          </w:tcPr>
          <w:p w14:paraId="428F612B" w14:textId="77777777" w:rsidR="00F97FBD" w:rsidRDefault="00000000">
            <w:pPr>
              <w:jc w:val="center"/>
            </w:pPr>
            <w:r>
              <w:rPr>
                <w:rFonts w:eastAsia="Times New Roman" w:hint="eastAsia"/>
                <w:sz w:val="21"/>
              </w:rPr>
              <w:t>前五大客户销售占比与前五大供应商采购占比的均值</w:t>
            </w:r>
          </w:p>
        </w:tc>
      </w:tr>
    </w:tbl>
    <w:p w14:paraId="4C58B2AF" w14:textId="77777777" w:rsidR="00F97FBD" w:rsidRDefault="00000000">
      <w:pPr>
        <w:ind w:firstLine="480"/>
      </w:pPr>
      <w:r>
        <w:rPr>
          <w:rFonts w:eastAsia="Times New Roman" w:hint="eastAsia"/>
        </w:rPr>
        <w:t>遵循江艇（2022）的建议，采用路径系数的直接呈现来识别传导渠道的存在性，同时使用DU_kw和DU_llm两套测度进行交叉验证。双测度下方向一致且均显著的渠道视为更稳健的路径证据；仅在一套测度下显著的渠道一并报告，但对其解释保持审慎。渠道变量均经1%/99%缩尾处理。</w:t>
      </w:r>
    </w:p>
    <w:p w14:paraId="01CBB70C" w14:textId="77777777" w:rsidR="00F97FBD" w:rsidRDefault="00000000">
      <w:pPr>
        <w:ind w:firstLine="480"/>
      </w:pPr>
      <w:r>
        <w:rPr>
          <w:rFonts w:eastAsia="Times New Roman" w:hint="eastAsia"/>
        </w:rPr>
        <w:t>异质性分析方面，主文在统一滞后规格下优先报告三条仍具有较清晰解释力的边界条件：政策阶段差异、高分析师关注与非主板企业。具体地，政策阶段以2022年为切点；高分析师关注按分析师覆盖的全样本中位数分组；MainBoard取1表示主板公司、0表示非主板公司。数字经济核心产业、替代切点以及其他补充分组结果仍放在附录中，作为补充证据报告。考虑到统一滞后规格后部分产业差异不再稳健，本文对异质性结论主要采用交互项检验；政策阶段结果另辅以费舍尔组合检验并使用更审慎的解释口径。</w:t>
      </w:r>
    </w:p>
    <w:p w14:paraId="7F3A082B" w14:textId="77777777" w:rsidR="00F97FBD" w:rsidRDefault="00000000">
      <w:bookmarkStart w:id="10" w:name="ux56dbux5b9eux8bc1ux68c0ux9a8c"/>
      <w:bookmarkEnd w:id="5"/>
      <w:bookmarkEnd w:id="9"/>
      <w:r>
        <w:rPr>
          <w:rFonts w:eastAsia="Times New Roman" w:hint="eastAsia"/>
          <w:sz w:val="28"/>
        </w:rPr>
        <w:t>四、实证检验</w:t>
      </w:r>
    </w:p>
    <w:p w14:paraId="70585E65" w14:textId="77777777" w:rsidR="00F97FBD" w:rsidRDefault="00000000">
      <w:bookmarkStart w:id="11" w:name="ux4e00ux63cfux8ff0ux6027ux7edfux8ba1"/>
      <w:r>
        <w:rPr>
          <w:rFonts w:eastAsia="Times New Roman" w:hint="eastAsia"/>
        </w:rPr>
        <w:t>（一）描述性统计</w:t>
      </w:r>
    </w:p>
    <w:p w14:paraId="092A345E" w14:textId="77777777" w:rsidR="00F97FBD" w:rsidRDefault="00000000">
      <w:pPr>
        <w:ind w:firstLine="480"/>
      </w:pPr>
      <w:r>
        <w:rPr>
          <w:rFonts w:eastAsia="Times New Roman" w:hint="eastAsia"/>
        </w:rPr>
        <w:lastRenderedPageBreak/>
        <w:t>表4报告了主要变量的描述性统计结果（见表4）。样本包含43,735个企业-年份观测。股价延迟均值为0.112，中位数为0.068，多数企业的信息融入效率较高。DU_kw均值为1.219，标准差为1.861，企业间差异较大。DU_llm均值为1.321，标准差为1.119。其余控制变量的分布均在合理范围内。</w:t>
      </w:r>
    </w:p>
    <w:p w14:paraId="3327AE60" w14:textId="77777777" w:rsidR="00F97FBD" w:rsidRDefault="00000000">
      <w:pPr>
        <w:jc w:val="center"/>
      </w:pPr>
      <w:r>
        <w:rPr>
          <w:rFonts w:eastAsia="Times New Roman" w:hint="eastAsia"/>
          <w:bCs/>
          <w:sz w:val="21"/>
        </w:rPr>
        <w:t>表4</w:t>
      </w:r>
      <w:r>
        <w:rPr>
          <w:rFonts w:eastAsia="Times New Roman"/>
          <w:bCs/>
          <w:sz w:val="21"/>
        </w:rPr>
        <w:t xml:space="preserve"> </w:t>
      </w:r>
      <w:r>
        <w:rPr>
          <w:rFonts w:eastAsia="Times New Roman" w:hint="eastAsia"/>
          <w:bCs/>
          <w:sz w:val="21"/>
        </w:rPr>
        <w:t>变量的描述性统计</w:t>
      </w:r>
    </w:p>
    <w:tbl>
      <w:tblPr>
        <w:tblW w:w="0" w:type="auto"/>
        <w:tblLook w:val="0020" w:firstRow="1" w:lastRow="0" w:firstColumn="0" w:lastColumn="0" w:noHBand="0" w:noVBand="0"/>
      </w:tblPr>
      <w:tblGrid>
        <w:gridCol w:w="1150"/>
        <w:gridCol w:w="794"/>
        <w:gridCol w:w="794"/>
        <w:gridCol w:w="846"/>
        <w:gridCol w:w="846"/>
        <w:gridCol w:w="846"/>
        <w:gridCol w:w="846"/>
      </w:tblGrid>
      <w:tr w:rsidR="00F97FBD" w14:paraId="44BEF007" w14:textId="77777777">
        <w:trPr>
          <w:tblHeader/>
        </w:trPr>
        <w:tc>
          <w:tcPr>
            <w:tcW w:w="0" w:type="auto"/>
          </w:tcPr>
          <w:p w14:paraId="14596382" w14:textId="77777777" w:rsidR="00F97FBD" w:rsidRDefault="00000000">
            <w:pPr>
              <w:jc w:val="center"/>
            </w:pPr>
            <w:r>
              <w:rPr>
                <w:rFonts w:eastAsia="Times New Roman" w:hint="eastAsia"/>
                <w:sz w:val="21"/>
              </w:rPr>
              <w:t>变量</w:t>
            </w:r>
          </w:p>
        </w:tc>
        <w:tc>
          <w:tcPr>
            <w:tcW w:w="0" w:type="auto"/>
          </w:tcPr>
          <w:p w14:paraId="444B2268" w14:textId="77777777" w:rsidR="00F97FBD" w:rsidRDefault="00000000">
            <w:pPr>
              <w:jc w:val="center"/>
            </w:pPr>
            <w:r>
              <w:rPr>
                <w:rFonts w:eastAsia="Times New Roman"/>
                <w:sz w:val="21"/>
              </w:rPr>
              <w:t>N</w:t>
            </w:r>
          </w:p>
        </w:tc>
        <w:tc>
          <w:tcPr>
            <w:tcW w:w="0" w:type="auto"/>
          </w:tcPr>
          <w:p w14:paraId="1173C1C2" w14:textId="77777777" w:rsidR="00F97FBD" w:rsidRDefault="00000000">
            <w:pPr>
              <w:jc w:val="center"/>
            </w:pPr>
            <w:r>
              <w:rPr>
                <w:rFonts w:eastAsia="Times New Roman" w:hint="eastAsia"/>
                <w:sz w:val="21"/>
              </w:rPr>
              <w:t>均值</w:t>
            </w:r>
          </w:p>
        </w:tc>
        <w:tc>
          <w:tcPr>
            <w:tcW w:w="0" w:type="auto"/>
          </w:tcPr>
          <w:p w14:paraId="20DCD804" w14:textId="77777777" w:rsidR="00F97FBD" w:rsidRDefault="00000000">
            <w:pPr>
              <w:jc w:val="center"/>
            </w:pPr>
            <w:r>
              <w:rPr>
                <w:rFonts w:eastAsia="Times New Roman" w:hint="eastAsia"/>
                <w:sz w:val="21"/>
              </w:rPr>
              <w:t>标准差</w:t>
            </w:r>
          </w:p>
        </w:tc>
        <w:tc>
          <w:tcPr>
            <w:tcW w:w="0" w:type="auto"/>
          </w:tcPr>
          <w:p w14:paraId="5357CF31" w14:textId="77777777" w:rsidR="00F97FBD" w:rsidRDefault="00000000">
            <w:pPr>
              <w:jc w:val="center"/>
            </w:pPr>
            <w:r>
              <w:rPr>
                <w:rFonts w:eastAsia="Times New Roman" w:hint="eastAsia"/>
                <w:sz w:val="21"/>
              </w:rPr>
              <w:t>最小值</w:t>
            </w:r>
          </w:p>
        </w:tc>
        <w:tc>
          <w:tcPr>
            <w:tcW w:w="0" w:type="auto"/>
          </w:tcPr>
          <w:p w14:paraId="6AB47E6A" w14:textId="77777777" w:rsidR="00F97FBD" w:rsidRDefault="00000000">
            <w:pPr>
              <w:jc w:val="center"/>
            </w:pPr>
            <w:r>
              <w:rPr>
                <w:rFonts w:eastAsia="Times New Roman" w:hint="eastAsia"/>
                <w:sz w:val="21"/>
              </w:rPr>
              <w:t>中位数</w:t>
            </w:r>
          </w:p>
        </w:tc>
        <w:tc>
          <w:tcPr>
            <w:tcW w:w="0" w:type="auto"/>
          </w:tcPr>
          <w:p w14:paraId="29628CC3" w14:textId="77777777" w:rsidR="00F97FBD" w:rsidRDefault="00000000">
            <w:pPr>
              <w:jc w:val="center"/>
            </w:pPr>
            <w:r>
              <w:rPr>
                <w:rFonts w:eastAsia="Times New Roman" w:hint="eastAsia"/>
                <w:sz w:val="21"/>
              </w:rPr>
              <w:t>最大值</w:t>
            </w:r>
          </w:p>
        </w:tc>
      </w:tr>
      <w:tr w:rsidR="00F97FBD" w14:paraId="4AD65A59" w14:textId="77777777">
        <w:tc>
          <w:tcPr>
            <w:tcW w:w="0" w:type="auto"/>
          </w:tcPr>
          <w:p w14:paraId="6C0B188D" w14:textId="77777777" w:rsidR="00F97FBD" w:rsidRDefault="00000000">
            <w:pPr>
              <w:jc w:val="center"/>
            </w:pPr>
            <w:r>
              <w:rPr>
                <w:rFonts w:eastAsia="Times New Roman"/>
                <w:sz w:val="21"/>
              </w:rPr>
              <w:t>PriceDelay</w:t>
            </w:r>
          </w:p>
        </w:tc>
        <w:tc>
          <w:tcPr>
            <w:tcW w:w="0" w:type="auto"/>
          </w:tcPr>
          <w:p w14:paraId="00B9DB87" w14:textId="77777777" w:rsidR="00F97FBD" w:rsidRDefault="00000000">
            <w:pPr>
              <w:jc w:val="center"/>
            </w:pPr>
            <w:r>
              <w:rPr>
                <w:rFonts w:eastAsia="Times New Roman"/>
                <w:sz w:val="21"/>
              </w:rPr>
              <w:t>43,735</w:t>
            </w:r>
          </w:p>
        </w:tc>
        <w:tc>
          <w:tcPr>
            <w:tcW w:w="0" w:type="auto"/>
          </w:tcPr>
          <w:p w14:paraId="752778B8" w14:textId="77777777" w:rsidR="00F97FBD" w:rsidRDefault="00000000">
            <w:pPr>
              <w:jc w:val="center"/>
            </w:pPr>
            <w:r>
              <w:rPr>
                <w:rFonts w:eastAsia="Times New Roman"/>
                <w:sz w:val="21"/>
              </w:rPr>
              <w:t>0.112</w:t>
            </w:r>
          </w:p>
        </w:tc>
        <w:tc>
          <w:tcPr>
            <w:tcW w:w="0" w:type="auto"/>
          </w:tcPr>
          <w:p w14:paraId="064F3145" w14:textId="77777777" w:rsidR="00F97FBD" w:rsidRDefault="00000000">
            <w:pPr>
              <w:jc w:val="center"/>
            </w:pPr>
            <w:r>
              <w:rPr>
                <w:rFonts w:eastAsia="Times New Roman"/>
                <w:sz w:val="21"/>
              </w:rPr>
              <w:t>0.123</w:t>
            </w:r>
          </w:p>
        </w:tc>
        <w:tc>
          <w:tcPr>
            <w:tcW w:w="0" w:type="auto"/>
          </w:tcPr>
          <w:p w14:paraId="2721DDD7" w14:textId="77777777" w:rsidR="00F97FBD" w:rsidRDefault="00000000">
            <w:pPr>
              <w:jc w:val="center"/>
            </w:pPr>
            <w:r>
              <w:rPr>
                <w:rFonts w:eastAsia="Times New Roman"/>
                <w:sz w:val="21"/>
              </w:rPr>
              <w:t>0.005</w:t>
            </w:r>
          </w:p>
        </w:tc>
        <w:tc>
          <w:tcPr>
            <w:tcW w:w="0" w:type="auto"/>
          </w:tcPr>
          <w:p w14:paraId="5948364E" w14:textId="77777777" w:rsidR="00F97FBD" w:rsidRDefault="00000000">
            <w:pPr>
              <w:jc w:val="center"/>
            </w:pPr>
            <w:r>
              <w:rPr>
                <w:rFonts w:eastAsia="Times New Roman"/>
                <w:sz w:val="21"/>
              </w:rPr>
              <w:t>0.068</w:t>
            </w:r>
          </w:p>
        </w:tc>
        <w:tc>
          <w:tcPr>
            <w:tcW w:w="0" w:type="auto"/>
          </w:tcPr>
          <w:p w14:paraId="425826D4" w14:textId="77777777" w:rsidR="00F97FBD" w:rsidRDefault="00000000">
            <w:pPr>
              <w:jc w:val="center"/>
            </w:pPr>
            <w:r>
              <w:rPr>
                <w:rFonts w:eastAsia="Times New Roman"/>
                <w:sz w:val="21"/>
              </w:rPr>
              <w:t>0.665</w:t>
            </w:r>
          </w:p>
        </w:tc>
      </w:tr>
      <w:tr w:rsidR="00F97FBD" w14:paraId="4CE02176" w14:textId="77777777">
        <w:tc>
          <w:tcPr>
            <w:tcW w:w="0" w:type="auto"/>
          </w:tcPr>
          <w:p w14:paraId="1C54DF2D" w14:textId="77777777" w:rsidR="00F97FBD" w:rsidRDefault="00000000">
            <w:pPr>
              <w:jc w:val="center"/>
            </w:pPr>
            <w:r>
              <w:rPr>
                <w:rFonts w:eastAsia="Times New Roman"/>
                <w:sz w:val="21"/>
              </w:rPr>
              <w:t>SYNCH</w:t>
            </w:r>
          </w:p>
        </w:tc>
        <w:tc>
          <w:tcPr>
            <w:tcW w:w="0" w:type="auto"/>
          </w:tcPr>
          <w:p w14:paraId="7F0288D3" w14:textId="77777777" w:rsidR="00F97FBD" w:rsidRDefault="00000000">
            <w:pPr>
              <w:jc w:val="center"/>
            </w:pPr>
            <w:r>
              <w:rPr>
                <w:rFonts w:eastAsia="Times New Roman"/>
                <w:sz w:val="21"/>
              </w:rPr>
              <w:t>43,677</w:t>
            </w:r>
          </w:p>
        </w:tc>
        <w:tc>
          <w:tcPr>
            <w:tcW w:w="0" w:type="auto"/>
          </w:tcPr>
          <w:p w14:paraId="1F4811CC" w14:textId="77777777" w:rsidR="00F97FBD" w:rsidRDefault="00000000">
            <w:pPr>
              <w:jc w:val="center"/>
            </w:pPr>
            <w:r>
              <w:rPr>
                <w:rFonts w:eastAsia="Times New Roman"/>
                <w:sz w:val="21"/>
              </w:rPr>
              <w:t>-0.505</w:t>
            </w:r>
          </w:p>
        </w:tc>
        <w:tc>
          <w:tcPr>
            <w:tcW w:w="0" w:type="auto"/>
          </w:tcPr>
          <w:p w14:paraId="2ADF7E6D" w14:textId="77777777" w:rsidR="00F97FBD" w:rsidRDefault="00000000">
            <w:pPr>
              <w:jc w:val="center"/>
            </w:pPr>
            <w:r>
              <w:rPr>
                <w:rFonts w:eastAsia="Times New Roman"/>
                <w:sz w:val="21"/>
              </w:rPr>
              <w:t>0.834</w:t>
            </w:r>
          </w:p>
        </w:tc>
        <w:tc>
          <w:tcPr>
            <w:tcW w:w="0" w:type="auto"/>
          </w:tcPr>
          <w:p w14:paraId="5B01E1BB" w14:textId="77777777" w:rsidR="00F97FBD" w:rsidRDefault="00000000">
            <w:pPr>
              <w:jc w:val="center"/>
            </w:pPr>
            <w:r>
              <w:rPr>
                <w:rFonts w:eastAsia="Times New Roman"/>
                <w:sz w:val="21"/>
              </w:rPr>
              <w:t>-2.954</w:t>
            </w:r>
          </w:p>
        </w:tc>
        <w:tc>
          <w:tcPr>
            <w:tcW w:w="0" w:type="auto"/>
          </w:tcPr>
          <w:p w14:paraId="723D9D5F" w14:textId="77777777" w:rsidR="00F97FBD" w:rsidRDefault="00000000">
            <w:pPr>
              <w:jc w:val="center"/>
            </w:pPr>
            <w:r>
              <w:rPr>
                <w:rFonts w:eastAsia="Times New Roman"/>
                <w:sz w:val="21"/>
              </w:rPr>
              <w:t>-0.449</w:t>
            </w:r>
          </w:p>
        </w:tc>
        <w:tc>
          <w:tcPr>
            <w:tcW w:w="0" w:type="auto"/>
          </w:tcPr>
          <w:p w14:paraId="40CB2891" w14:textId="77777777" w:rsidR="00F97FBD" w:rsidRDefault="00000000">
            <w:pPr>
              <w:jc w:val="center"/>
            </w:pPr>
            <w:r>
              <w:rPr>
                <w:rFonts w:eastAsia="Times New Roman"/>
                <w:sz w:val="21"/>
              </w:rPr>
              <w:t>1.229</w:t>
            </w:r>
          </w:p>
        </w:tc>
      </w:tr>
      <w:tr w:rsidR="00F97FBD" w14:paraId="7E760C30" w14:textId="77777777">
        <w:tc>
          <w:tcPr>
            <w:tcW w:w="0" w:type="auto"/>
          </w:tcPr>
          <w:p w14:paraId="4D707D17" w14:textId="77777777" w:rsidR="00F97FBD" w:rsidRDefault="00000000">
            <w:pPr>
              <w:jc w:val="center"/>
            </w:pPr>
            <w:r>
              <w:rPr>
                <w:rFonts w:eastAsia="Times New Roman"/>
                <w:sz w:val="21"/>
              </w:rPr>
              <w:t>DU_kw</w:t>
            </w:r>
          </w:p>
        </w:tc>
        <w:tc>
          <w:tcPr>
            <w:tcW w:w="0" w:type="auto"/>
          </w:tcPr>
          <w:p w14:paraId="6F7BB14C" w14:textId="77777777" w:rsidR="00F97FBD" w:rsidRDefault="00000000">
            <w:pPr>
              <w:jc w:val="center"/>
            </w:pPr>
            <w:r>
              <w:rPr>
                <w:rFonts w:eastAsia="Times New Roman"/>
                <w:sz w:val="21"/>
              </w:rPr>
              <w:t>43,735</w:t>
            </w:r>
          </w:p>
        </w:tc>
        <w:tc>
          <w:tcPr>
            <w:tcW w:w="0" w:type="auto"/>
          </w:tcPr>
          <w:p w14:paraId="774D978F" w14:textId="77777777" w:rsidR="00F97FBD" w:rsidRDefault="00000000">
            <w:pPr>
              <w:jc w:val="center"/>
            </w:pPr>
            <w:r>
              <w:rPr>
                <w:rFonts w:eastAsia="Times New Roman"/>
                <w:sz w:val="21"/>
              </w:rPr>
              <w:t>1.219</w:t>
            </w:r>
          </w:p>
        </w:tc>
        <w:tc>
          <w:tcPr>
            <w:tcW w:w="0" w:type="auto"/>
          </w:tcPr>
          <w:p w14:paraId="76BC38D0" w14:textId="77777777" w:rsidR="00F97FBD" w:rsidRDefault="00000000">
            <w:pPr>
              <w:jc w:val="center"/>
            </w:pPr>
            <w:r>
              <w:rPr>
                <w:rFonts w:eastAsia="Times New Roman"/>
                <w:sz w:val="21"/>
              </w:rPr>
              <w:t>1.861</w:t>
            </w:r>
          </w:p>
        </w:tc>
        <w:tc>
          <w:tcPr>
            <w:tcW w:w="0" w:type="auto"/>
          </w:tcPr>
          <w:p w14:paraId="2DDC8B1C" w14:textId="77777777" w:rsidR="00F97FBD" w:rsidRDefault="00000000">
            <w:pPr>
              <w:jc w:val="center"/>
            </w:pPr>
            <w:r>
              <w:rPr>
                <w:rFonts w:eastAsia="Times New Roman"/>
                <w:sz w:val="21"/>
              </w:rPr>
              <w:t>0.000</w:t>
            </w:r>
          </w:p>
        </w:tc>
        <w:tc>
          <w:tcPr>
            <w:tcW w:w="0" w:type="auto"/>
          </w:tcPr>
          <w:p w14:paraId="00D17B48" w14:textId="77777777" w:rsidR="00F97FBD" w:rsidRDefault="00000000">
            <w:pPr>
              <w:jc w:val="center"/>
            </w:pPr>
            <w:r>
              <w:rPr>
                <w:rFonts w:eastAsia="Times New Roman"/>
                <w:sz w:val="21"/>
              </w:rPr>
              <w:t>0.572</w:t>
            </w:r>
          </w:p>
        </w:tc>
        <w:tc>
          <w:tcPr>
            <w:tcW w:w="0" w:type="auto"/>
          </w:tcPr>
          <w:p w14:paraId="7F731EEB" w14:textId="77777777" w:rsidR="00F97FBD" w:rsidRDefault="00000000">
            <w:pPr>
              <w:jc w:val="center"/>
            </w:pPr>
            <w:r>
              <w:rPr>
                <w:rFonts w:eastAsia="Times New Roman"/>
                <w:sz w:val="21"/>
              </w:rPr>
              <w:t>11.064</w:t>
            </w:r>
          </w:p>
        </w:tc>
      </w:tr>
      <w:tr w:rsidR="00F97FBD" w14:paraId="77A81E09" w14:textId="77777777">
        <w:tc>
          <w:tcPr>
            <w:tcW w:w="0" w:type="auto"/>
          </w:tcPr>
          <w:p w14:paraId="11BE8B8C" w14:textId="77777777" w:rsidR="00F97FBD" w:rsidRDefault="00000000">
            <w:pPr>
              <w:jc w:val="center"/>
            </w:pPr>
            <w:r>
              <w:rPr>
                <w:rFonts w:eastAsia="Times New Roman"/>
                <w:sz w:val="21"/>
              </w:rPr>
              <w:t>DU_llm</w:t>
            </w:r>
          </w:p>
        </w:tc>
        <w:tc>
          <w:tcPr>
            <w:tcW w:w="0" w:type="auto"/>
          </w:tcPr>
          <w:p w14:paraId="55FC21F2" w14:textId="77777777" w:rsidR="00F97FBD" w:rsidRDefault="00000000">
            <w:pPr>
              <w:jc w:val="center"/>
            </w:pPr>
            <w:r>
              <w:rPr>
                <w:rFonts w:eastAsia="Times New Roman"/>
                <w:sz w:val="21"/>
              </w:rPr>
              <w:t>43,735</w:t>
            </w:r>
          </w:p>
        </w:tc>
        <w:tc>
          <w:tcPr>
            <w:tcW w:w="0" w:type="auto"/>
          </w:tcPr>
          <w:p w14:paraId="44AF2192" w14:textId="77777777" w:rsidR="00F97FBD" w:rsidRDefault="00000000">
            <w:pPr>
              <w:jc w:val="center"/>
            </w:pPr>
            <w:r>
              <w:rPr>
                <w:rFonts w:eastAsia="Times New Roman"/>
                <w:sz w:val="21"/>
              </w:rPr>
              <w:t>1.321</w:t>
            </w:r>
          </w:p>
        </w:tc>
        <w:tc>
          <w:tcPr>
            <w:tcW w:w="0" w:type="auto"/>
          </w:tcPr>
          <w:p w14:paraId="0DA7C405" w14:textId="77777777" w:rsidR="00F97FBD" w:rsidRDefault="00000000">
            <w:pPr>
              <w:jc w:val="center"/>
            </w:pPr>
            <w:r>
              <w:rPr>
                <w:rFonts w:eastAsia="Times New Roman"/>
                <w:sz w:val="21"/>
              </w:rPr>
              <w:t>1.119</w:t>
            </w:r>
          </w:p>
        </w:tc>
        <w:tc>
          <w:tcPr>
            <w:tcW w:w="0" w:type="auto"/>
          </w:tcPr>
          <w:p w14:paraId="7817AF75" w14:textId="77777777" w:rsidR="00F97FBD" w:rsidRDefault="00000000">
            <w:pPr>
              <w:jc w:val="center"/>
            </w:pPr>
            <w:r>
              <w:rPr>
                <w:rFonts w:eastAsia="Times New Roman"/>
                <w:sz w:val="21"/>
              </w:rPr>
              <w:t>0.000</w:t>
            </w:r>
          </w:p>
        </w:tc>
        <w:tc>
          <w:tcPr>
            <w:tcW w:w="0" w:type="auto"/>
          </w:tcPr>
          <w:p w14:paraId="3FB30BD2" w14:textId="77777777" w:rsidR="00F97FBD" w:rsidRDefault="00000000">
            <w:pPr>
              <w:jc w:val="center"/>
            </w:pPr>
            <w:r>
              <w:rPr>
                <w:rFonts w:eastAsia="Times New Roman"/>
                <w:sz w:val="21"/>
              </w:rPr>
              <w:t>1.086</w:t>
            </w:r>
          </w:p>
        </w:tc>
        <w:tc>
          <w:tcPr>
            <w:tcW w:w="0" w:type="auto"/>
          </w:tcPr>
          <w:p w14:paraId="52D95BEB" w14:textId="77777777" w:rsidR="00F97FBD" w:rsidRDefault="00000000">
            <w:pPr>
              <w:jc w:val="center"/>
            </w:pPr>
            <w:r>
              <w:rPr>
                <w:rFonts w:eastAsia="Times New Roman"/>
                <w:sz w:val="21"/>
              </w:rPr>
              <w:t>6.799</w:t>
            </w:r>
          </w:p>
        </w:tc>
      </w:tr>
      <w:tr w:rsidR="00F97FBD" w14:paraId="77E53D6C" w14:textId="77777777">
        <w:tc>
          <w:tcPr>
            <w:tcW w:w="0" w:type="auto"/>
          </w:tcPr>
          <w:p w14:paraId="07952D0B" w14:textId="77777777" w:rsidR="00F97FBD" w:rsidRDefault="00000000">
            <w:pPr>
              <w:jc w:val="center"/>
            </w:pPr>
            <w:r>
              <w:rPr>
                <w:rFonts w:eastAsia="Times New Roman"/>
                <w:sz w:val="21"/>
              </w:rPr>
              <w:t>Size</w:t>
            </w:r>
          </w:p>
        </w:tc>
        <w:tc>
          <w:tcPr>
            <w:tcW w:w="0" w:type="auto"/>
          </w:tcPr>
          <w:p w14:paraId="00EDB686" w14:textId="77777777" w:rsidR="00F97FBD" w:rsidRDefault="00000000">
            <w:pPr>
              <w:jc w:val="center"/>
            </w:pPr>
            <w:r>
              <w:rPr>
                <w:rFonts w:eastAsia="Times New Roman"/>
                <w:sz w:val="21"/>
              </w:rPr>
              <w:t>43,735</w:t>
            </w:r>
          </w:p>
        </w:tc>
        <w:tc>
          <w:tcPr>
            <w:tcW w:w="0" w:type="auto"/>
          </w:tcPr>
          <w:p w14:paraId="3A7FD6A5" w14:textId="77777777" w:rsidR="00F97FBD" w:rsidRDefault="00000000">
            <w:pPr>
              <w:jc w:val="center"/>
            </w:pPr>
            <w:r>
              <w:rPr>
                <w:rFonts w:eastAsia="Times New Roman"/>
                <w:sz w:val="21"/>
              </w:rPr>
              <w:t>22.597</w:t>
            </w:r>
          </w:p>
        </w:tc>
        <w:tc>
          <w:tcPr>
            <w:tcW w:w="0" w:type="auto"/>
          </w:tcPr>
          <w:p w14:paraId="555A58F9" w14:textId="77777777" w:rsidR="00F97FBD" w:rsidRDefault="00000000">
            <w:pPr>
              <w:jc w:val="center"/>
            </w:pPr>
            <w:r>
              <w:rPr>
                <w:rFonts w:eastAsia="Times New Roman"/>
                <w:sz w:val="21"/>
              </w:rPr>
              <w:t>0.971</w:t>
            </w:r>
          </w:p>
        </w:tc>
        <w:tc>
          <w:tcPr>
            <w:tcW w:w="0" w:type="auto"/>
          </w:tcPr>
          <w:p w14:paraId="06143661" w14:textId="77777777" w:rsidR="00F97FBD" w:rsidRDefault="00000000">
            <w:pPr>
              <w:jc w:val="center"/>
            </w:pPr>
            <w:r>
              <w:rPr>
                <w:rFonts w:eastAsia="Times New Roman"/>
                <w:sz w:val="21"/>
              </w:rPr>
              <w:t>20.948</w:t>
            </w:r>
          </w:p>
        </w:tc>
        <w:tc>
          <w:tcPr>
            <w:tcW w:w="0" w:type="auto"/>
          </w:tcPr>
          <w:p w14:paraId="5076EC9F" w14:textId="77777777" w:rsidR="00F97FBD" w:rsidRDefault="00000000">
            <w:pPr>
              <w:jc w:val="center"/>
            </w:pPr>
            <w:r>
              <w:rPr>
                <w:rFonts w:eastAsia="Times New Roman"/>
                <w:sz w:val="21"/>
              </w:rPr>
              <w:t>22.435</w:t>
            </w:r>
          </w:p>
        </w:tc>
        <w:tc>
          <w:tcPr>
            <w:tcW w:w="0" w:type="auto"/>
          </w:tcPr>
          <w:p w14:paraId="7D60713D" w14:textId="77777777" w:rsidR="00F97FBD" w:rsidRDefault="00000000">
            <w:pPr>
              <w:jc w:val="center"/>
            </w:pPr>
            <w:r>
              <w:rPr>
                <w:rFonts w:eastAsia="Times New Roman"/>
                <w:sz w:val="21"/>
              </w:rPr>
              <w:t>25.608</w:t>
            </w:r>
          </w:p>
        </w:tc>
      </w:tr>
      <w:tr w:rsidR="00F97FBD" w14:paraId="70AB8D84" w14:textId="77777777">
        <w:tc>
          <w:tcPr>
            <w:tcW w:w="0" w:type="auto"/>
          </w:tcPr>
          <w:p w14:paraId="307259A3" w14:textId="77777777" w:rsidR="00F97FBD" w:rsidRDefault="00000000">
            <w:pPr>
              <w:jc w:val="center"/>
            </w:pPr>
            <w:r>
              <w:rPr>
                <w:rFonts w:eastAsia="Times New Roman"/>
                <w:sz w:val="21"/>
              </w:rPr>
              <w:t>Lev</w:t>
            </w:r>
          </w:p>
        </w:tc>
        <w:tc>
          <w:tcPr>
            <w:tcW w:w="0" w:type="auto"/>
          </w:tcPr>
          <w:p w14:paraId="2DE5905E" w14:textId="77777777" w:rsidR="00F97FBD" w:rsidRDefault="00000000">
            <w:pPr>
              <w:jc w:val="center"/>
            </w:pPr>
            <w:r>
              <w:rPr>
                <w:rFonts w:eastAsia="Times New Roman"/>
                <w:sz w:val="21"/>
              </w:rPr>
              <w:t>43,735</w:t>
            </w:r>
          </w:p>
        </w:tc>
        <w:tc>
          <w:tcPr>
            <w:tcW w:w="0" w:type="auto"/>
          </w:tcPr>
          <w:p w14:paraId="5AE02AEE" w14:textId="77777777" w:rsidR="00F97FBD" w:rsidRDefault="00000000">
            <w:pPr>
              <w:jc w:val="center"/>
            </w:pPr>
            <w:r>
              <w:rPr>
                <w:rFonts w:eastAsia="Times New Roman"/>
                <w:sz w:val="21"/>
              </w:rPr>
              <w:t>0.425</w:t>
            </w:r>
          </w:p>
        </w:tc>
        <w:tc>
          <w:tcPr>
            <w:tcW w:w="0" w:type="auto"/>
          </w:tcPr>
          <w:p w14:paraId="64DBE2EC" w14:textId="77777777" w:rsidR="00F97FBD" w:rsidRDefault="00000000">
            <w:pPr>
              <w:jc w:val="center"/>
            </w:pPr>
            <w:r>
              <w:rPr>
                <w:rFonts w:eastAsia="Times New Roman"/>
                <w:sz w:val="21"/>
              </w:rPr>
              <w:t>0.207</w:t>
            </w:r>
          </w:p>
        </w:tc>
        <w:tc>
          <w:tcPr>
            <w:tcW w:w="0" w:type="auto"/>
          </w:tcPr>
          <w:p w14:paraId="629D583D" w14:textId="77777777" w:rsidR="00F97FBD" w:rsidRDefault="00000000">
            <w:pPr>
              <w:jc w:val="center"/>
            </w:pPr>
            <w:r>
              <w:rPr>
                <w:rFonts w:eastAsia="Times New Roman"/>
                <w:sz w:val="21"/>
              </w:rPr>
              <w:t>0.055</w:t>
            </w:r>
          </w:p>
        </w:tc>
        <w:tc>
          <w:tcPr>
            <w:tcW w:w="0" w:type="auto"/>
          </w:tcPr>
          <w:p w14:paraId="494F1A90" w14:textId="77777777" w:rsidR="00F97FBD" w:rsidRDefault="00000000">
            <w:pPr>
              <w:jc w:val="center"/>
            </w:pPr>
            <w:r>
              <w:rPr>
                <w:rFonts w:eastAsia="Times New Roman"/>
                <w:sz w:val="21"/>
              </w:rPr>
              <w:t>0.417</w:t>
            </w:r>
          </w:p>
        </w:tc>
        <w:tc>
          <w:tcPr>
            <w:tcW w:w="0" w:type="auto"/>
          </w:tcPr>
          <w:p w14:paraId="7ABAF08F" w14:textId="77777777" w:rsidR="00F97FBD" w:rsidRDefault="00000000">
            <w:pPr>
              <w:jc w:val="center"/>
            </w:pPr>
            <w:r>
              <w:rPr>
                <w:rFonts w:eastAsia="Times New Roman"/>
                <w:sz w:val="21"/>
              </w:rPr>
              <w:t>0.916</w:t>
            </w:r>
          </w:p>
        </w:tc>
      </w:tr>
      <w:tr w:rsidR="00F97FBD" w14:paraId="6A2FCFC2" w14:textId="77777777">
        <w:tc>
          <w:tcPr>
            <w:tcW w:w="0" w:type="auto"/>
          </w:tcPr>
          <w:p w14:paraId="0060ECA1" w14:textId="77777777" w:rsidR="00F97FBD" w:rsidRDefault="00000000">
            <w:pPr>
              <w:jc w:val="center"/>
            </w:pPr>
            <w:r>
              <w:rPr>
                <w:rFonts w:eastAsia="Times New Roman"/>
                <w:sz w:val="21"/>
              </w:rPr>
              <w:t>ROA</w:t>
            </w:r>
          </w:p>
        </w:tc>
        <w:tc>
          <w:tcPr>
            <w:tcW w:w="0" w:type="auto"/>
          </w:tcPr>
          <w:p w14:paraId="216290B7" w14:textId="77777777" w:rsidR="00F97FBD" w:rsidRDefault="00000000">
            <w:pPr>
              <w:jc w:val="center"/>
            </w:pPr>
            <w:r>
              <w:rPr>
                <w:rFonts w:eastAsia="Times New Roman"/>
                <w:sz w:val="21"/>
              </w:rPr>
              <w:t>43,735</w:t>
            </w:r>
          </w:p>
        </w:tc>
        <w:tc>
          <w:tcPr>
            <w:tcW w:w="0" w:type="auto"/>
          </w:tcPr>
          <w:p w14:paraId="5D56871C" w14:textId="77777777" w:rsidR="00F97FBD" w:rsidRDefault="00000000">
            <w:pPr>
              <w:jc w:val="center"/>
            </w:pPr>
            <w:r>
              <w:rPr>
                <w:rFonts w:eastAsia="Times New Roman"/>
                <w:sz w:val="21"/>
              </w:rPr>
              <w:t>0.030</w:t>
            </w:r>
          </w:p>
        </w:tc>
        <w:tc>
          <w:tcPr>
            <w:tcW w:w="0" w:type="auto"/>
          </w:tcPr>
          <w:p w14:paraId="5B8A2219" w14:textId="77777777" w:rsidR="00F97FBD" w:rsidRDefault="00000000">
            <w:pPr>
              <w:jc w:val="center"/>
            </w:pPr>
            <w:r>
              <w:rPr>
                <w:rFonts w:eastAsia="Times New Roman"/>
                <w:sz w:val="21"/>
              </w:rPr>
              <w:t>0.067</w:t>
            </w:r>
          </w:p>
        </w:tc>
        <w:tc>
          <w:tcPr>
            <w:tcW w:w="0" w:type="auto"/>
          </w:tcPr>
          <w:p w14:paraId="5D4B0C9F" w14:textId="77777777" w:rsidR="00F97FBD" w:rsidRDefault="00000000">
            <w:pPr>
              <w:jc w:val="center"/>
            </w:pPr>
            <w:r>
              <w:rPr>
                <w:rFonts w:eastAsia="Times New Roman"/>
                <w:sz w:val="21"/>
              </w:rPr>
              <w:t>-0.280</w:t>
            </w:r>
          </w:p>
        </w:tc>
        <w:tc>
          <w:tcPr>
            <w:tcW w:w="0" w:type="auto"/>
          </w:tcPr>
          <w:p w14:paraId="23300D0D" w14:textId="77777777" w:rsidR="00F97FBD" w:rsidRDefault="00000000">
            <w:pPr>
              <w:jc w:val="center"/>
            </w:pPr>
            <w:r>
              <w:rPr>
                <w:rFonts w:eastAsia="Times New Roman"/>
                <w:sz w:val="21"/>
              </w:rPr>
              <w:t>0.033</w:t>
            </w:r>
          </w:p>
        </w:tc>
        <w:tc>
          <w:tcPr>
            <w:tcW w:w="0" w:type="auto"/>
          </w:tcPr>
          <w:p w14:paraId="057164AC" w14:textId="77777777" w:rsidR="00F97FBD" w:rsidRDefault="00000000">
            <w:pPr>
              <w:jc w:val="center"/>
            </w:pPr>
            <w:r>
              <w:rPr>
                <w:rFonts w:eastAsia="Times New Roman"/>
                <w:sz w:val="21"/>
              </w:rPr>
              <w:t>0.191</w:t>
            </w:r>
          </w:p>
        </w:tc>
      </w:tr>
      <w:tr w:rsidR="00F97FBD" w14:paraId="391E6749" w14:textId="77777777">
        <w:tc>
          <w:tcPr>
            <w:tcW w:w="0" w:type="auto"/>
          </w:tcPr>
          <w:p w14:paraId="474224EF" w14:textId="77777777" w:rsidR="00F97FBD" w:rsidRDefault="00000000">
            <w:pPr>
              <w:jc w:val="center"/>
            </w:pPr>
            <w:r>
              <w:rPr>
                <w:rFonts w:eastAsia="Times New Roman"/>
                <w:sz w:val="21"/>
              </w:rPr>
              <w:t>TobinQ</w:t>
            </w:r>
          </w:p>
        </w:tc>
        <w:tc>
          <w:tcPr>
            <w:tcW w:w="0" w:type="auto"/>
          </w:tcPr>
          <w:p w14:paraId="4F8FCE66" w14:textId="77777777" w:rsidR="00F97FBD" w:rsidRDefault="00000000">
            <w:pPr>
              <w:jc w:val="center"/>
            </w:pPr>
            <w:r>
              <w:rPr>
                <w:rFonts w:eastAsia="Times New Roman"/>
                <w:sz w:val="21"/>
              </w:rPr>
              <w:t>43,735</w:t>
            </w:r>
          </w:p>
        </w:tc>
        <w:tc>
          <w:tcPr>
            <w:tcW w:w="0" w:type="auto"/>
          </w:tcPr>
          <w:p w14:paraId="5AEDF645" w14:textId="77777777" w:rsidR="00F97FBD" w:rsidRDefault="00000000">
            <w:pPr>
              <w:jc w:val="center"/>
            </w:pPr>
            <w:r>
              <w:rPr>
                <w:rFonts w:eastAsia="Times New Roman"/>
                <w:sz w:val="21"/>
              </w:rPr>
              <w:t>2.005</w:t>
            </w:r>
          </w:p>
        </w:tc>
        <w:tc>
          <w:tcPr>
            <w:tcW w:w="0" w:type="auto"/>
          </w:tcPr>
          <w:p w14:paraId="760D9F63" w14:textId="77777777" w:rsidR="00F97FBD" w:rsidRDefault="00000000">
            <w:pPr>
              <w:jc w:val="center"/>
            </w:pPr>
            <w:r>
              <w:rPr>
                <w:rFonts w:eastAsia="Times New Roman"/>
                <w:sz w:val="21"/>
              </w:rPr>
              <w:t>1.283</w:t>
            </w:r>
          </w:p>
        </w:tc>
        <w:tc>
          <w:tcPr>
            <w:tcW w:w="0" w:type="auto"/>
          </w:tcPr>
          <w:p w14:paraId="03A88F81" w14:textId="77777777" w:rsidR="00F97FBD" w:rsidRDefault="00000000">
            <w:pPr>
              <w:jc w:val="center"/>
            </w:pPr>
            <w:r>
              <w:rPr>
                <w:rFonts w:eastAsia="Times New Roman"/>
                <w:sz w:val="21"/>
              </w:rPr>
              <w:t>0.829</w:t>
            </w:r>
          </w:p>
        </w:tc>
        <w:tc>
          <w:tcPr>
            <w:tcW w:w="0" w:type="auto"/>
          </w:tcPr>
          <w:p w14:paraId="749608F9" w14:textId="77777777" w:rsidR="00F97FBD" w:rsidRDefault="00000000">
            <w:pPr>
              <w:jc w:val="center"/>
            </w:pPr>
            <w:r>
              <w:rPr>
                <w:rFonts w:eastAsia="Times New Roman"/>
                <w:sz w:val="21"/>
              </w:rPr>
              <w:t>1.590</w:t>
            </w:r>
          </w:p>
        </w:tc>
        <w:tc>
          <w:tcPr>
            <w:tcW w:w="0" w:type="auto"/>
          </w:tcPr>
          <w:p w14:paraId="3AE332BE" w14:textId="77777777" w:rsidR="00F97FBD" w:rsidRDefault="00000000">
            <w:pPr>
              <w:jc w:val="center"/>
            </w:pPr>
            <w:r>
              <w:rPr>
                <w:rFonts w:eastAsia="Times New Roman"/>
                <w:sz w:val="21"/>
              </w:rPr>
              <w:t>8.451</w:t>
            </w:r>
          </w:p>
        </w:tc>
      </w:tr>
      <w:tr w:rsidR="00F97FBD" w14:paraId="56E43DA3" w14:textId="77777777">
        <w:tc>
          <w:tcPr>
            <w:tcW w:w="0" w:type="auto"/>
          </w:tcPr>
          <w:p w14:paraId="5E6D2134" w14:textId="77777777" w:rsidR="00F97FBD" w:rsidRDefault="00000000">
            <w:pPr>
              <w:jc w:val="center"/>
            </w:pPr>
            <w:r>
              <w:rPr>
                <w:rFonts w:eastAsia="Times New Roman"/>
                <w:sz w:val="21"/>
              </w:rPr>
              <w:t>Age</w:t>
            </w:r>
          </w:p>
        </w:tc>
        <w:tc>
          <w:tcPr>
            <w:tcW w:w="0" w:type="auto"/>
          </w:tcPr>
          <w:p w14:paraId="1B9F9EE3" w14:textId="77777777" w:rsidR="00F97FBD" w:rsidRDefault="00000000">
            <w:pPr>
              <w:jc w:val="center"/>
            </w:pPr>
            <w:r>
              <w:rPr>
                <w:rFonts w:eastAsia="Times New Roman"/>
                <w:sz w:val="21"/>
              </w:rPr>
              <w:t>43,735</w:t>
            </w:r>
          </w:p>
        </w:tc>
        <w:tc>
          <w:tcPr>
            <w:tcW w:w="0" w:type="auto"/>
          </w:tcPr>
          <w:p w14:paraId="559F1985" w14:textId="77777777" w:rsidR="00F97FBD" w:rsidRDefault="00000000">
            <w:pPr>
              <w:jc w:val="center"/>
            </w:pPr>
            <w:r>
              <w:rPr>
                <w:rFonts w:eastAsia="Times New Roman"/>
                <w:sz w:val="21"/>
              </w:rPr>
              <w:t>2.159</w:t>
            </w:r>
          </w:p>
        </w:tc>
        <w:tc>
          <w:tcPr>
            <w:tcW w:w="0" w:type="auto"/>
          </w:tcPr>
          <w:p w14:paraId="53A2DFDA" w14:textId="77777777" w:rsidR="00F97FBD" w:rsidRDefault="00000000">
            <w:pPr>
              <w:jc w:val="center"/>
            </w:pPr>
            <w:r>
              <w:rPr>
                <w:rFonts w:eastAsia="Times New Roman"/>
                <w:sz w:val="21"/>
              </w:rPr>
              <w:t>0.733</w:t>
            </w:r>
          </w:p>
        </w:tc>
        <w:tc>
          <w:tcPr>
            <w:tcW w:w="0" w:type="auto"/>
          </w:tcPr>
          <w:p w14:paraId="2A72948D" w14:textId="77777777" w:rsidR="00F97FBD" w:rsidRDefault="00000000">
            <w:pPr>
              <w:jc w:val="center"/>
            </w:pPr>
            <w:r>
              <w:rPr>
                <w:rFonts w:eastAsia="Times New Roman"/>
                <w:sz w:val="21"/>
              </w:rPr>
              <w:t>0.693</w:t>
            </w:r>
          </w:p>
        </w:tc>
        <w:tc>
          <w:tcPr>
            <w:tcW w:w="0" w:type="auto"/>
          </w:tcPr>
          <w:p w14:paraId="08B99D59" w14:textId="77777777" w:rsidR="00F97FBD" w:rsidRDefault="00000000">
            <w:pPr>
              <w:jc w:val="center"/>
            </w:pPr>
            <w:r>
              <w:rPr>
                <w:rFonts w:eastAsia="Times New Roman"/>
                <w:sz w:val="21"/>
              </w:rPr>
              <w:t>2.303</w:t>
            </w:r>
          </w:p>
        </w:tc>
        <w:tc>
          <w:tcPr>
            <w:tcW w:w="0" w:type="auto"/>
          </w:tcPr>
          <w:p w14:paraId="53D614AE" w14:textId="77777777" w:rsidR="00F97FBD" w:rsidRDefault="00000000">
            <w:pPr>
              <w:jc w:val="center"/>
            </w:pPr>
            <w:r>
              <w:rPr>
                <w:rFonts w:eastAsia="Times New Roman"/>
                <w:sz w:val="21"/>
              </w:rPr>
              <w:t>3.219</w:t>
            </w:r>
          </w:p>
        </w:tc>
      </w:tr>
      <w:tr w:rsidR="00F97FBD" w14:paraId="78DD6011" w14:textId="77777777">
        <w:tc>
          <w:tcPr>
            <w:tcW w:w="0" w:type="auto"/>
          </w:tcPr>
          <w:p w14:paraId="0D1D7BAC" w14:textId="77777777" w:rsidR="00F97FBD" w:rsidRDefault="00000000">
            <w:pPr>
              <w:jc w:val="center"/>
            </w:pPr>
            <w:r>
              <w:rPr>
                <w:rFonts w:eastAsia="Times New Roman"/>
                <w:sz w:val="21"/>
              </w:rPr>
              <w:t>Growth</w:t>
            </w:r>
          </w:p>
        </w:tc>
        <w:tc>
          <w:tcPr>
            <w:tcW w:w="0" w:type="auto"/>
          </w:tcPr>
          <w:p w14:paraId="3F1E26B6" w14:textId="77777777" w:rsidR="00F97FBD" w:rsidRDefault="00000000">
            <w:pPr>
              <w:jc w:val="center"/>
            </w:pPr>
            <w:r>
              <w:rPr>
                <w:rFonts w:eastAsia="Times New Roman"/>
                <w:sz w:val="21"/>
              </w:rPr>
              <w:t>43,735</w:t>
            </w:r>
          </w:p>
        </w:tc>
        <w:tc>
          <w:tcPr>
            <w:tcW w:w="0" w:type="auto"/>
          </w:tcPr>
          <w:p w14:paraId="02BFFAEC" w14:textId="77777777" w:rsidR="00F97FBD" w:rsidRDefault="00000000">
            <w:pPr>
              <w:jc w:val="center"/>
            </w:pPr>
            <w:r>
              <w:rPr>
                <w:rFonts w:eastAsia="Times New Roman"/>
                <w:sz w:val="21"/>
              </w:rPr>
              <w:t>0.134</w:t>
            </w:r>
          </w:p>
        </w:tc>
        <w:tc>
          <w:tcPr>
            <w:tcW w:w="0" w:type="auto"/>
          </w:tcPr>
          <w:p w14:paraId="1A09EB4E" w14:textId="77777777" w:rsidR="00F97FBD" w:rsidRDefault="00000000">
            <w:pPr>
              <w:jc w:val="center"/>
            </w:pPr>
            <w:r>
              <w:rPr>
                <w:rFonts w:eastAsia="Times New Roman"/>
                <w:sz w:val="21"/>
              </w:rPr>
              <w:t>0.369</w:t>
            </w:r>
          </w:p>
        </w:tc>
        <w:tc>
          <w:tcPr>
            <w:tcW w:w="0" w:type="auto"/>
          </w:tcPr>
          <w:p w14:paraId="0994D254" w14:textId="77777777" w:rsidR="00F97FBD" w:rsidRDefault="00000000">
            <w:pPr>
              <w:jc w:val="center"/>
            </w:pPr>
            <w:r>
              <w:rPr>
                <w:rFonts w:eastAsia="Times New Roman"/>
                <w:sz w:val="21"/>
              </w:rPr>
              <w:t>-0.591</w:t>
            </w:r>
          </w:p>
        </w:tc>
        <w:tc>
          <w:tcPr>
            <w:tcW w:w="0" w:type="auto"/>
          </w:tcPr>
          <w:p w14:paraId="2D559378" w14:textId="77777777" w:rsidR="00F97FBD" w:rsidRDefault="00000000">
            <w:pPr>
              <w:jc w:val="center"/>
            </w:pPr>
            <w:r>
              <w:rPr>
                <w:rFonts w:eastAsia="Times New Roman"/>
                <w:sz w:val="21"/>
              </w:rPr>
              <w:t>0.083</w:t>
            </w:r>
          </w:p>
        </w:tc>
        <w:tc>
          <w:tcPr>
            <w:tcW w:w="0" w:type="auto"/>
          </w:tcPr>
          <w:p w14:paraId="470729DA" w14:textId="77777777" w:rsidR="00F97FBD" w:rsidRDefault="00000000">
            <w:pPr>
              <w:jc w:val="center"/>
            </w:pPr>
            <w:r>
              <w:rPr>
                <w:rFonts w:eastAsia="Times New Roman"/>
                <w:sz w:val="21"/>
              </w:rPr>
              <w:t>2.157</w:t>
            </w:r>
          </w:p>
        </w:tc>
      </w:tr>
      <w:tr w:rsidR="00F97FBD" w14:paraId="09B46922" w14:textId="77777777">
        <w:tc>
          <w:tcPr>
            <w:tcW w:w="0" w:type="auto"/>
          </w:tcPr>
          <w:p w14:paraId="5FBB5E24" w14:textId="77777777" w:rsidR="00F97FBD" w:rsidRDefault="00000000">
            <w:pPr>
              <w:jc w:val="center"/>
            </w:pPr>
            <w:r>
              <w:rPr>
                <w:rFonts w:eastAsia="Times New Roman"/>
                <w:sz w:val="21"/>
              </w:rPr>
              <w:t>IndepRatio</w:t>
            </w:r>
          </w:p>
        </w:tc>
        <w:tc>
          <w:tcPr>
            <w:tcW w:w="0" w:type="auto"/>
          </w:tcPr>
          <w:p w14:paraId="32176F8F" w14:textId="77777777" w:rsidR="00F97FBD" w:rsidRDefault="00000000">
            <w:pPr>
              <w:jc w:val="center"/>
            </w:pPr>
            <w:r>
              <w:rPr>
                <w:rFonts w:eastAsia="Times New Roman"/>
                <w:sz w:val="21"/>
              </w:rPr>
              <w:t>43,735</w:t>
            </w:r>
          </w:p>
        </w:tc>
        <w:tc>
          <w:tcPr>
            <w:tcW w:w="0" w:type="auto"/>
          </w:tcPr>
          <w:p w14:paraId="481F8AAE" w14:textId="77777777" w:rsidR="00F97FBD" w:rsidRDefault="00000000">
            <w:pPr>
              <w:jc w:val="center"/>
            </w:pPr>
            <w:r>
              <w:rPr>
                <w:rFonts w:eastAsia="Times New Roman"/>
                <w:sz w:val="21"/>
              </w:rPr>
              <w:t>0.378</w:t>
            </w:r>
          </w:p>
        </w:tc>
        <w:tc>
          <w:tcPr>
            <w:tcW w:w="0" w:type="auto"/>
          </w:tcPr>
          <w:p w14:paraId="7D1804DB" w14:textId="77777777" w:rsidR="00F97FBD" w:rsidRDefault="00000000">
            <w:pPr>
              <w:jc w:val="center"/>
            </w:pPr>
            <w:r>
              <w:rPr>
                <w:rFonts w:eastAsia="Times New Roman"/>
                <w:sz w:val="21"/>
              </w:rPr>
              <w:t>0.054</w:t>
            </w:r>
          </w:p>
        </w:tc>
        <w:tc>
          <w:tcPr>
            <w:tcW w:w="0" w:type="auto"/>
          </w:tcPr>
          <w:p w14:paraId="1D7F48FC" w14:textId="77777777" w:rsidR="00F97FBD" w:rsidRDefault="00000000">
            <w:pPr>
              <w:jc w:val="center"/>
            </w:pPr>
            <w:r>
              <w:rPr>
                <w:rFonts w:eastAsia="Times New Roman"/>
                <w:sz w:val="21"/>
              </w:rPr>
              <w:t>0.333</w:t>
            </w:r>
          </w:p>
        </w:tc>
        <w:tc>
          <w:tcPr>
            <w:tcW w:w="0" w:type="auto"/>
          </w:tcPr>
          <w:p w14:paraId="371FB5F4" w14:textId="77777777" w:rsidR="00F97FBD" w:rsidRDefault="00000000">
            <w:pPr>
              <w:jc w:val="center"/>
            </w:pPr>
            <w:r>
              <w:rPr>
                <w:rFonts w:eastAsia="Times New Roman"/>
                <w:sz w:val="21"/>
              </w:rPr>
              <w:t>0.364</w:t>
            </w:r>
          </w:p>
        </w:tc>
        <w:tc>
          <w:tcPr>
            <w:tcW w:w="0" w:type="auto"/>
          </w:tcPr>
          <w:p w14:paraId="56941347" w14:textId="77777777" w:rsidR="00F97FBD" w:rsidRDefault="00000000">
            <w:pPr>
              <w:jc w:val="center"/>
            </w:pPr>
            <w:r>
              <w:rPr>
                <w:rFonts w:eastAsia="Times New Roman"/>
                <w:sz w:val="21"/>
              </w:rPr>
              <w:t>0.571</w:t>
            </w:r>
          </w:p>
        </w:tc>
      </w:tr>
      <w:tr w:rsidR="00F97FBD" w14:paraId="0D7E9A2E" w14:textId="77777777">
        <w:tc>
          <w:tcPr>
            <w:tcW w:w="0" w:type="auto"/>
          </w:tcPr>
          <w:p w14:paraId="6931E4C3" w14:textId="77777777" w:rsidR="00F97FBD" w:rsidRDefault="00000000">
            <w:pPr>
              <w:jc w:val="center"/>
            </w:pPr>
            <w:r>
              <w:rPr>
                <w:rFonts w:eastAsia="Times New Roman"/>
                <w:sz w:val="21"/>
              </w:rPr>
              <w:t>Dual</w:t>
            </w:r>
          </w:p>
        </w:tc>
        <w:tc>
          <w:tcPr>
            <w:tcW w:w="0" w:type="auto"/>
          </w:tcPr>
          <w:p w14:paraId="3A21FB82" w14:textId="77777777" w:rsidR="00F97FBD" w:rsidRDefault="00000000">
            <w:pPr>
              <w:jc w:val="center"/>
            </w:pPr>
            <w:r>
              <w:rPr>
                <w:rFonts w:eastAsia="Times New Roman"/>
                <w:sz w:val="21"/>
              </w:rPr>
              <w:t>43,735</w:t>
            </w:r>
          </w:p>
        </w:tc>
        <w:tc>
          <w:tcPr>
            <w:tcW w:w="0" w:type="auto"/>
          </w:tcPr>
          <w:p w14:paraId="44BA8EEE" w14:textId="77777777" w:rsidR="00F97FBD" w:rsidRDefault="00000000">
            <w:pPr>
              <w:jc w:val="center"/>
            </w:pPr>
            <w:r>
              <w:rPr>
                <w:rFonts w:eastAsia="Times New Roman"/>
                <w:sz w:val="21"/>
              </w:rPr>
              <w:t>0.297</w:t>
            </w:r>
          </w:p>
        </w:tc>
        <w:tc>
          <w:tcPr>
            <w:tcW w:w="0" w:type="auto"/>
          </w:tcPr>
          <w:p w14:paraId="440A1F18" w14:textId="77777777" w:rsidR="00F97FBD" w:rsidRDefault="00000000">
            <w:pPr>
              <w:jc w:val="center"/>
            </w:pPr>
            <w:r>
              <w:rPr>
                <w:rFonts w:eastAsia="Times New Roman"/>
                <w:sz w:val="21"/>
              </w:rPr>
              <w:t>0.457</w:t>
            </w:r>
          </w:p>
        </w:tc>
        <w:tc>
          <w:tcPr>
            <w:tcW w:w="0" w:type="auto"/>
          </w:tcPr>
          <w:p w14:paraId="5357C55E" w14:textId="77777777" w:rsidR="00F97FBD" w:rsidRDefault="00000000">
            <w:pPr>
              <w:jc w:val="center"/>
            </w:pPr>
            <w:r>
              <w:rPr>
                <w:rFonts w:eastAsia="Times New Roman"/>
                <w:sz w:val="21"/>
              </w:rPr>
              <w:t>0.000</w:t>
            </w:r>
          </w:p>
        </w:tc>
        <w:tc>
          <w:tcPr>
            <w:tcW w:w="0" w:type="auto"/>
          </w:tcPr>
          <w:p w14:paraId="693B8555" w14:textId="77777777" w:rsidR="00F97FBD" w:rsidRDefault="00000000">
            <w:pPr>
              <w:jc w:val="center"/>
            </w:pPr>
            <w:r>
              <w:rPr>
                <w:rFonts w:eastAsia="Times New Roman"/>
                <w:sz w:val="21"/>
              </w:rPr>
              <w:t>0.000</w:t>
            </w:r>
          </w:p>
        </w:tc>
        <w:tc>
          <w:tcPr>
            <w:tcW w:w="0" w:type="auto"/>
          </w:tcPr>
          <w:p w14:paraId="2B76F415" w14:textId="77777777" w:rsidR="00F97FBD" w:rsidRDefault="00000000">
            <w:pPr>
              <w:jc w:val="center"/>
            </w:pPr>
            <w:r>
              <w:rPr>
                <w:rFonts w:eastAsia="Times New Roman"/>
                <w:sz w:val="21"/>
              </w:rPr>
              <w:t>1.000</w:t>
            </w:r>
          </w:p>
        </w:tc>
      </w:tr>
      <w:tr w:rsidR="00F97FBD" w14:paraId="545583F6" w14:textId="77777777">
        <w:tc>
          <w:tcPr>
            <w:tcW w:w="0" w:type="auto"/>
          </w:tcPr>
          <w:p w14:paraId="4CED944D" w14:textId="77777777" w:rsidR="00F97FBD" w:rsidRDefault="00000000">
            <w:pPr>
              <w:jc w:val="center"/>
            </w:pPr>
            <w:r>
              <w:rPr>
                <w:rFonts w:eastAsia="Times New Roman"/>
                <w:sz w:val="21"/>
              </w:rPr>
              <w:t>Top1Share</w:t>
            </w:r>
          </w:p>
        </w:tc>
        <w:tc>
          <w:tcPr>
            <w:tcW w:w="0" w:type="auto"/>
          </w:tcPr>
          <w:p w14:paraId="515F33A6" w14:textId="77777777" w:rsidR="00F97FBD" w:rsidRDefault="00000000">
            <w:pPr>
              <w:jc w:val="center"/>
            </w:pPr>
            <w:r>
              <w:rPr>
                <w:rFonts w:eastAsia="Times New Roman"/>
                <w:sz w:val="21"/>
              </w:rPr>
              <w:t>43,735</w:t>
            </w:r>
          </w:p>
        </w:tc>
        <w:tc>
          <w:tcPr>
            <w:tcW w:w="0" w:type="auto"/>
          </w:tcPr>
          <w:p w14:paraId="4C4D53CD" w14:textId="77777777" w:rsidR="00F97FBD" w:rsidRDefault="00000000">
            <w:pPr>
              <w:jc w:val="center"/>
            </w:pPr>
            <w:r>
              <w:rPr>
                <w:rFonts w:eastAsia="Times New Roman"/>
                <w:sz w:val="21"/>
              </w:rPr>
              <w:t>33.420</w:t>
            </w:r>
          </w:p>
        </w:tc>
        <w:tc>
          <w:tcPr>
            <w:tcW w:w="0" w:type="auto"/>
          </w:tcPr>
          <w:p w14:paraId="4D94B9E9" w14:textId="77777777" w:rsidR="00F97FBD" w:rsidRDefault="00000000">
            <w:pPr>
              <w:jc w:val="center"/>
            </w:pPr>
            <w:r>
              <w:rPr>
                <w:rFonts w:eastAsia="Times New Roman"/>
                <w:sz w:val="21"/>
              </w:rPr>
              <w:t>14.822</w:t>
            </w:r>
          </w:p>
        </w:tc>
        <w:tc>
          <w:tcPr>
            <w:tcW w:w="0" w:type="auto"/>
          </w:tcPr>
          <w:p w14:paraId="5DAD02B3" w14:textId="77777777" w:rsidR="00F97FBD" w:rsidRDefault="00000000">
            <w:pPr>
              <w:jc w:val="center"/>
            </w:pPr>
            <w:r>
              <w:rPr>
                <w:rFonts w:eastAsia="Times New Roman"/>
                <w:sz w:val="21"/>
              </w:rPr>
              <w:t>8.126</w:t>
            </w:r>
          </w:p>
        </w:tc>
        <w:tc>
          <w:tcPr>
            <w:tcW w:w="0" w:type="auto"/>
          </w:tcPr>
          <w:p w14:paraId="514D6BD0" w14:textId="77777777" w:rsidR="00F97FBD" w:rsidRDefault="00000000">
            <w:pPr>
              <w:jc w:val="center"/>
            </w:pPr>
            <w:r>
              <w:rPr>
                <w:rFonts w:eastAsia="Times New Roman"/>
                <w:sz w:val="21"/>
              </w:rPr>
              <w:t>31.000</w:t>
            </w:r>
          </w:p>
        </w:tc>
        <w:tc>
          <w:tcPr>
            <w:tcW w:w="0" w:type="auto"/>
          </w:tcPr>
          <w:p w14:paraId="222DDBC9" w14:textId="77777777" w:rsidR="00F97FBD" w:rsidRDefault="00000000">
            <w:pPr>
              <w:jc w:val="center"/>
            </w:pPr>
            <w:r>
              <w:rPr>
                <w:rFonts w:eastAsia="Times New Roman"/>
                <w:sz w:val="21"/>
              </w:rPr>
              <w:t>74.000</w:t>
            </w:r>
          </w:p>
        </w:tc>
      </w:tr>
      <w:tr w:rsidR="00F97FBD" w14:paraId="616792C6" w14:textId="77777777">
        <w:tc>
          <w:tcPr>
            <w:tcW w:w="0" w:type="auto"/>
          </w:tcPr>
          <w:p w14:paraId="6FB45B51" w14:textId="77777777" w:rsidR="00F97FBD" w:rsidRDefault="00000000">
            <w:pPr>
              <w:jc w:val="center"/>
            </w:pPr>
            <w:r>
              <w:rPr>
                <w:rFonts w:eastAsia="Times New Roman"/>
                <w:sz w:val="21"/>
              </w:rPr>
              <w:t>SOE</w:t>
            </w:r>
          </w:p>
        </w:tc>
        <w:tc>
          <w:tcPr>
            <w:tcW w:w="0" w:type="auto"/>
          </w:tcPr>
          <w:p w14:paraId="7520224A" w14:textId="77777777" w:rsidR="00F97FBD" w:rsidRDefault="00000000">
            <w:pPr>
              <w:jc w:val="center"/>
            </w:pPr>
            <w:r>
              <w:rPr>
                <w:rFonts w:eastAsia="Times New Roman"/>
                <w:sz w:val="21"/>
              </w:rPr>
              <w:t>43,735</w:t>
            </w:r>
          </w:p>
        </w:tc>
        <w:tc>
          <w:tcPr>
            <w:tcW w:w="0" w:type="auto"/>
          </w:tcPr>
          <w:p w14:paraId="6CD0786D" w14:textId="77777777" w:rsidR="00F97FBD" w:rsidRDefault="00000000">
            <w:pPr>
              <w:jc w:val="center"/>
            </w:pPr>
            <w:r>
              <w:rPr>
                <w:rFonts w:eastAsia="Times New Roman"/>
                <w:sz w:val="21"/>
              </w:rPr>
              <w:t>0.329</w:t>
            </w:r>
          </w:p>
        </w:tc>
        <w:tc>
          <w:tcPr>
            <w:tcW w:w="0" w:type="auto"/>
          </w:tcPr>
          <w:p w14:paraId="14A8DE11" w14:textId="77777777" w:rsidR="00F97FBD" w:rsidRDefault="00000000">
            <w:pPr>
              <w:jc w:val="center"/>
            </w:pPr>
            <w:r>
              <w:rPr>
                <w:rFonts w:eastAsia="Times New Roman"/>
                <w:sz w:val="21"/>
              </w:rPr>
              <w:t>0.470</w:t>
            </w:r>
          </w:p>
        </w:tc>
        <w:tc>
          <w:tcPr>
            <w:tcW w:w="0" w:type="auto"/>
          </w:tcPr>
          <w:p w14:paraId="2D5BFE61" w14:textId="77777777" w:rsidR="00F97FBD" w:rsidRDefault="00000000">
            <w:pPr>
              <w:jc w:val="center"/>
            </w:pPr>
            <w:r>
              <w:rPr>
                <w:rFonts w:eastAsia="Times New Roman"/>
                <w:sz w:val="21"/>
              </w:rPr>
              <w:t>0.000</w:t>
            </w:r>
          </w:p>
        </w:tc>
        <w:tc>
          <w:tcPr>
            <w:tcW w:w="0" w:type="auto"/>
          </w:tcPr>
          <w:p w14:paraId="3D3A9EAA" w14:textId="77777777" w:rsidR="00F97FBD" w:rsidRDefault="00000000">
            <w:pPr>
              <w:jc w:val="center"/>
            </w:pPr>
            <w:r>
              <w:rPr>
                <w:rFonts w:eastAsia="Times New Roman"/>
                <w:sz w:val="21"/>
              </w:rPr>
              <w:t>0.000</w:t>
            </w:r>
          </w:p>
        </w:tc>
        <w:tc>
          <w:tcPr>
            <w:tcW w:w="0" w:type="auto"/>
          </w:tcPr>
          <w:p w14:paraId="0CE5A7EB" w14:textId="77777777" w:rsidR="00F97FBD" w:rsidRDefault="00000000">
            <w:pPr>
              <w:jc w:val="center"/>
            </w:pPr>
            <w:r>
              <w:rPr>
                <w:rFonts w:eastAsia="Times New Roman"/>
                <w:sz w:val="21"/>
              </w:rPr>
              <w:t>1.000</w:t>
            </w:r>
          </w:p>
        </w:tc>
      </w:tr>
      <w:tr w:rsidR="00F97FBD" w14:paraId="0F2F4C30" w14:textId="77777777">
        <w:tc>
          <w:tcPr>
            <w:tcW w:w="0" w:type="auto"/>
          </w:tcPr>
          <w:p w14:paraId="5D769CCE" w14:textId="77777777" w:rsidR="00F97FBD" w:rsidRDefault="00000000">
            <w:pPr>
              <w:jc w:val="center"/>
            </w:pPr>
            <w:r>
              <w:rPr>
                <w:rFonts w:eastAsia="Times New Roman"/>
                <w:sz w:val="21"/>
              </w:rPr>
              <w:t>CFO</w:t>
            </w:r>
          </w:p>
        </w:tc>
        <w:tc>
          <w:tcPr>
            <w:tcW w:w="0" w:type="auto"/>
          </w:tcPr>
          <w:p w14:paraId="2A6A73BD" w14:textId="77777777" w:rsidR="00F97FBD" w:rsidRDefault="00000000">
            <w:pPr>
              <w:jc w:val="center"/>
            </w:pPr>
            <w:r>
              <w:rPr>
                <w:rFonts w:eastAsia="Times New Roman"/>
                <w:sz w:val="21"/>
              </w:rPr>
              <w:t>43,735</w:t>
            </w:r>
          </w:p>
        </w:tc>
        <w:tc>
          <w:tcPr>
            <w:tcW w:w="0" w:type="auto"/>
          </w:tcPr>
          <w:p w14:paraId="50E6D886" w14:textId="77777777" w:rsidR="00F97FBD" w:rsidRDefault="00000000">
            <w:pPr>
              <w:jc w:val="center"/>
            </w:pPr>
            <w:r>
              <w:rPr>
                <w:rFonts w:eastAsia="Times New Roman"/>
                <w:sz w:val="21"/>
              </w:rPr>
              <w:t>0.046</w:t>
            </w:r>
          </w:p>
        </w:tc>
        <w:tc>
          <w:tcPr>
            <w:tcW w:w="0" w:type="auto"/>
          </w:tcPr>
          <w:p w14:paraId="430D75BB" w14:textId="77777777" w:rsidR="00F97FBD" w:rsidRDefault="00000000">
            <w:pPr>
              <w:jc w:val="center"/>
            </w:pPr>
            <w:r>
              <w:rPr>
                <w:rFonts w:eastAsia="Times New Roman"/>
                <w:sz w:val="21"/>
              </w:rPr>
              <w:t>0.068</w:t>
            </w:r>
          </w:p>
        </w:tc>
        <w:tc>
          <w:tcPr>
            <w:tcW w:w="0" w:type="auto"/>
          </w:tcPr>
          <w:p w14:paraId="766A53BB" w14:textId="77777777" w:rsidR="00F97FBD" w:rsidRDefault="00000000">
            <w:pPr>
              <w:jc w:val="center"/>
            </w:pPr>
            <w:r>
              <w:rPr>
                <w:rFonts w:eastAsia="Times New Roman"/>
                <w:sz w:val="21"/>
              </w:rPr>
              <w:t>-0.161</w:t>
            </w:r>
          </w:p>
        </w:tc>
        <w:tc>
          <w:tcPr>
            <w:tcW w:w="0" w:type="auto"/>
          </w:tcPr>
          <w:p w14:paraId="681B341A" w14:textId="77777777" w:rsidR="00F97FBD" w:rsidRDefault="00000000">
            <w:pPr>
              <w:jc w:val="center"/>
            </w:pPr>
            <w:r>
              <w:rPr>
                <w:rFonts w:eastAsia="Times New Roman"/>
                <w:sz w:val="21"/>
              </w:rPr>
              <w:t>0.045</w:t>
            </w:r>
          </w:p>
        </w:tc>
        <w:tc>
          <w:tcPr>
            <w:tcW w:w="0" w:type="auto"/>
          </w:tcPr>
          <w:p w14:paraId="76AABD5B" w14:textId="77777777" w:rsidR="00F97FBD" w:rsidRDefault="00000000">
            <w:pPr>
              <w:jc w:val="center"/>
            </w:pPr>
            <w:r>
              <w:rPr>
                <w:rFonts w:eastAsia="Times New Roman"/>
                <w:sz w:val="21"/>
              </w:rPr>
              <w:t>0.239</w:t>
            </w:r>
          </w:p>
        </w:tc>
      </w:tr>
    </w:tbl>
    <w:p w14:paraId="248A9825" w14:textId="77777777" w:rsidR="00F97FBD" w:rsidRDefault="00000000">
      <w:pPr>
        <w:ind w:firstLine="480"/>
      </w:pPr>
      <w:r>
        <w:rPr>
          <w:rFonts w:eastAsia="Times New Roman" w:hint="eastAsia"/>
        </w:rPr>
        <w:t>LLM语义评分中，得分2及以上（实质利用）的企业-年份观测占46.8%，得分3（深度利用）仅占5.4%。</w:t>
      </w:r>
    </w:p>
    <w:p w14:paraId="73FB7A96" w14:textId="77777777" w:rsidR="00F97FBD" w:rsidRDefault="00000000">
      <w:bookmarkStart w:id="12" w:name="Xe0d14ad1c9ccf6b311424e894f1c1785828f081"/>
      <w:bookmarkEnd w:id="11"/>
      <w:r>
        <w:rPr>
          <w:rFonts w:eastAsia="Times New Roman" w:hint="eastAsia"/>
        </w:rPr>
        <w:t>（二）基准回归结果</w:t>
      </w:r>
    </w:p>
    <w:p w14:paraId="119AC0B6" w14:textId="77777777" w:rsidR="00F97FBD" w:rsidRDefault="00000000">
      <w:pPr>
        <w:ind w:firstLine="480"/>
      </w:pPr>
      <w:r>
        <w:rPr>
          <w:rFonts w:eastAsia="Times New Roman" w:hint="eastAsia"/>
        </w:rPr>
        <w:t>表5报告了数据要素利用对股价延迟的OLS基准回归结果（见表5）。模型(1)(2)使用基准处理变量DU_kw，模型(3)(4)使用语义增强指标DU_llm，模型(5)使用LLM二值化指标。所有模型均控制企业和年份固定效应，聚类标准误设在行业×年份层面。</w:t>
      </w:r>
    </w:p>
    <w:p w14:paraId="78DFAF1A" w14:textId="77777777" w:rsidR="00F97FBD" w:rsidRDefault="00000000">
      <w:pPr>
        <w:jc w:val="center"/>
      </w:pPr>
      <w:r>
        <w:rPr>
          <w:rFonts w:eastAsia="Times New Roman" w:hint="eastAsia"/>
          <w:bCs/>
          <w:sz w:val="21"/>
        </w:rPr>
        <w:t>表5</w:t>
      </w:r>
      <w:r>
        <w:rPr>
          <w:rFonts w:eastAsia="Times New Roman"/>
          <w:bCs/>
          <w:sz w:val="21"/>
        </w:rPr>
        <w:t xml:space="preserve"> </w:t>
      </w:r>
      <w:r>
        <w:rPr>
          <w:rFonts w:eastAsia="Times New Roman" w:hint="eastAsia"/>
          <w:bCs/>
          <w:sz w:val="21"/>
        </w:rPr>
        <w:t>基准回归检验</w:t>
      </w:r>
    </w:p>
    <w:tbl>
      <w:tblPr>
        <w:tblW w:w="0" w:type="auto"/>
        <w:tblLook w:val="0020" w:firstRow="1" w:lastRow="0" w:firstColumn="0" w:lastColumn="0" w:noHBand="0" w:noVBand="0"/>
      </w:tblPr>
      <w:tblGrid>
        <w:gridCol w:w="1150"/>
        <w:gridCol w:w="1179"/>
        <w:gridCol w:w="1179"/>
        <w:gridCol w:w="1179"/>
        <w:gridCol w:w="1179"/>
        <w:gridCol w:w="1179"/>
      </w:tblGrid>
      <w:tr w:rsidR="00F97FBD" w14:paraId="65FDBDA3" w14:textId="77777777">
        <w:trPr>
          <w:tblHeader/>
        </w:trPr>
        <w:tc>
          <w:tcPr>
            <w:tcW w:w="0" w:type="auto"/>
          </w:tcPr>
          <w:p w14:paraId="384D5FFF" w14:textId="77777777" w:rsidR="00F97FBD" w:rsidRDefault="00F97FBD">
            <w:pPr>
              <w:jc w:val="center"/>
            </w:pPr>
          </w:p>
        </w:tc>
        <w:tc>
          <w:tcPr>
            <w:tcW w:w="0" w:type="auto"/>
          </w:tcPr>
          <w:p w14:paraId="0B689487" w14:textId="77777777" w:rsidR="00F97FBD" w:rsidRDefault="00000000">
            <w:pPr>
              <w:jc w:val="center"/>
            </w:pPr>
            <w:r>
              <w:rPr>
                <w:rFonts w:eastAsia="Times New Roman"/>
                <w:sz w:val="21"/>
              </w:rPr>
              <w:t>(1)</w:t>
            </w:r>
          </w:p>
        </w:tc>
        <w:tc>
          <w:tcPr>
            <w:tcW w:w="0" w:type="auto"/>
          </w:tcPr>
          <w:p w14:paraId="4616BF2E" w14:textId="77777777" w:rsidR="00F97FBD" w:rsidRDefault="00000000">
            <w:pPr>
              <w:jc w:val="center"/>
            </w:pPr>
            <w:r>
              <w:rPr>
                <w:rFonts w:eastAsia="Times New Roman"/>
                <w:sz w:val="21"/>
              </w:rPr>
              <w:t>(2)</w:t>
            </w:r>
          </w:p>
        </w:tc>
        <w:tc>
          <w:tcPr>
            <w:tcW w:w="0" w:type="auto"/>
          </w:tcPr>
          <w:p w14:paraId="71B13421" w14:textId="77777777" w:rsidR="00F97FBD" w:rsidRDefault="00000000">
            <w:pPr>
              <w:jc w:val="center"/>
            </w:pPr>
            <w:r>
              <w:rPr>
                <w:rFonts w:eastAsia="Times New Roman"/>
                <w:sz w:val="21"/>
              </w:rPr>
              <w:t>(3)</w:t>
            </w:r>
          </w:p>
        </w:tc>
        <w:tc>
          <w:tcPr>
            <w:tcW w:w="0" w:type="auto"/>
          </w:tcPr>
          <w:p w14:paraId="3629CFD3" w14:textId="77777777" w:rsidR="00F97FBD" w:rsidRDefault="00000000">
            <w:pPr>
              <w:jc w:val="center"/>
            </w:pPr>
            <w:r>
              <w:rPr>
                <w:rFonts w:eastAsia="Times New Roman"/>
                <w:sz w:val="21"/>
              </w:rPr>
              <w:t>(4)</w:t>
            </w:r>
          </w:p>
        </w:tc>
        <w:tc>
          <w:tcPr>
            <w:tcW w:w="0" w:type="auto"/>
          </w:tcPr>
          <w:p w14:paraId="7D169276" w14:textId="77777777" w:rsidR="00F97FBD" w:rsidRDefault="00000000">
            <w:pPr>
              <w:jc w:val="center"/>
            </w:pPr>
            <w:r>
              <w:rPr>
                <w:rFonts w:eastAsia="Times New Roman"/>
                <w:sz w:val="21"/>
              </w:rPr>
              <w:t>(5)</w:t>
            </w:r>
          </w:p>
        </w:tc>
      </w:tr>
      <w:tr w:rsidR="00F97FBD" w14:paraId="54E56E65" w14:textId="77777777">
        <w:tc>
          <w:tcPr>
            <w:tcW w:w="0" w:type="auto"/>
          </w:tcPr>
          <w:p w14:paraId="52611152" w14:textId="77777777" w:rsidR="00F97FBD" w:rsidRDefault="00000000">
            <w:pPr>
              <w:jc w:val="center"/>
            </w:pPr>
            <w:r>
              <w:rPr>
                <w:rFonts w:eastAsia="Times New Roman" w:hint="eastAsia"/>
                <w:sz w:val="21"/>
              </w:rPr>
              <w:t>变量</w:t>
            </w:r>
          </w:p>
        </w:tc>
        <w:tc>
          <w:tcPr>
            <w:tcW w:w="0" w:type="auto"/>
          </w:tcPr>
          <w:p w14:paraId="70E26156" w14:textId="77777777" w:rsidR="00F97FBD" w:rsidRDefault="00000000">
            <w:pPr>
              <w:jc w:val="center"/>
            </w:pPr>
            <w:r>
              <w:rPr>
                <w:rFonts w:eastAsia="Times New Roman"/>
                <w:sz w:val="21"/>
              </w:rPr>
              <w:t>PriceDelay</w:t>
            </w:r>
          </w:p>
        </w:tc>
        <w:tc>
          <w:tcPr>
            <w:tcW w:w="0" w:type="auto"/>
          </w:tcPr>
          <w:p w14:paraId="37BD0552" w14:textId="77777777" w:rsidR="00F97FBD" w:rsidRDefault="00000000">
            <w:pPr>
              <w:jc w:val="center"/>
            </w:pPr>
            <w:r>
              <w:rPr>
                <w:rFonts w:eastAsia="Times New Roman"/>
                <w:sz w:val="21"/>
              </w:rPr>
              <w:t>PriceDelay</w:t>
            </w:r>
          </w:p>
        </w:tc>
        <w:tc>
          <w:tcPr>
            <w:tcW w:w="0" w:type="auto"/>
          </w:tcPr>
          <w:p w14:paraId="6981F5F9" w14:textId="77777777" w:rsidR="00F97FBD" w:rsidRDefault="00000000">
            <w:pPr>
              <w:jc w:val="center"/>
            </w:pPr>
            <w:r>
              <w:rPr>
                <w:rFonts w:eastAsia="Times New Roman"/>
                <w:sz w:val="21"/>
              </w:rPr>
              <w:t>PriceDelay</w:t>
            </w:r>
          </w:p>
        </w:tc>
        <w:tc>
          <w:tcPr>
            <w:tcW w:w="0" w:type="auto"/>
          </w:tcPr>
          <w:p w14:paraId="39C653D5" w14:textId="77777777" w:rsidR="00F97FBD" w:rsidRDefault="00000000">
            <w:pPr>
              <w:jc w:val="center"/>
            </w:pPr>
            <w:r>
              <w:rPr>
                <w:rFonts w:eastAsia="Times New Roman"/>
                <w:sz w:val="21"/>
              </w:rPr>
              <w:t>PriceDelay</w:t>
            </w:r>
          </w:p>
        </w:tc>
        <w:tc>
          <w:tcPr>
            <w:tcW w:w="0" w:type="auto"/>
          </w:tcPr>
          <w:p w14:paraId="088AEE52" w14:textId="77777777" w:rsidR="00F97FBD" w:rsidRDefault="00000000">
            <w:pPr>
              <w:jc w:val="center"/>
            </w:pPr>
            <w:r>
              <w:rPr>
                <w:rFonts w:eastAsia="Times New Roman"/>
                <w:sz w:val="21"/>
              </w:rPr>
              <w:t>PriceDelay</w:t>
            </w:r>
          </w:p>
        </w:tc>
      </w:tr>
      <w:tr w:rsidR="00F97FBD" w14:paraId="0EF5A502" w14:textId="77777777">
        <w:tc>
          <w:tcPr>
            <w:tcW w:w="0" w:type="auto"/>
          </w:tcPr>
          <w:p w14:paraId="00C8F1C9" w14:textId="77777777" w:rsidR="00F97FBD" w:rsidRDefault="00000000">
            <w:pPr>
              <w:jc w:val="center"/>
            </w:pPr>
            <w:r>
              <w:rPr>
                <w:rFonts w:eastAsia="Times New Roman"/>
                <w:sz w:val="21"/>
              </w:rPr>
              <w:lastRenderedPageBreak/>
              <w:t>DU_kw</w:t>
            </w:r>
          </w:p>
        </w:tc>
        <w:tc>
          <w:tcPr>
            <w:tcW w:w="0" w:type="auto"/>
          </w:tcPr>
          <w:p w14:paraId="37F05E5F" w14:textId="77777777" w:rsidR="00F97FBD" w:rsidRDefault="00000000">
            <w:pPr>
              <w:jc w:val="center"/>
            </w:pPr>
            <w:r>
              <w:rPr>
                <w:rFonts w:eastAsia="Times New Roman"/>
                <w:sz w:val="21"/>
              </w:rPr>
              <w:t>-0.0052***</w:t>
            </w:r>
          </w:p>
        </w:tc>
        <w:tc>
          <w:tcPr>
            <w:tcW w:w="0" w:type="auto"/>
          </w:tcPr>
          <w:p w14:paraId="1B613EC1" w14:textId="77777777" w:rsidR="00F97FBD" w:rsidRDefault="00000000">
            <w:pPr>
              <w:jc w:val="center"/>
            </w:pPr>
            <w:r>
              <w:rPr>
                <w:rFonts w:eastAsia="Times New Roman"/>
                <w:sz w:val="21"/>
              </w:rPr>
              <w:t>-0.0046***</w:t>
            </w:r>
          </w:p>
        </w:tc>
        <w:tc>
          <w:tcPr>
            <w:tcW w:w="0" w:type="auto"/>
          </w:tcPr>
          <w:p w14:paraId="7CB121B0" w14:textId="77777777" w:rsidR="00F97FBD" w:rsidRDefault="00F97FBD">
            <w:pPr>
              <w:jc w:val="center"/>
            </w:pPr>
          </w:p>
        </w:tc>
        <w:tc>
          <w:tcPr>
            <w:tcW w:w="0" w:type="auto"/>
          </w:tcPr>
          <w:p w14:paraId="32666A41" w14:textId="77777777" w:rsidR="00F97FBD" w:rsidRDefault="00F97FBD">
            <w:pPr>
              <w:jc w:val="center"/>
            </w:pPr>
          </w:p>
        </w:tc>
        <w:tc>
          <w:tcPr>
            <w:tcW w:w="0" w:type="auto"/>
          </w:tcPr>
          <w:p w14:paraId="1E07091F" w14:textId="77777777" w:rsidR="00F97FBD" w:rsidRDefault="00F97FBD">
            <w:pPr>
              <w:jc w:val="center"/>
            </w:pPr>
          </w:p>
        </w:tc>
      </w:tr>
      <w:tr w:rsidR="00F97FBD" w14:paraId="2E749DA4" w14:textId="77777777">
        <w:tc>
          <w:tcPr>
            <w:tcW w:w="0" w:type="auto"/>
          </w:tcPr>
          <w:p w14:paraId="00C800CB" w14:textId="77777777" w:rsidR="00F97FBD" w:rsidRDefault="00F97FBD">
            <w:pPr>
              <w:jc w:val="center"/>
            </w:pPr>
          </w:p>
        </w:tc>
        <w:tc>
          <w:tcPr>
            <w:tcW w:w="0" w:type="auto"/>
          </w:tcPr>
          <w:p w14:paraId="13D30EAA" w14:textId="77777777" w:rsidR="00F97FBD" w:rsidRDefault="00000000">
            <w:pPr>
              <w:jc w:val="center"/>
            </w:pPr>
            <w:r>
              <w:rPr>
                <w:rFonts w:eastAsia="Times New Roman"/>
                <w:sz w:val="21"/>
              </w:rPr>
              <w:t>(0.0010)</w:t>
            </w:r>
          </w:p>
        </w:tc>
        <w:tc>
          <w:tcPr>
            <w:tcW w:w="0" w:type="auto"/>
          </w:tcPr>
          <w:p w14:paraId="22E65BF7" w14:textId="77777777" w:rsidR="00F97FBD" w:rsidRDefault="00000000">
            <w:pPr>
              <w:jc w:val="center"/>
            </w:pPr>
            <w:r>
              <w:rPr>
                <w:rFonts w:eastAsia="Times New Roman"/>
                <w:sz w:val="21"/>
              </w:rPr>
              <w:t>(0.0009)</w:t>
            </w:r>
          </w:p>
        </w:tc>
        <w:tc>
          <w:tcPr>
            <w:tcW w:w="0" w:type="auto"/>
          </w:tcPr>
          <w:p w14:paraId="7A62C74A" w14:textId="77777777" w:rsidR="00F97FBD" w:rsidRDefault="00F97FBD">
            <w:pPr>
              <w:jc w:val="center"/>
            </w:pPr>
          </w:p>
        </w:tc>
        <w:tc>
          <w:tcPr>
            <w:tcW w:w="0" w:type="auto"/>
          </w:tcPr>
          <w:p w14:paraId="3A845F0D" w14:textId="77777777" w:rsidR="00F97FBD" w:rsidRDefault="00F97FBD">
            <w:pPr>
              <w:jc w:val="center"/>
            </w:pPr>
          </w:p>
        </w:tc>
        <w:tc>
          <w:tcPr>
            <w:tcW w:w="0" w:type="auto"/>
          </w:tcPr>
          <w:p w14:paraId="033F4CDE" w14:textId="77777777" w:rsidR="00F97FBD" w:rsidRDefault="00F97FBD">
            <w:pPr>
              <w:jc w:val="center"/>
            </w:pPr>
          </w:p>
        </w:tc>
      </w:tr>
      <w:tr w:rsidR="00F97FBD" w14:paraId="629F398A" w14:textId="77777777">
        <w:tc>
          <w:tcPr>
            <w:tcW w:w="0" w:type="auto"/>
          </w:tcPr>
          <w:p w14:paraId="4AD070E0" w14:textId="77777777" w:rsidR="00F97FBD" w:rsidRDefault="00000000">
            <w:pPr>
              <w:jc w:val="center"/>
            </w:pPr>
            <w:r>
              <w:rPr>
                <w:rFonts w:eastAsia="Times New Roman"/>
                <w:sz w:val="21"/>
              </w:rPr>
              <w:t>DU_llm</w:t>
            </w:r>
          </w:p>
        </w:tc>
        <w:tc>
          <w:tcPr>
            <w:tcW w:w="0" w:type="auto"/>
          </w:tcPr>
          <w:p w14:paraId="3987191E" w14:textId="77777777" w:rsidR="00F97FBD" w:rsidRDefault="00F97FBD">
            <w:pPr>
              <w:jc w:val="center"/>
            </w:pPr>
          </w:p>
        </w:tc>
        <w:tc>
          <w:tcPr>
            <w:tcW w:w="0" w:type="auto"/>
          </w:tcPr>
          <w:p w14:paraId="0EDB6247" w14:textId="77777777" w:rsidR="00F97FBD" w:rsidRDefault="00F97FBD">
            <w:pPr>
              <w:jc w:val="center"/>
            </w:pPr>
          </w:p>
        </w:tc>
        <w:tc>
          <w:tcPr>
            <w:tcW w:w="0" w:type="auto"/>
          </w:tcPr>
          <w:p w14:paraId="1155F11F" w14:textId="77777777" w:rsidR="00F97FBD" w:rsidRDefault="00000000">
            <w:pPr>
              <w:jc w:val="center"/>
            </w:pPr>
            <w:r>
              <w:rPr>
                <w:rFonts w:eastAsia="Times New Roman"/>
                <w:sz w:val="21"/>
              </w:rPr>
              <w:t>-0.0037***</w:t>
            </w:r>
          </w:p>
        </w:tc>
        <w:tc>
          <w:tcPr>
            <w:tcW w:w="0" w:type="auto"/>
          </w:tcPr>
          <w:p w14:paraId="290FF600" w14:textId="77777777" w:rsidR="00F97FBD" w:rsidRDefault="00000000">
            <w:pPr>
              <w:jc w:val="center"/>
            </w:pPr>
            <w:r>
              <w:rPr>
                <w:rFonts w:eastAsia="Times New Roman"/>
                <w:sz w:val="21"/>
              </w:rPr>
              <w:t>-0.0036***</w:t>
            </w:r>
          </w:p>
        </w:tc>
        <w:tc>
          <w:tcPr>
            <w:tcW w:w="0" w:type="auto"/>
          </w:tcPr>
          <w:p w14:paraId="645D1944" w14:textId="77777777" w:rsidR="00F97FBD" w:rsidRDefault="00F97FBD">
            <w:pPr>
              <w:jc w:val="center"/>
            </w:pPr>
          </w:p>
        </w:tc>
      </w:tr>
      <w:tr w:rsidR="00F97FBD" w14:paraId="55C55D54" w14:textId="77777777">
        <w:tc>
          <w:tcPr>
            <w:tcW w:w="0" w:type="auto"/>
          </w:tcPr>
          <w:p w14:paraId="116F5C4C" w14:textId="77777777" w:rsidR="00F97FBD" w:rsidRDefault="00F97FBD">
            <w:pPr>
              <w:jc w:val="center"/>
            </w:pPr>
          </w:p>
        </w:tc>
        <w:tc>
          <w:tcPr>
            <w:tcW w:w="0" w:type="auto"/>
          </w:tcPr>
          <w:p w14:paraId="78347811" w14:textId="77777777" w:rsidR="00F97FBD" w:rsidRDefault="00F97FBD">
            <w:pPr>
              <w:jc w:val="center"/>
            </w:pPr>
          </w:p>
        </w:tc>
        <w:tc>
          <w:tcPr>
            <w:tcW w:w="0" w:type="auto"/>
          </w:tcPr>
          <w:p w14:paraId="0FEF27AE" w14:textId="77777777" w:rsidR="00F97FBD" w:rsidRDefault="00F97FBD">
            <w:pPr>
              <w:jc w:val="center"/>
            </w:pPr>
          </w:p>
        </w:tc>
        <w:tc>
          <w:tcPr>
            <w:tcW w:w="0" w:type="auto"/>
          </w:tcPr>
          <w:p w14:paraId="64D1E94B" w14:textId="77777777" w:rsidR="00F97FBD" w:rsidRDefault="00000000">
            <w:pPr>
              <w:jc w:val="center"/>
            </w:pPr>
            <w:r>
              <w:rPr>
                <w:rFonts w:eastAsia="Times New Roman"/>
                <w:sz w:val="21"/>
              </w:rPr>
              <w:t>(0.0008)</w:t>
            </w:r>
          </w:p>
        </w:tc>
        <w:tc>
          <w:tcPr>
            <w:tcW w:w="0" w:type="auto"/>
          </w:tcPr>
          <w:p w14:paraId="63EFCD18" w14:textId="77777777" w:rsidR="00F97FBD" w:rsidRDefault="00000000">
            <w:pPr>
              <w:jc w:val="center"/>
            </w:pPr>
            <w:r>
              <w:rPr>
                <w:rFonts w:eastAsia="Times New Roman"/>
                <w:sz w:val="21"/>
              </w:rPr>
              <w:t>(0.0008)</w:t>
            </w:r>
          </w:p>
        </w:tc>
        <w:tc>
          <w:tcPr>
            <w:tcW w:w="0" w:type="auto"/>
          </w:tcPr>
          <w:p w14:paraId="019BEC50" w14:textId="77777777" w:rsidR="00F97FBD" w:rsidRDefault="00F97FBD">
            <w:pPr>
              <w:jc w:val="center"/>
            </w:pPr>
          </w:p>
        </w:tc>
      </w:tr>
      <w:tr w:rsidR="00F97FBD" w14:paraId="6E509F06" w14:textId="77777777">
        <w:tc>
          <w:tcPr>
            <w:tcW w:w="0" w:type="auto"/>
          </w:tcPr>
          <w:p w14:paraId="0F9A3610" w14:textId="77777777" w:rsidR="00F97FBD" w:rsidRDefault="00000000">
            <w:pPr>
              <w:jc w:val="center"/>
            </w:pPr>
            <w:r>
              <w:rPr>
                <w:rFonts w:eastAsia="Times New Roman"/>
                <w:sz w:val="21"/>
              </w:rPr>
              <w:t>llm_binary</w:t>
            </w:r>
          </w:p>
        </w:tc>
        <w:tc>
          <w:tcPr>
            <w:tcW w:w="0" w:type="auto"/>
          </w:tcPr>
          <w:p w14:paraId="2A18BAE3" w14:textId="77777777" w:rsidR="00F97FBD" w:rsidRDefault="00F97FBD">
            <w:pPr>
              <w:jc w:val="center"/>
            </w:pPr>
          </w:p>
        </w:tc>
        <w:tc>
          <w:tcPr>
            <w:tcW w:w="0" w:type="auto"/>
          </w:tcPr>
          <w:p w14:paraId="11C65D5A" w14:textId="77777777" w:rsidR="00F97FBD" w:rsidRDefault="00F97FBD">
            <w:pPr>
              <w:jc w:val="center"/>
            </w:pPr>
          </w:p>
        </w:tc>
        <w:tc>
          <w:tcPr>
            <w:tcW w:w="0" w:type="auto"/>
          </w:tcPr>
          <w:p w14:paraId="01F7F2BB" w14:textId="77777777" w:rsidR="00F97FBD" w:rsidRDefault="00F97FBD">
            <w:pPr>
              <w:jc w:val="center"/>
            </w:pPr>
          </w:p>
        </w:tc>
        <w:tc>
          <w:tcPr>
            <w:tcW w:w="0" w:type="auto"/>
          </w:tcPr>
          <w:p w14:paraId="2027A9C8" w14:textId="77777777" w:rsidR="00F97FBD" w:rsidRDefault="00F97FBD">
            <w:pPr>
              <w:jc w:val="center"/>
            </w:pPr>
          </w:p>
        </w:tc>
        <w:tc>
          <w:tcPr>
            <w:tcW w:w="0" w:type="auto"/>
          </w:tcPr>
          <w:p w14:paraId="2CA919D4" w14:textId="77777777" w:rsidR="00F97FBD" w:rsidRDefault="00000000">
            <w:pPr>
              <w:jc w:val="center"/>
            </w:pPr>
            <w:r>
              <w:rPr>
                <w:rFonts w:eastAsia="Times New Roman"/>
                <w:sz w:val="21"/>
              </w:rPr>
              <w:t>-0.0033***</w:t>
            </w:r>
          </w:p>
        </w:tc>
      </w:tr>
      <w:tr w:rsidR="00F97FBD" w14:paraId="39D024A4" w14:textId="77777777">
        <w:tc>
          <w:tcPr>
            <w:tcW w:w="0" w:type="auto"/>
          </w:tcPr>
          <w:p w14:paraId="25F18E2F" w14:textId="77777777" w:rsidR="00F97FBD" w:rsidRDefault="00F97FBD">
            <w:pPr>
              <w:jc w:val="center"/>
            </w:pPr>
          </w:p>
        </w:tc>
        <w:tc>
          <w:tcPr>
            <w:tcW w:w="0" w:type="auto"/>
          </w:tcPr>
          <w:p w14:paraId="3EE87538" w14:textId="77777777" w:rsidR="00F97FBD" w:rsidRDefault="00F97FBD">
            <w:pPr>
              <w:jc w:val="center"/>
            </w:pPr>
          </w:p>
        </w:tc>
        <w:tc>
          <w:tcPr>
            <w:tcW w:w="0" w:type="auto"/>
          </w:tcPr>
          <w:p w14:paraId="76E5BE81" w14:textId="77777777" w:rsidR="00F97FBD" w:rsidRDefault="00F97FBD">
            <w:pPr>
              <w:jc w:val="center"/>
            </w:pPr>
          </w:p>
        </w:tc>
        <w:tc>
          <w:tcPr>
            <w:tcW w:w="0" w:type="auto"/>
          </w:tcPr>
          <w:p w14:paraId="66CA60E8" w14:textId="77777777" w:rsidR="00F97FBD" w:rsidRDefault="00F97FBD">
            <w:pPr>
              <w:jc w:val="center"/>
            </w:pPr>
          </w:p>
        </w:tc>
        <w:tc>
          <w:tcPr>
            <w:tcW w:w="0" w:type="auto"/>
          </w:tcPr>
          <w:p w14:paraId="7CF4A2D5" w14:textId="77777777" w:rsidR="00F97FBD" w:rsidRDefault="00F97FBD">
            <w:pPr>
              <w:jc w:val="center"/>
            </w:pPr>
          </w:p>
        </w:tc>
        <w:tc>
          <w:tcPr>
            <w:tcW w:w="0" w:type="auto"/>
          </w:tcPr>
          <w:p w14:paraId="5017BD90" w14:textId="77777777" w:rsidR="00F97FBD" w:rsidRDefault="00000000">
            <w:pPr>
              <w:jc w:val="center"/>
            </w:pPr>
            <w:r>
              <w:rPr>
                <w:rFonts w:eastAsia="Times New Roman"/>
                <w:sz w:val="21"/>
              </w:rPr>
              <w:t>(0.0013)</w:t>
            </w:r>
          </w:p>
        </w:tc>
      </w:tr>
      <w:tr w:rsidR="00F97FBD" w14:paraId="6494F1FD" w14:textId="77777777">
        <w:tc>
          <w:tcPr>
            <w:tcW w:w="0" w:type="auto"/>
          </w:tcPr>
          <w:p w14:paraId="011A6D91" w14:textId="77777777" w:rsidR="00F97FBD" w:rsidRDefault="00000000">
            <w:pPr>
              <w:jc w:val="center"/>
            </w:pPr>
            <w:r>
              <w:rPr>
                <w:rFonts w:eastAsia="Times New Roman"/>
                <w:sz w:val="21"/>
              </w:rPr>
              <w:t>Size</w:t>
            </w:r>
          </w:p>
        </w:tc>
        <w:tc>
          <w:tcPr>
            <w:tcW w:w="0" w:type="auto"/>
          </w:tcPr>
          <w:p w14:paraId="6DE9F9D0" w14:textId="77777777" w:rsidR="00F97FBD" w:rsidRDefault="00F97FBD">
            <w:pPr>
              <w:jc w:val="center"/>
            </w:pPr>
          </w:p>
        </w:tc>
        <w:tc>
          <w:tcPr>
            <w:tcW w:w="0" w:type="auto"/>
          </w:tcPr>
          <w:p w14:paraId="44218BDC" w14:textId="77777777" w:rsidR="00F97FBD" w:rsidRDefault="00000000">
            <w:pPr>
              <w:jc w:val="center"/>
            </w:pPr>
            <w:r>
              <w:rPr>
                <w:rFonts w:eastAsia="Times New Roman"/>
                <w:sz w:val="21"/>
              </w:rPr>
              <w:t>0.0063***</w:t>
            </w:r>
          </w:p>
        </w:tc>
        <w:tc>
          <w:tcPr>
            <w:tcW w:w="0" w:type="auto"/>
          </w:tcPr>
          <w:p w14:paraId="55FF607F" w14:textId="77777777" w:rsidR="00F97FBD" w:rsidRDefault="00F97FBD">
            <w:pPr>
              <w:jc w:val="center"/>
            </w:pPr>
          </w:p>
        </w:tc>
        <w:tc>
          <w:tcPr>
            <w:tcW w:w="0" w:type="auto"/>
          </w:tcPr>
          <w:p w14:paraId="4125BF5A" w14:textId="77777777" w:rsidR="00F97FBD" w:rsidRDefault="00000000">
            <w:pPr>
              <w:jc w:val="center"/>
            </w:pPr>
            <w:r>
              <w:rPr>
                <w:rFonts w:eastAsia="Times New Roman"/>
                <w:sz w:val="21"/>
              </w:rPr>
              <w:t>0.0060**</w:t>
            </w:r>
          </w:p>
        </w:tc>
        <w:tc>
          <w:tcPr>
            <w:tcW w:w="0" w:type="auto"/>
          </w:tcPr>
          <w:p w14:paraId="602ACA04" w14:textId="77777777" w:rsidR="00F97FBD" w:rsidRDefault="00000000">
            <w:pPr>
              <w:jc w:val="center"/>
            </w:pPr>
            <w:r>
              <w:rPr>
                <w:rFonts w:eastAsia="Times New Roman"/>
                <w:sz w:val="21"/>
              </w:rPr>
              <w:t>0.0055**</w:t>
            </w:r>
          </w:p>
        </w:tc>
      </w:tr>
      <w:tr w:rsidR="00F97FBD" w14:paraId="7CEB871A" w14:textId="77777777">
        <w:tc>
          <w:tcPr>
            <w:tcW w:w="0" w:type="auto"/>
          </w:tcPr>
          <w:p w14:paraId="41145E63" w14:textId="77777777" w:rsidR="00F97FBD" w:rsidRDefault="00F97FBD">
            <w:pPr>
              <w:jc w:val="center"/>
            </w:pPr>
          </w:p>
        </w:tc>
        <w:tc>
          <w:tcPr>
            <w:tcW w:w="0" w:type="auto"/>
          </w:tcPr>
          <w:p w14:paraId="4575CFE2" w14:textId="77777777" w:rsidR="00F97FBD" w:rsidRDefault="00F97FBD">
            <w:pPr>
              <w:jc w:val="center"/>
            </w:pPr>
          </w:p>
        </w:tc>
        <w:tc>
          <w:tcPr>
            <w:tcW w:w="0" w:type="auto"/>
          </w:tcPr>
          <w:p w14:paraId="53B4FBB9" w14:textId="77777777" w:rsidR="00F97FBD" w:rsidRDefault="00000000">
            <w:pPr>
              <w:jc w:val="center"/>
            </w:pPr>
            <w:r>
              <w:rPr>
                <w:rFonts w:eastAsia="Times New Roman"/>
                <w:sz w:val="21"/>
              </w:rPr>
              <w:t>(0.0024)</w:t>
            </w:r>
          </w:p>
        </w:tc>
        <w:tc>
          <w:tcPr>
            <w:tcW w:w="0" w:type="auto"/>
          </w:tcPr>
          <w:p w14:paraId="6129D440" w14:textId="77777777" w:rsidR="00F97FBD" w:rsidRDefault="00F97FBD">
            <w:pPr>
              <w:jc w:val="center"/>
            </w:pPr>
          </w:p>
        </w:tc>
        <w:tc>
          <w:tcPr>
            <w:tcW w:w="0" w:type="auto"/>
          </w:tcPr>
          <w:p w14:paraId="1CC0989C" w14:textId="77777777" w:rsidR="00F97FBD" w:rsidRDefault="00000000">
            <w:pPr>
              <w:jc w:val="center"/>
            </w:pPr>
            <w:r>
              <w:rPr>
                <w:rFonts w:eastAsia="Times New Roman"/>
                <w:sz w:val="21"/>
              </w:rPr>
              <w:t>(0.0024)</w:t>
            </w:r>
          </w:p>
        </w:tc>
        <w:tc>
          <w:tcPr>
            <w:tcW w:w="0" w:type="auto"/>
          </w:tcPr>
          <w:p w14:paraId="23AB47BB" w14:textId="77777777" w:rsidR="00F97FBD" w:rsidRDefault="00000000">
            <w:pPr>
              <w:jc w:val="center"/>
            </w:pPr>
            <w:r>
              <w:rPr>
                <w:rFonts w:eastAsia="Times New Roman"/>
                <w:sz w:val="21"/>
              </w:rPr>
              <w:t>(0.0024)</w:t>
            </w:r>
          </w:p>
        </w:tc>
      </w:tr>
      <w:tr w:rsidR="00F97FBD" w14:paraId="6173999E" w14:textId="77777777">
        <w:tc>
          <w:tcPr>
            <w:tcW w:w="0" w:type="auto"/>
          </w:tcPr>
          <w:p w14:paraId="72AAFD28" w14:textId="77777777" w:rsidR="00F97FBD" w:rsidRDefault="00000000">
            <w:pPr>
              <w:jc w:val="center"/>
            </w:pPr>
            <w:r>
              <w:rPr>
                <w:rFonts w:eastAsia="Times New Roman"/>
                <w:sz w:val="21"/>
              </w:rPr>
              <w:t>Lev</w:t>
            </w:r>
          </w:p>
        </w:tc>
        <w:tc>
          <w:tcPr>
            <w:tcW w:w="0" w:type="auto"/>
          </w:tcPr>
          <w:p w14:paraId="24BEEC62" w14:textId="77777777" w:rsidR="00F97FBD" w:rsidRDefault="00F97FBD">
            <w:pPr>
              <w:jc w:val="center"/>
            </w:pPr>
          </w:p>
        </w:tc>
        <w:tc>
          <w:tcPr>
            <w:tcW w:w="0" w:type="auto"/>
          </w:tcPr>
          <w:p w14:paraId="4B7F2106" w14:textId="77777777" w:rsidR="00F97FBD" w:rsidRDefault="00000000">
            <w:pPr>
              <w:jc w:val="center"/>
            </w:pPr>
            <w:r>
              <w:rPr>
                <w:rFonts w:eastAsia="Times New Roman"/>
                <w:sz w:val="21"/>
              </w:rPr>
              <w:t>0.0225***</w:t>
            </w:r>
          </w:p>
        </w:tc>
        <w:tc>
          <w:tcPr>
            <w:tcW w:w="0" w:type="auto"/>
          </w:tcPr>
          <w:p w14:paraId="6722D093" w14:textId="77777777" w:rsidR="00F97FBD" w:rsidRDefault="00F97FBD">
            <w:pPr>
              <w:jc w:val="center"/>
            </w:pPr>
          </w:p>
        </w:tc>
        <w:tc>
          <w:tcPr>
            <w:tcW w:w="0" w:type="auto"/>
          </w:tcPr>
          <w:p w14:paraId="3DA878BC" w14:textId="77777777" w:rsidR="00F97FBD" w:rsidRDefault="00000000">
            <w:pPr>
              <w:jc w:val="center"/>
            </w:pPr>
            <w:r>
              <w:rPr>
                <w:rFonts w:eastAsia="Times New Roman"/>
                <w:sz w:val="21"/>
              </w:rPr>
              <w:t>0.0228***</w:t>
            </w:r>
          </w:p>
        </w:tc>
        <w:tc>
          <w:tcPr>
            <w:tcW w:w="0" w:type="auto"/>
          </w:tcPr>
          <w:p w14:paraId="032C9C44" w14:textId="77777777" w:rsidR="00F97FBD" w:rsidRDefault="00000000">
            <w:pPr>
              <w:jc w:val="center"/>
            </w:pPr>
            <w:r>
              <w:rPr>
                <w:rFonts w:eastAsia="Times New Roman"/>
                <w:sz w:val="21"/>
              </w:rPr>
              <w:t>0.0225***</w:t>
            </w:r>
          </w:p>
        </w:tc>
      </w:tr>
      <w:tr w:rsidR="00F97FBD" w14:paraId="3B428BC5" w14:textId="77777777">
        <w:tc>
          <w:tcPr>
            <w:tcW w:w="0" w:type="auto"/>
          </w:tcPr>
          <w:p w14:paraId="2AD93617" w14:textId="77777777" w:rsidR="00F97FBD" w:rsidRDefault="00F97FBD">
            <w:pPr>
              <w:jc w:val="center"/>
            </w:pPr>
          </w:p>
        </w:tc>
        <w:tc>
          <w:tcPr>
            <w:tcW w:w="0" w:type="auto"/>
          </w:tcPr>
          <w:p w14:paraId="69FCEC37" w14:textId="77777777" w:rsidR="00F97FBD" w:rsidRDefault="00F97FBD">
            <w:pPr>
              <w:jc w:val="center"/>
            </w:pPr>
          </w:p>
        </w:tc>
        <w:tc>
          <w:tcPr>
            <w:tcW w:w="0" w:type="auto"/>
          </w:tcPr>
          <w:p w14:paraId="26FEEE59" w14:textId="77777777" w:rsidR="00F97FBD" w:rsidRDefault="00000000">
            <w:pPr>
              <w:jc w:val="center"/>
            </w:pPr>
            <w:r>
              <w:rPr>
                <w:rFonts w:eastAsia="Times New Roman"/>
                <w:sz w:val="21"/>
              </w:rPr>
              <w:t>(0.0063)</w:t>
            </w:r>
          </w:p>
        </w:tc>
        <w:tc>
          <w:tcPr>
            <w:tcW w:w="0" w:type="auto"/>
          </w:tcPr>
          <w:p w14:paraId="1D0A832F" w14:textId="77777777" w:rsidR="00F97FBD" w:rsidRDefault="00F97FBD">
            <w:pPr>
              <w:jc w:val="center"/>
            </w:pPr>
          </w:p>
        </w:tc>
        <w:tc>
          <w:tcPr>
            <w:tcW w:w="0" w:type="auto"/>
          </w:tcPr>
          <w:p w14:paraId="3757540D" w14:textId="77777777" w:rsidR="00F97FBD" w:rsidRDefault="00000000">
            <w:pPr>
              <w:jc w:val="center"/>
            </w:pPr>
            <w:r>
              <w:rPr>
                <w:rFonts w:eastAsia="Times New Roman"/>
                <w:sz w:val="21"/>
              </w:rPr>
              <w:t>(0.0063)</w:t>
            </w:r>
          </w:p>
        </w:tc>
        <w:tc>
          <w:tcPr>
            <w:tcW w:w="0" w:type="auto"/>
          </w:tcPr>
          <w:p w14:paraId="2C40567C" w14:textId="77777777" w:rsidR="00F97FBD" w:rsidRDefault="00000000">
            <w:pPr>
              <w:jc w:val="center"/>
            </w:pPr>
            <w:r>
              <w:rPr>
                <w:rFonts w:eastAsia="Times New Roman"/>
                <w:sz w:val="21"/>
              </w:rPr>
              <w:t>(0.0063)</w:t>
            </w:r>
          </w:p>
        </w:tc>
      </w:tr>
      <w:tr w:rsidR="00F97FBD" w14:paraId="71B60743" w14:textId="77777777">
        <w:tc>
          <w:tcPr>
            <w:tcW w:w="0" w:type="auto"/>
          </w:tcPr>
          <w:p w14:paraId="02F8CB4E" w14:textId="77777777" w:rsidR="00F97FBD" w:rsidRDefault="00000000">
            <w:pPr>
              <w:jc w:val="center"/>
            </w:pPr>
            <w:r>
              <w:rPr>
                <w:rFonts w:eastAsia="Times New Roman"/>
                <w:sz w:val="21"/>
              </w:rPr>
              <w:t>ROA</w:t>
            </w:r>
          </w:p>
        </w:tc>
        <w:tc>
          <w:tcPr>
            <w:tcW w:w="0" w:type="auto"/>
          </w:tcPr>
          <w:p w14:paraId="1D9C0E6F" w14:textId="77777777" w:rsidR="00F97FBD" w:rsidRDefault="00F97FBD">
            <w:pPr>
              <w:jc w:val="center"/>
            </w:pPr>
          </w:p>
        </w:tc>
        <w:tc>
          <w:tcPr>
            <w:tcW w:w="0" w:type="auto"/>
          </w:tcPr>
          <w:p w14:paraId="06E27A6B" w14:textId="77777777" w:rsidR="00F97FBD" w:rsidRDefault="00000000">
            <w:pPr>
              <w:jc w:val="center"/>
            </w:pPr>
            <w:r>
              <w:rPr>
                <w:rFonts w:eastAsia="Times New Roman"/>
                <w:sz w:val="21"/>
              </w:rPr>
              <w:t>-0.0634***</w:t>
            </w:r>
          </w:p>
        </w:tc>
        <w:tc>
          <w:tcPr>
            <w:tcW w:w="0" w:type="auto"/>
          </w:tcPr>
          <w:p w14:paraId="397F06EE" w14:textId="77777777" w:rsidR="00F97FBD" w:rsidRDefault="00F97FBD">
            <w:pPr>
              <w:jc w:val="center"/>
            </w:pPr>
          </w:p>
        </w:tc>
        <w:tc>
          <w:tcPr>
            <w:tcW w:w="0" w:type="auto"/>
          </w:tcPr>
          <w:p w14:paraId="5939AACE" w14:textId="77777777" w:rsidR="00F97FBD" w:rsidRDefault="00000000">
            <w:pPr>
              <w:jc w:val="center"/>
            </w:pPr>
            <w:r>
              <w:rPr>
                <w:rFonts w:eastAsia="Times New Roman"/>
                <w:sz w:val="21"/>
              </w:rPr>
              <w:t>-0.0612***</w:t>
            </w:r>
          </w:p>
        </w:tc>
        <w:tc>
          <w:tcPr>
            <w:tcW w:w="0" w:type="auto"/>
          </w:tcPr>
          <w:p w14:paraId="145A9294" w14:textId="77777777" w:rsidR="00F97FBD" w:rsidRDefault="00000000">
            <w:pPr>
              <w:jc w:val="center"/>
            </w:pPr>
            <w:r>
              <w:rPr>
                <w:rFonts w:eastAsia="Times New Roman"/>
                <w:sz w:val="21"/>
              </w:rPr>
              <w:t>-0.0614***</w:t>
            </w:r>
          </w:p>
        </w:tc>
      </w:tr>
      <w:tr w:rsidR="00F97FBD" w14:paraId="0DFC141B" w14:textId="77777777">
        <w:tc>
          <w:tcPr>
            <w:tcW w:w="0" w:type="auto"/>
          </w:tcPr>
          <w:p w14:paraId="6F418AD3" w14:textId="77777777" w:rsidR="00F97FBD" w:rsidRDefault="00F97FBD">
            <w:pPr>
              <w:jc w:val="center"/>
            </w:pPr>
          </w:p>
        </w:tc>
        <w:tc>
          <w:tcPr>
            <w:tcW w:w="0" w:type="auto"/>
          </w:tcPr>
          <w:p w14:paraId="4077B9A9" w14:textId="77777777" w:rsidR="00F97FBD" w:rsidRDefault="00F97FBD">
            <w:pPr>
              <w:jc w:val="center"/>
            </w:pPr>
          </w:p>
        </w:tc>
        <w:tc>
          <w:tcPr>
            <w:tcW w:w="0" w:type="auto"/>
          </w:tcPr>
          <w:p w14:paraId="4C1A6FB8" w14:textId="77777777" w:rsidR="00F97FBD" w:rsidRDefault="00000000">
            <w:pPr>
              <w:jc w:val="center"/>
            </w:pPr>
            <w:r>
              <w:rPr>
                <w:rFonts w:eastAsia="Times New Roman"/>
                <w:sz w:val="21"/>
              </w:rPr>
              <w:t>(0.0147)</w:t>
            </w:r>
          </w:p>
        </w:tc>
        <w:tc>
          <w:tcPr>
            <w:tcW w:w="0" w:type="auto"/>
          </w:tcPr>
          <w:p w14:paraId="2D3CD231" w14:textId="77777777" w:rsidR="00F97FBD" w:rsidRDefault="00F97FBD">
            <w:pPr>
              <w:jc w:val="center"/>
            </w:pPr>
          </w:p>
        </w:tc>
        <w:tc>
          <w:tcPr>
            <w:tcW w:w="0" w:type="auto"/>
          </w:tcPr>
          <w:p w14:paraId="11586E4E" w14:textId="77777777" w:rsidR="00F97FBD" w:rsidRDefault="00000000">
            <w:pPr>
              <w:jc w:val="center"/>
            </w:pPr>
            <w:r>
              <w:rPr>
                <w:rFonts w:eastAsia="Times New Roman"/>
                <w:sz w:val="21"/>
              </w:rPr>
              <w:t>(0.0147)</w:t>
            </w:r>
          </w:p>
        </w:tc>
        <w:tc>
          <w:tcPr>
            <w:tcW w:w="0" w:type="auto"/>
          </w:tcPr>
          <w:p w14:paraId="088C6B46" w14:textId="77777777" w:rsidR="00F97FBD" w:rsidRDefault="00000000">
            <w:pPr>
              <w:jc w:val="center"/>
            </w:pPr>
            <w:r>
              <w:rPr>
                <w:rFonts w:eastAsia="Times New Roman"/>
                <w:sz w:val="21"/>
              </w:rPr>
              <w:t>(0.0147)</w:t>
            </w:r>
          </w:p>
        </w:tc>
      </w:tr>
      <w:tr w:rsidR="00F97FBD" w14:paraId="4FF3E735" w14:textId="77777777">
        <w:tc>
          <w:tcPr>
            <w:tcW w:w="0" w:type="auto"/>
          </w:tcPr>
          <w:p w14:paraId="1A9C01B7" w14:textId="77777777" w:rsidR="00F97FBD" w:rsidRDefault="00000000">
            <w:pPr>
              <w:jc w:val="center"/>
            </w:pPr>
            <w:r>
              <w:rPr>
                <w:rFonts w:eastAsia="Times New Roman"/>
                <w:sz w:val="21"/>
              </w:rPr>
              <w:t>TobinQ</w:t>
            </w:r>
          </w:p>
        </w:tc>
        <w:tc>
          <w:tcPr>
            <w:tcW w:w="0" w:type="auto"/>
          </w:tcPr>
          <w:p w14:paraId="6DFA7BE8" w14:textId="77777777" w:rsidR="00F97FBD" w:rsidRDefault="00F97FBD">
            <w:pPr>
              <w:jc w:val="center"/>
            </w:pPr>
          </w:p>
        </w:tc>
        <w:tc>
          <w:tcPr>
            <w:tcW w:w="0" w:type="auto"/>
          </w:tcPr>
          <w:p w14:paraId="3D70567D" w14:textId="77777777" w:rsidR="00F97FBD" w:rsidRDefault="00000000">
            <w:pPr>
              <w:jc w:val="center"/>
            </w:pPr>
            <w:r>
              <w:rPr>
                <w:rFonts w:eastAsia="Times New Roman"/>
                <w:sz w:val="21"/>
              </w:rPr>
              <w:t>0.0116***</w:t>
            </w:r>
          </w:p>
        </w:tc>
        <w:tc>
          <w:tcPr>
            <w:tcW w:w="0" w:type="auto"/>
          </w:tcPr>
          <w:p w14:paraId="19B2BFC5" w14:textId="77777777" w:rsidR="00F97FBD" w:rsidRDefault="00F97FBD">
            <w:pPr>
              <w:jc w:val="center"/>
            </w:pPr>
          </w:p>
        </w:tc>
        <w:tc>
          <w:tcPr>
            <w:tcW w:w="0" w:type="auto"/>
          </w:tcPr>
          <w:p w14:paraId="7973B18B" w14:textId="77777777" w:rsidR="00F97FBD" w:rsidRDefault="00000000">
            <w:pPr>
              <w:jc w:val="center"/>
            </w:pPr>
            <w:r>
              <w:rPr>
                <w:rFonts w:eastAsia="Times New Roman"/>
                <w:sz w:val="21"/>
              </w:rPr>
              <w:t>0.0117***</w:t>
            </w:r>
          </w:p>
        </w:tc>
        <w:tc>
          <w:tcPr>
            <w:tcW w:w="0" w:type="auto"/>
          </w:tcPr>
          <w:p w14:paraId="666F1E8D" w14:textId="77777777" w:rsidR="00F97FBD" w:rsidRDefault="00000000">
            <w:pPr>
              <w:jc w:val="center"/>
            </w:pPr>
            <w:r>
              <w:rPr>
                <w:rFonts w:eastAsia="Times New Roman"/>
                <w:sz w:val="21"/>
              </w:rPr>
              <w:t>0.0119***</w:t>
            </w:r>
          </w:p>
        </w:tc>
      </w:tr>
      <w:tr w:rsidR="00F97FBD" w14:paraId="4E6AF76A" w14:textId="77777777">
        <w:tc>
          <w:tcPr>
            <w:tcW w:w="0" w:type="auto"/>
          </w:tcPr>
          <w:p w14:paraId="5AF9A9E1" w14:textId="77777777" w:rsidR="00F97FBD" w:rsidRDefault="00F97FBD">
            <w:pPr>
              <w:jc w:val="center"/>
            </w:pPr>
          </w:p>
        </w:tc>
        <w:tc>
          <w:tcPr>
            <w:tcW w:w="0" w:type="auto"/>
          </w:tcPr>
          <w:p w14:paraId="36F6FD79" w14:textId="77777777" w:rsidR="00F97FBD" w:rsidRDefault="00F97FBD">
            <w:pPr>
              <w:jc w:val="center"/>
            </w:pPr>
          </w:p>
        </w:tc>
        <w:tc>
          <w:tcPr>
            <w:tcW w:w="0" w:type="auto"/>
          </w:tcPr>
          <w:p w14:paraId="3C66D18A" w14:textId="77777777" w:rsidR="00F97FBD" w:rsidRDefault="00000000">
            <w:pPr>
              <w:jc w:val="center"/>
            </w:pPr>
            <w:r>
              <w:rPr>
                <w:rFonts w:eastAsia="Times New Roman"/>
                <w:sz w:val="21"/>
              </w:rPr>
              <w:t>(0.0011)</w:t>
            </w:r>
          </w:p>
        </w:tc>
        <w:tc>
          <w:tcPr>
            <w:tcW w:w="0" w:type="auto"/>
          </w:tcPr>
          <w:p w14:paraId="4F817904" w14:textId="77777777" w:rsidR="00F97FBD" w:rsidRDefault="00F97FBD">
            <w:pPr>
              <w:jc w:val="center"/>
            </w:pPr>
          </w:p>
        </w:tc>
        <w:tc>
          <w:tcPr>
            <w:tcW w:w="0" w:type="auto"/>
          </w:tcPr>
          <w:p w14:paraId="350C7F25" w14:textId="77777777" w:rsidR="00F97FBD" w:rsidRDefault="00000000">
            <w:pPr>
              <w:jc w:val="center"/>
            </w:pPr>
            <w:r>
              <w:rPr>
                <w:rFonts w:eastAsia="Times New Roman"/>
                <w:sz w:val="21"/>
              </w:rPr>
              <w:t>(0.0011)</w:t>
            </w:r>
          </w:p>
        </w:tc>
        <w:tc>
          <w:tcPr>
            <w:tcW w:w="0" w:type="auto"/>
          </w:tcPr>
          <w:p w14:paraId="3B768F79" w14:textId="77777777" w:rsidR="00F97FBD" w:rsidRDefault="00000000">
            <w:pPr>
              <w:jc w:val="center"/>
            </w:pPr>
            <w:r>
              <w:rPr>
                <w:rFonts w:eastAsia="Times New Roman"/>
                <w:sz w:val="21"/>
              </w:rPr>
              <w:t>(0.0011)</w:t>
            </w:r>
          </w:p>
        </w:tc>
      </w:tr>
      <w:tr w:rsidR="00F97FBD" w14:paraId="1271664D" w14:textId="77777777">
        <w:tc>
          <w:tcPr>
            <w:tcW w:w="0" w:type="auto"/>
          </w:tcPr>
          <w:p w14:paraId="78A26AE8" w14:textId="77777777" w:rsidR="00F97FBD" w:rsidRDefault="00000000">
            <w:pPr>
              <w:jc w:val="center"/>
            </w:pPr>
            <w:r>
              <w:rPr>
                <w:rFonts w:eastAsia="Times New Roman"/>
                <w:sz w:val="21"/>
              </w:rPr>
              <w:t>Age</w:t>
            </w:r>
          </w:p>
        </w:tc>
        <w:tc>
          <w:tcPr>
            <w:tcW w:w="0" w:type="auto"/>
          </w:tcPr>
          <w:p w14:paraId="09EC387A" w14:textId="77777777" w:rsidR="00F97FBD" w:rsidRDefault="00F97FBD">
            <w:pPr>
              <w:jc w:val="center"/>
            </w:pPr>
          </w:p>
        </w:tc>
        <w:tc>
          <w:tcPr>
            <w:tcW w:w="0" w:type="auto"/>
          </w:tcPr>
          <w:p w14:paraId="463F4CE7" w14:textId="77777777" w:rsidR="00F97FBD" w:rsidRDefault="00000000">
            <w:pPr>
              <w:jc w:val="center"/>
            </w:pPr>
            <w:r>
              <w:rPr>
                <w:rFonts w:eastAsia="Times New Roman"/>
                <w:sz w:val="21"/>
              </w:rPr>
              <w:t>-0.0331***</w:t>
            </w:r>
          </w:p>
        </w:tc>
        <w:tc>
          <w:tcPr>
            <w:tcW w:w="0" w:type="auto"/>
          </w:tcPr>
          <w:p w14:paraId="057616AF" w14:textId="77777777" w:rsidR="00F97FBD" w:rsidRDefault="00F97FBD">
            <w:pPr>
              <w:jc w:val="center"/>
            </w:pPr>
          </w:p>
        </w:tc>
        <w:tc>
          <w:tcPr>
            <w:tcW w:w="0" w:type="auto"/>
          </w:tcPr>
          <w:p w14:paraId="1E50E61B" w14:textId="77777777" w:rsidR="00F97FBD" w:rsidRDefault="00000000">
            <w:pPr>
              <w:jc w:val="center"/>
            </w:pPr>
            <w:r>
              <w:rPr>
                <w:rFonts w:eastAsia="Times New Roman"/>
                <w:sz w:val="21"/>
              </w:rPr>
              <w:t>-0.0346***</w:t>
            </w:r>
          </w:p>
        </w:tc>
        <w:tc>
          <w:tcPr>
            <w:tcW w:w="0" w:type="auto"/>
          </w:tcPr>
          <w:p w14:paraId="20986BEF" w14:textId="77777777" w:rsidR="00F97FBD" w:rsidRDefault="00000000">
            <w:pPr>
              <w:jc w:val="center"/>
            </w:pPr>
            <w:r>
              <w:rPr>
                <w:rFonts w:eastAsia="Times New Roman"/>
                <w:sz w:val="21"/>
              </w:rPr>
              <w:t>-0.0348***</w:t>
            </w:r>
          </w:p>
        </w:tc>
      </w:tr>
      <w:tr w:rsidR="00F97FBD" w14:paraId="10D51AA6" w14:textId="77777777">
        <w:tc>
          <w:tcPr>
            <w:tcW w:w="0" w:type="auto"/>
          </w:tcPr>
          <w:p w14:paraId="236E4D79" w14:textId="77777777" w:rsidR="00F97FBD" w:rsidRDefault="00F97FBD">
            <w:pPr>
              <w:jc w:val="center"/>
            </w:pPr>
          </w:p>
        </w:tc>
        <w:tc>
          <w:tcPr>
            <w:tcW w:w="0" w:type="auto"/>
          </w:tcPr>
          <w:p w14:paraId="599EE8F5" w14:textId="77777777" w:rsidR="00F97FBD" w:rsidRDefault="00F97FBD">
            <w:pPr>
              <w:jc w:val="center"/>
            </w:pPr>
          </w:p>
        </w:tc>
        <w:tc>
          <w:tcPr>
            <w:tcW w:w="0" w:type="auto"/>
          </w:tcPr>
          <w:p w14:paraId="405BDC37" w14:textId="77777777" w:rsidR="00F97FBD" w:rsidRDefault="00000000">
            <w:pPr>
              <w:jc w:val="center"/>
            </w:pPr>
            <w:r>
              <w:rPr>
                <w:rFonts w:eastAsia="Times New Roman"/>
                <w:sz w:val="21"/>
              </w:rPr>
              <w:t>(0.0038)</w:t>
            </w:r>
          </w:p>
        </w:tc>
        <w:tc>
          <w:tcPr>
            <w:tcW w:w="0" w:type="auto"/>
          </w:tcPr>
          <w:p w14:paraId="1F1C0253" w14:textId="77777777" w:rsidR="00F97FBD" w:rsidRDefault="00F97FBD">
            <w:pPr>
              <w:jc w:val="center"/>
            </w:pPr>
          </w:p>
        </w:tc>
        <w:tc>
          <w:tcPr>
            <w:tcW w:w="0" w:type="auto"/>
          </w:tcPr>
          <w:p w14:paraId="1091E38D" w14:textId="77777777" w:rsidR="00F97FBD" w:rsidRDefault="00000000">
            <w:pPr>
              <w:jc w:val="center"/>
            </w:pPr>
            <w:r>
              <w:rPr>
                <w:rFonts w:eastAsia="Times New Roman"/>
                <w:sz w:val="21"/>
              </w:rPr>
              <w:t>(0.0039)</w:t>
            </w:r>
          </w:p>
        </w:tc>
        <w:tc>
          <w:tcPr>
            <w:tcW w:w="0" w:type="auto"/>
          </w:tcPr>
          <w:p w14:paraId="47D350F1" w14:textId="77777777" w:rsidR="00F97FBD" w:rsidRDefault="00000000">
            <w:pPr>
              <w:jc w:val="center"/>
            </w:pPr>
            <w:r>
              <w:rPr>
                <w:rFonts w:eastAsia="Times New Roman"/>
                <w:sz w:val="21"/>
              </w:rPr>
              <w:t>(0.0039)</w:t>
            </w:r>
          </w:p>
        </w:tc>
      </w:tr>
      <w:tr w:rsidR="00F97FBD" w14:paraId="0CBA8E21" w14:textId="77777777">
        <w:tc>
          <w:tcPr>
            <w:tcW w:w="0" w:type="auto"/>
          </w:tcPr>
          <w:p w14:paraId="5A6C17C3" w14:textId="77777777" w:rsidR="00F97FBD" w:rsidRDefault="00000000">
            <w:pPr>
              <w:jc w:val="center"/>
            </w:pPr>
            <w:r>
              <w:rPr>
                <w:rFonts w:eastAsia="Times New Roman"/>
                <w:sz w:val="21"/>
              </w:rPr>
              <w:t>Growth</w:t>
            </w:r>
          </w:p>
        </w:tc>
        <w:tc>
          <w:tcPr>
            <w:tcW w:w="0" w:type="auto"/>
          </w:tcPr>
          <w:p w14:paraId="7FD87C49" w14:textId="77777777" w:rsidR="00F97FBD" w:rsidRDefault="00F97FBD">
            <w:pPr>
              <w:jc w:val="center"/>
            </w:pPr>
          </w:p>
        </w:tc>
        <w:tc>
          <w:tcPr>
            <w:tcW w:w="0" w:type="auto"/>
          </w:tcPr>
          <w:p w14:paraId="2F2504AA" w14:textId="77777777" w:rsidR="00F97FBD" w:rsidRDefault="00000000">
            <w:pPr>
              <w:jc w:val="center"/>
            </w:pPr>
            <w:r>
              <w:rPr>
                <w:rFonts w:eastAsia="Times New Roman"/>
                <w:sz w:val="21"/>
              </w:rPr>
              <w:t>0.0129***</w:t>
            </w:r>
          </w:p>
        </w:tc>
        <w:tc>
          <w:tcPr>
            <w:tcW w:w="0" w:type="auto"/>
          </w:tcPr>
          <w:p w14:paraId="3A30C93F" w14:textId="77777777" w:rsidR="00F97FBD" w:rsidRDefault="00F97FBD">
            <w:pPr>
              <w:jc w:val="center"/>
            </w:pPr>
          </w:p>
        </w:tc>
        <w:tc>
          <w:tcPr>
            <w:tcW w:w="0" w:type="auto"/>
          </w:tcPr>
          <w:p w14:paraId="7CA54768" w14:textId="77777777" w:rsidR="00F97FBD" w:rsidRDefault="00000000">
            <w:pPr>
              <w:jc w:val="center"/>
            </w:pPr>
            <w:r>
              <w:rPr>
                <w:rFonts w:eastAsia="Times New Roman"/>
                <w:sz w:val="21"/>
              </w:rPr>
              <w:t>0.0130***</w:t>
            </w:r>
          </w:p>
        </w:tc>
        <w:tc>
          <w:tcPr>
            <w:tcW w:w="0" w:type="auto"/>
          </w:tcPr>
          <w:p w14:paraId="6BB15298" w14:textId="77777777" w:rsidR="00F97FBD" w:rsidRDefault="00000000">
            <w:pPr>
              <w:jc w:val="center"/>
            </w:pPr>
            <w:r>
              <w:rPr>
                <w:rFonts w:eastAsia="Times New Roman"/>
                <w:sz w:val="21"/>
              </w:rPr>
              <w:t>0.0130***</w:t>
            </w:r>
          </w:p>
        </w:tc>
      </w:tr>
      <w:tr w:rsidR="00F97FBD" w14:paraId="0E8456AE" w14:textId="77777777">
        <w:tc>
          <w:tcPr>
            <w:tcW w:w="0" w:type="auto"/>
          </w:tcPr>
          <w:p w14:paraId="6BEB33AB" w14:textId="77777777" w:rsidR="00F97FBD" w:rsidRDefault="00F97FBD">
            <w:pPr>
              <w:jc w:val="center"/>
            </w:pPr>
          </w:p>
        </w:tc>
        <w:tc>
          <w:tcPr>
            <w:tcW w:w="0" w:type="auto"/>
          </w:tcPr>
          <w:p w14:paraId="392A235A" w14:textId="77777777" w:rsidR="00F97FBD" w:rsidRDefault="00F97FBD">
            <w:pPr>
              <w:jc w:val="center"/>
            </w:pPr>
          </w:p>
        </w:tc>
        <w:tc>
          <w:tcPr>
            <w:tcW w:w="0" w:type="auto"/>
          </w:tcPr>
          <w:p w14:paraId="209B13AE" w14:textId="77777777" w:rsidR="00F97FBD" w:rsidRDefault="00000000">
            <w:pPr>
              <w:jc w:val="center"/>
            </w:pPr>
            <w:r>
              <w:rPr>
                <w:rFonts w:eastAsia="Times New Roman"/>
                <w:sz w:val="21"/>
              </w:rPr>
              <w:t>(0.0020)</w:t>
            </w:r>
          </w:p>
        </w:tc>
        <w:tc>
          <w:tcPr>
            <w:tcW w:w="0" w:type="auto"/>
          </w:tcPr>
          <w:p w14:paraId="784EC7D5" w14:textId="77777777" w:rsidR="00F97FBD" w:rsidRDefault="00F97FBD">
            <w:pPr>
              <w:jc w:val="center"/>
            </w:pPr>
          </w:p>
        </w:tc>
        <w:tc>
          <w:tcPr>
            <w:tcW w:w="0" w:type="auto"/>
          </w:tcPr>
          <w:p w14:paraId="01553D7B" w14:textId="77777777" w:rsidR="00F97FBD" w:rsidRDefault="00000000">
            <w:pPr>
              <w:jc w:val="center"/>
            </w:pPr>
            <w:r>
              <w:rPr>
                <w:rFonts w:eastAsia="Times New Roman"/>
                <w:sz w:val="21"/>
              </w:rPr>
              <w:t>(0.0020)</w:t>
            </w:r>
          </w:p>
        </w:tc>
        <w:tc>
          <w:tcPr>
            <w:tcW w:w="0" w:type="auto"/>
          </w:tcPr>
          <w:p w14:paraId="3E2437FA" w14:textId="77777777" w:rsidR="00F97FBD" w:rsidRDefault="00000000">
            <w:pPr>
              <w:jc w:val="center"/>
            </w:pPr>
            <w:r>
              <w:rPr>
                <w:rFonts w:eastAsia="Times New Roman"/>
                <w:sz w:val="21"/>
              </w:rPr>
              <w:t>(0.0020)</w:t>
            </w:r>
          </w:p>
        </w:tc>
      </w:tr>
      <w:tr w:rsidR="00F97FBD" w14:paraId="6D0AAC98" w14:textId="77777777">
        <w:tc>
          <w:tcPr>
            <w:tcW w:w="0" w:type="auto"/>
          </w:tcPr>
          <w:p w14:paraId="05FDFC86" w14:textId="77777777" w:rsidR="00F97FBD" w:rsidRDefault="00000000">
            <w:pPr>
              <w:jc w:val="center"/>
            </w:pPr>
            <w:r>
              <w:rPr>
                <w:rFonts w:eastAsia="Times New Roman"/>
                <w:sz w:val="21"/>
              </w:rPr>
              <w:t>IndepRatio</w:t>
            </w:r>
          </w:p>
        </w:tc>
        <w:tc>
          <w:tcPr>
            <w:tcW w:w="0" w:type="auto"/>
          </w:tcPr>
          <w:p w14:paraId="7BCD53B4" w14:textId="77777777" w:rsidR="00F97FBD" w:rsidRDefault="00F97FBD">
            <w:pPr>
              <w:jc w:val="center"/>
            </w:pPr>
          </w:p>
        </w:tc>
        <w:tc>
          <w:tcPr>
            <w:tcW w:w="0" w:type="auto"/>
          </w:tcPr>
          <w:p w14:paraId="0F1114FB" w14:textId="77777777" w:rsidR="00F97FBD" w:rsidRDefault="00000000">
            <w:pPr>
              <w:jc w:val="center"/>
            </w:pPr>
            <w:r>
              <w:rPr>
                <w:rFonts w:eastAsia="Times New Roman"/>
                <w:sz w:val="21"/>
              </w:rPr>
              <w:t>-0.0159</w:t>
            </w:r>
          </w:p>
        </w:tc>
        <w:tc>
          <w:tcPr>
            <w:tcW w:w="0" w:type="auto"/>
          </w:tcPr>
          <w:p w14:paraId="1D5EACF0" w14:textId="77777777" w:rsidR="00F97FBD" w:rsidRDefault="00F97FBD">
            <w:pPr>
              <w:jc w:val="center"/>
            </w:pPr>
          </w:p>
        </w:tc>
        <w:tc>
          <w:tcPr>
            <w:tcW w:w="0" w:type="auto"/>
          </w:tcPr>
          <w:p w14:paraId="541D3F2A" w14:textId="77777777" w:rsidR="00F97FBD" w:rsidRDefault="00000000">
            <w:pPr>
              <w:jc w:val="center"/>
            </w:pPr>
            <w:r>
              <w:rPr>
                <w:rFonts w:eastAsia="Times New Roman"/>
                <w:sz w:val="21"/>
              </w:rPr>
              <w:t>-0.0149</w:t>
            </w:r>
          </w:p>
        </w:tc>
        <w:tc>
          <w:tcPr>
            <w:tcW w:w="0" w:type="auto"/>
          </w:tcPr>
          <w:p w14:paraId="010D0F25" w14:textId="77777777" w:rsidR="00F97FBD" w:rsidRDefault="00000000">
            <w:pPr>
              <w:jc w:val="center"/>
            </w:pPr>
            <w:r>
              <w:rPr>
                <w:rFonts w:eastAsia="Times New Roman"/>
                <w:sz w:val="21"/>
              </w:rPr>
              <w:t>-0.0142</w:t>
            </w:r>
          </w:p>
        </w:tc>
      </w:tr>
      <w:tr w:rsidR="00F97FBD" w14:paraId="24FD51D5" w14:textId="77777777">
        <w:tc>
          <w:tcPr>
            <w:tcW w:w="0" w:type="auto"/>
          </w:tcPr>
          <w:p w14:paraId="4D8C3F3A" w14:textId="77777777" w:rsidR="00F97FBD" w:rsidRDefault="00F97FBD">
            <w:pPr>
              <w:jc w:val="center"/>
            </w:pPr>
          </w:p>
        </w:tc>
        <w:tc>
          <w:tcPr>
            <w:tcW w:w="0" w:type="auto"/>
          </w:tcPr>
          <w:p w14:paraId="18626A9D" w14:textId="77777777" w:rsidR="00F97FBD" w:rsidRDefault="00F97FBD">
            <w:pPr>
              <w:jc w:val="center"/>
            </w:pPr>
          </w:p>
        </w:tc>
        <w:tc>
          <w:tcPr>
            <w:tcW w:w="0" w:type="auto"/>
          </w:tcPr>
          <w:p w14:paraId="12A0DB03" w14:textId="77777777" w:rsidR="00F97FBD" w:rsidRDefault="00000000">
            <w:pPr>
              <w:jc w:val="center"/>
            </w:pPr>
            <w:r>
              <w:rPr>
                <w:rFonts w:eastAsia="Times New Roman"/>
                <w:sz w:val="21"/>
              </w:rPr>
              <w:t>(0.0155)</w:t>
            </w:r>
          </w:p>
        </w:tc>
        <w:tc>
          <w:tcPr>
            <w:tcW w:w="0" w:type="auto"/>
          </w:tcPr>
          <w:p w14:paraId="3FFEAAA0" w14:textId="77777777" w:rsidR="00F97FBD" w:rsidRDefault="00F97FBD">
            <w:pPr>
              <w:jc w:val="center"/>
            </w:pPr>
          </w:p>
        </w:tc>
        <w:tc>
          <w:tcPr>
            <w:tcW w:w="0" w:type="auto"/>
          </w:tcPr>
          <w:p w14:paraId="27E4A03B" w14:textId="77777777" w:rsidR="00F97FBD" w:rsidRDefault="00000000">
            <w:pPr>
              <w:jc w:val="center"/>
            </w:pPr>
            <w:r>
              <w:rPr>
                <w:rFonts w:eastAsia="Times New Roman"/>
                <w:sz w:val="21"/>
              </w:rPr>
              <w:t>(0.0155)</w:t>
            </w:r>
          </w:p>
        </w:tc>
        <w:tc>
          <w:tcPr>
            <w:tcW w:w="0" w:type="auto"/>
          </w:tcPr>
          <w:p w14:paraId="08E3C4B0" w14:textId="77777777" w:rsidR="00F97FBD" w:rsidRDefault="00000000">
            <w:pPr>
              <w:jc w:val="center"/>
            </w:pPr>
            <w:r>
              <w:rPr>
                <w:rFonts w:eastAsia="Times New Roman"/>
                <w:sz w:val="21"/>
              </w:rPr>
              <w:t>(0.0155)</w:t>
            </w:r>
          </w:p>
        </w:tc>
      </w:tr>
      <w:tr w:rsidR="00F97FBD" w14:paraId="7C43A369" w14:textId="77777777">
        <w:tc>
          <w:tcPr>
            <w:tcW w:w="0" w:type="auto"/>
          </w:tcPr>
          <w:p w14:paraId="25390D35" w14:textId="77777777" w:rsidR="00F97FBD" w:rsidRDefault="00000000">
            <w:pPr>
              <w:jc w:val="center"/>
            </w:pPr>
            <w:r>
              <w:rPr>
                <w:rFonts w:eastAsia="Times New Roman"/>
                <w:sz w:val="21"/>
              </w:rPr>
              <w:t>Dual</w:t>
            </w:r>
          </w:p>
        </w:tc>
        <w:tc>
          <w:tcPr>
            <w:tcW w:w="0" w:type="auto"/>
          </w:tcPr>
          <w:p w14:paraId="18BC5FE8" w14:textId="77777777" w:rsidR="00F97FBD" w:rsidRDefault="00F97FBD">
            <w:pPr>
              <w:jc w:val="center"/>
            </w:pPr>
          </w:p>
        </w:tc>
        <w:tc>
          <w:tcPr>
            <w:tcW w:w="0" w:type="auto"/>
          </w:tcPr>
          <w:p w14:paraId="0DB7FCDC" w14:textId="77777777" w:rsidR="00F97FBD" w:rsidRDefault="00000000">
            <w:pPr>
              <w:jc w:val="center"/>
            </w:pPr>
            <w:r>
              <w:rPr>
                <w:rFonts w:eastAsia="Times New Roman"/>
                <w:sz w:val="21"/>
              </w:rPr>
              <w:t>-0.0021</w:t>
            </w:r>
          </w:p>
        </w:tc>
        <w:tc>
          <w:tcPr>
            <w:tcW w:w="0" w:type="auto"/>
          </w:tcPr>
          <w:p w14:paraId="666C3286" w14:textId="77777777" w:rsidR="00F97FBD" w:rsidRDefault="00F97FBD">
            <w:pPr>
              <w:jc w:val="center"/>
            </w:pPr>
          </w:p>
        </w:tc>
        <w:tc>
          <w:tcPr>
            <w:tcW w:w="0" w:type="auto"/>
          </w:tcPr>
          <w:p w14:paraId="5FDB3E22" w14:textId="77777777" w:rsidR="00F97FBD" w:rsidRDefault="00000000">
            <w:pPr>
              <w:jc w:val="center"/>
            </w:pPr>
            <w:r>
              <w:rPr>
                <w:rFonts w:eastAsia="Times New Roman"/>
                <w:sz w:val="21"/>
              </w:rPr>
              <w:t>-0.0021</w:t>
            </w:r>
          </w:p>
        </w:tc>
        <w:tc>
          <w:tcPr>
            <w:tcW w:w="0" w:type="auto"/>
          </w:tcPr>
          <w:p w14:paraId="78EB7710" w14:textId="77777777" w:rsidR="00F97FBD" w:rsidRDefault="00000000">
            <w:pPr>
              <w:jc w:val="center"/>
            </w:pPr>
            <w:r>
              <w:rPr>
                <w:rFonts w:eastAsia="Times New Roman"/>
                <w:sz w:val="21"/>
              </w:rPr>
              <w:t>-0.0021</w:t>
            </w:r>
          </w:p>
        </w:tc>
      </w:tr>
      <w:tr w:rsidR="00F97FBD" w14:paraId="359D3F56" w14:textId="77777777">
        <w:tc>
          <w:tcPr>
            <w:tcW w:w="0" w:type="auto"/>
          </w:tcPr>
          <w:p w14:paraId="49E0E410" w14:textId="77777777" w:rsidR="00F97FBD" w:rsidRDefault="00F97FBD">
            <w:pPr>
              <w:jc w:val="center"/>
            </w:pPr>
          </w:p>
        </w:tc>
        <w:tc>
          <w:tcPr>
            <w:tcW w:w="0" w:type="auto"/>
          </w:tcPr>
          <w:p w14:paraId="539A0976" w14:textId="77777777" w:rsidR="00F97FBD" w:rsidRDefault="00F97FBD">
            <w:pPr>
              <w:jc w:val="center"/>
            </w:pPr>
          </w:p>
        </w:tc>
        <w:tc>
          <w:tcPr>
            <w:tcW w:w="0" w:type="auto"/>
          </w:tcPr>
          <w:p w14:paraId="5769D0ED" w14:textId="77777777" w:rsidR="00F97FBD" w:rsidRDefault="00000000">
            <w:pPr>
              <w:jc w:val="center"/>
            </w:pPr>
            <w:r>
              <w:rPr>
                <w:rFonts w:eastAsia="Times New Roman"/>
                <w:sz w:val="21"/>
              </w:rPr>
              <w:t>(0.0016)</w:t>
            </w:r>
          </w:p>
        </w:tc>
        <w:tc>
          <w:tcPr>
            <w:tcW w:w="0" w:type="auto"/>
          </w:tcPr>
          <w:p w14:paraId="118104DE" w14:textId="77777777" w:rsidR="00F97FBD" w:rsidRDefault="00F97FBD">
            <w:pPr>
              <w:jc w:val="center"/>
            </w:pPr>
          </w:p>
        </w:tc>
        <w:tc>
          <w:tcPr>
            <w:tcW w:w="0" w:type="auto"/>
          </w:tcPr>
          <w:p w14:paraId="1DA47A4A" w14:textId="77777777" w:rsidR="00F97FBD" w:rsidRDefault="00000000">
            <w:pPr>
              <w:jc w:val="center"/>
            </w:pPr>
            <w:r>
              <w:rPr>
                <w:rFonts w:eastAsia="Times New Roman"/>
                <w:sz w:val="21"/>
              </w:rPr>
              <w:t>(0.0016)</w:t>
            </w:r>
          </w:p>
        </w:tc>
        <w:tc>
          <w:tcPr>
            <w:tcW w:w="0" w:type="auto"/>
          </w:tcPr>
          <w:p w14:paraId="49F420DB" w14:textId="77777777" w:rsidR="00F97FBD" w:rsidRDefault="00000000">
            <w:pPr>
              <w:jc w:val="center"/>
            </w:pPr>
            <w:r>
              <w:rPr>
                <w:rFonts w:eastAsia="Times New Roman"/>
                <w:sz w:val="21"/>
              </w:rPr>
              <w:t>(0.0016)</w:t>
            </w:r>
          </w:p>
        </w:tc>
      </w:tr>
      <w:tr w:rsidR="00F97FBD" w14:paraId="218C665C" w14:textId="77777777">
        <w:tc>
          <w:tcPr>
            <w:tcW w:w="0" w:type="auto"/>
          </w:tcPr>
          <w:p w14:paraId="6C938E8C" w14:textId="77777777" w:rsidR="00F97FBD" w:rsidRDefault="00000000">
            <w:pPr>
              <w:jc w:val="center"/>
            </w:pPr>
            <w:r>
              <w:rPr>
                <w:rFonts w:eastAsia="Times New Roman"/>
                <w:sz w:val="21"/>
              </w:rPr>
              <w:t>Top1Share</w:t>
            </w:r>
          </w:p>
        </w:tc>
        <w:tc>
          <w:tcPr>
            <w:tcW w:w="0" w:type="auto"/>
          </w:tcPr>
          <w:p w14:paraId="73D0758F" w14:textId="77777777" w:rsidR="00F97FBD" w:rsidRDefault="00F97FBD">
            <w:pPr>
              <w:jc w:val="center"/>
            </w:pPr>
          </w:p>
        </w:tc>
        <w:tc>
          <w:tcPr>
            <w:tcW w:w="0" w:type="auto"/>
          </w:tcPr>
          <w:p w14:paraId="1F3AF3F3" w14:textId="77777777" w:rsidR="00F97FBD" w:rsidRDefault="00000000">
            <w:pPr>
              <w:jc w:val="center"/>
            </w:pPr>
            <w:r>
              <w:rPr>
                <w:rFonts w:eastAsia="Times New Roman"/>
                <w:sz w:val="21"/>
              </w:rPr>
              <w:t>0.0000</w:t>
            </w:r>
          </w:p>
        </w:tc>
        <w:tc>
          <w:tcPr>
            <w:tcW w:w="0" w:type="auto"/>
          </w:tcPr>
          <w:p w14:paraId="33AD74A4" w14:textId="77777777" w:rsidR="00F97FBD" w:rsidRDefault="00F97FBD">
            <w:pPr>
              <w:jc w:val="center"/>
            </w:pPr>
          </w:p>
        </w:tc>
        <w:tc>
          <w:tcPr>
            <w:tcW w:w="0" w:type="auto"/>
          </w:tcPr>
          <w:p w14:paraId="2060765F" w14:textId="77777777" w:rsidR="00F97FBD" w:rsidRDefault="00000000">
            <w:pPr>
              <w:jc w:val="center"/>
            </w:pPr>
            <w:r>
              <w:rPr>
                <w:rFonts w:eastAsia="Times New Roman"/>
                <w:sz w:val="21"/>
              </w:rPr>
              <w:t>0.0000</w:t>
            </w:r>
          </w:p>
        </w:tc>
        <w:tc>
          <w:tcPr>
            <w:tcW w:w="0" w:type="auto"/>
          </w:tcPr>
          <w:p w14:paraId="2FA9D63B" w14:textId="77777777" w:rsidR="00F97FBD" w:rsidRDefault="00000000">
            <w:pPr>
              <w:jc w:val="center"/>
            </w:pPr>
            <w:r>
              <w:rPr>
                <w:rFonts w:eastAsia="Times New Roman"/>
                <w:sz w:val="21"/>
              </w:rPr>
              <w:t>0.0000</w:t>
            </w:r>
          </w:p>
        </w:tc>
      </w:tr>
      <w:tr w:rsidR="00F97FBD" w14:paraId="68CED680" w14:textId="77777777">
        <w:tc>
          <w:tcPr>
            <w:tcW w:w="0" w:type="auto"/>
          </w:tcPr>
          <w:p w14:paraId="223F917E" w14:textId="77777777" w:rsidR="00F97FBD" w:rsidRDefault="00F97FBD">
            <w:pPr>
              <w:jc w:val="center"/>
            </w:pPr>
          </w:p>
        </w:tc>
        <w:tc>
          <w:tcPr>
            <w:tcW w:w="0" w:type="auto"/>
          </w:tcPr>
          <w:p w14:paraId="7BBD5FD8" w14:textId="77777777" w:rsidR="00F97FBD" w:rsidRDefault="00F97FBD">
            <w:pPr>
              <w:jc w:val="center"/>
            </w:pPr>
          </w:p>
        </w:tc>
        <w:tc>
          <w:tcPr>
            <w:tcW w:w="0" w:type="auto"/>
          </w:tcPr>
          <w:p w14:paraId="2B12CFD7" w14:textId="77777777" w:rsidR="00F97FBD" w:rsidRDefault="00000000">
            <w:pPr>
              <w:jc w:val="center"/>
            </w:pPr>
            <w:r>
              <w:rPr>
                <w:rFonts w:eastAsia="Times New Roman"/>
                <w:sz w:val="21"/>
              </w:rPr>
              <w:t>(0.0001)</w:t>
            </w:r>
          </w:p>
        </w:tc>
        <w:tc>
          <w:tcPr>
            <w:tcW w:w="0" w:type="auto"/>
          </w:tcPr>
          <w:p w14:paraId="0BBC3404" w14:textId="77777777" w:rsidR="00F97FBD" w:rsidRDefault="00F97FBD">
            <w:pPr>
              <w:jc w:val="center"/>
            </w:pPr>
          </w:p>
        </w:tc>
        <w:tc>
          <w:tcPr>
            <w:tcW w:w="0" w:type="auto"/>
          </w:tcPr>
          <w:p w14:paraId="4E2426D0" w14:textId="77777777" w:rsidR="00F97FBD" w:rsidRDefault="00000000">
            <w:pPr>
              <w:jc w:val="center"/>
            </w:pPr>
            <w:r>
              <w:rPr>
                <w:rFonts w:eastAsia="Times New Roman"/>
                <w:sz w:val="21"/>
              </w:rPr>
              <w:t>(0.0001)</w:t>
            </w:r>
          </w:p>
        </w:tc>
        <w:tc>
          <w:tcPr>
            <w:tcW w:w="0" w:type="auto"/>
          </w:tcPr>
          <w:p w14:paraId="5BF1DD97" w14:textId="77777777" w:rsidR="00F97FBD" w:rsidRDefault="00000000">
            <w:pPr>
              <w:jc w:val="center"/>
            </w:pPr>
            <w:r>
              <w:rPr>
                <w:rFonts w:eastAsia="Times New Roman"/>
                <w:sz w:val="21"/>
              </w:rPr>
              <w:t>(0.0001)</w:t>
            </w:r>
          </w:p>
        </w:tc>
      </w:tr>
      <w:tr w:rsidR="00F97FBD" w14:paraId="34A8B4B5" w14:textId="77777777">
        <w:tc>
          <w:tcPr>
            <w:tcW w:w="0" w:type="auto"/>
          </w:tcPr>
          <w:p w14:paraId="6207D4E0" w14:textId="77777777" w:rsidR="00F97FBD" w:rsidRDefault="00000000">
            <w:pPr>
              <w:jc w:val="center"/>
            </w:pPr>
            <w:r>
              <w:rPr>
                <w:rFonts w:eastAsia="Times New Roman"/>
                <w:sz w:val="21"/>
              </w:rPr>
              <w:t>SOE</w:t>
            </w:r>
          </w:p>
        </w:tc>
        <w:tc>
          <w:tcPr>
            <w:tcW w:w="0" w:type="auto"/>
          </w:tcPr>
          <w:p w14:paraId="617E7030" w14:textId="77777777" w:rsidR="00F97FBD" w:rsidRDefault="00F97FBD">
            <w:pPr>
              <w:jc w:val="center"/>
            </w:pPr>
          </w:p>
        </w:tc>
        <w:tc>
          <w:tcPr>
            <w:tcW w:w="0" w:type="auto"/>
          </w:tcPr>
          <w:p w14:paraId="4AA2C0F9" w14:textId="77777777" w:rsidR="00F97FBD" w:rsidRDefault="00000000">
            <w:pPr>
              <w:jc w:val="center"/>
            </w:pPr>
            <w:r>
              <w:rPr>
                <w:rFonts w:eastAsia="Times New Roman"/>
                <w:sz w:val="21"/>
              </w:rPr>
              <w:t>0.0051</w:t>
            </w:r>
          </w:p>
        </w:tc>
        <w:tc>
          <w:tcPr>
            <w:tcW w:w="0" w:type="auto"/>
          </w:tcPr>
          <w:p w14:paraId="60D1DAA2" w14:textId="77777777" w:rsidR="00F97FBD" w:rsidRDefault="00F97FBD">
            <w:pPr>
              <w:jc w:val="center"/>
            </w:pPr>
          </w:p>
        </w:tc>
        <w:tc>
          <w:tcPr>
            <w:tcW w:w="0" w:type="auto"/>
          </w:tcPr>
          <w:p w14:paraId="6DBD724F" w14:textId="77777777" w:rsidR="00F97FBD" w:rsidRDefault="00000000">
            <w:pPr>
              <w:jc w:val="center"/>
            </w:pPr>
            <w:r>
              <w:rPr>
                <w:rFonts w:eastAsia="Times New Roman"/>
                <w:sz w:val="21"/>
              </w:rPr>
              <w:t>0.0052</w:t>
            </w:r>
          </w:p>
        </w:tc>
        <w:tc>
          <w:tcPr>
            <w:tcW w:w="0" w:type="auto"/>
          </w:tcPr>
          <w:p w14:paraId="17D72B66" w14:textId="77777777" w:rsidR="00F97FBD" w:rsidRDefault="00000000">
            <w:pPr>
              <w:jc w:val="center"/>
            </w:pPr>
            <w:r>
              <w:rPr>
                <w:rFonts w:eastAsia="Times New Roman"/>
                <w:sz w:val="21"/>
              </w:rPr>
              <w:t>0.0053</w:t>
            </w:r>
          </w:p>
        </w:tc>
      </w:tr>
      <w:tr w:rsidR="00F97FBD" w14:paraId="329D479E" w14:textId="77777777">
        <w:tc>
          <w:tcPr>
            <w:tcW w:w="0" w:type="auto"/>
          </w:tcPr>
          <w:p w14:paraId="472956A0" w14:textId="77777777" w:rsidR="00F97FBD" w:rsidRDefault="00F97FBD">
            <w:pPr>
              <w:jc w:val="center"/>
            </w:pPr>
          </w:p>
        </w:tc>
        <w:tc>
          <w:tcPr>
            <w:tcW w:w="0" w:type="auto"/>
          </w:tcPr>
          <w:p w14:paraId="17ED0DEC" w14:textId="77777777" w:rsidR="00F97FBD" w:rsidRDefault="00F97FBD">
            <w:pPr>
              <w:jc w:val="center"/>
            </w:pPr>
          </w:p>
        </w:tc>
        <w:tc>
          <w:tcPr>
            <w:tcW w:w="0" w:type="auto"/>
          </w:tcPr>
          <w:p w14:paraId="7C3BC962" w14:textId="77777777" w:rsidR="00F97FBD" w:rsidRDefault="00000000">
            <w:pPr>
              <w:jc w:val="center"/>
            </w:pPr>
            <w:r>
              <w:rPr>
                <w:rFonts w:eastAsia="Times New Roman"/>
                <w:sz w:val="21"/>
              </w:rPr>
              <w:t>(0.0040)</w:t>
            </w:r>
          </w:p>
        </w:tc>
        <w:tc>
          <w:tcPr>
            <w:tcW w:w="0" w:type="auto"/>
          </w:tcPr>
          <w:p w14:paraId="1CA9ACB7" w14:textId="77777777" w:rsidR="00F97FBD" w:rsidRDefault="00F97FBD">
            <w:pPr>
              <w:jc w:val="center"/>
            </w:pPr>
          </w:p>
        </w:tc>
        <w:tc>
          <w:tcPr>
            <w:tcW w:w="0" w:type="auto"/>
          </w:tcPr>
          <w:p w14:paraId="3453A28D" w14:textId="77777777" w:rsidR="00F97FBD" w:rsidRDefault="00000000">
            <w:pPr>
              <w:jc w:val="center"/>
            </w:pPr>
            <w:r>
              <w:rPr>
                <w:rFonts w:eastAsia="Times New Roman"/>
                <w:sz w:val="21"/>
              </w:rPr>
              <w:t>(0.0040)</w:t>
            </w:r>
          </w:p>
        </w:tc>
        <w:tc>
          <w:tcPr>
            <w:tcW w:w="0" w:type="auto"/>
          </w:tcPr>
          <w:p w14:paraId="078FCC4D" w14:textId="77777777" w:rsidR="00F97FBD" w:rsidRDefault="00000000">
            <w:pPr>
              <w:jc w:val="center"/>
            </w:pPr>
            <w:r>
              <w:rPr>
                <w:rFonts w:eastAsia="Times New Roman"/>
                <w:sz w:val="21"/>
              </w:rPr>
              <w:t>(0.0040)</w:t>
            </w:r>
          </w:p>
        </w:tc>
      </w:tr>
      <w:tr w:rsidR="00F97FBD" w14:paraId="6B603D37" w14:textId="77777777">
        <w:tc>
          <w:tcPr>
            <w:tcW w:w="0" w:type="auto"/>
          </w:tcPr>
          <w:p w14:paraId="56D1413A" w14:textId="77777777" w:rsidR="00F97FBD" w:rsidRDefault="00000000">
            <w:pPr>
              <w:jc w:val="center"/>
            </w:pPr>
            <w:r>
              <w:rPr>
                <w:rFonts w:eastAsia="Times New Roman"/>
                <w:sz w:val="21"/>
              </w:rPr>
              <w:t>CFO</w:t>
            </w:r>
          </w:p>
        </w:tc>
        <w:tc>
          <w:tcPr>
            <w:tcW w:w="0" w:type="auto"/>
          </w:tcPr>
          <w:p w14:paraId="34C03D31" w14:textId="77777777" w:rsidR="00F97FBD" w:rsidRDefault="00F97FBD">
            <w:pPr>
              <w:jc w:val="center"/>
            </w:pPr>
          </w:p>
        </w:tc>
        <w:tc>
          <w:tcPr>
            <w:tcW w:w="0" w:type="auto"/>
          </w:tcPr>
          <w:p w14:paraId="4DF84296" w14:textId="77777777" w:rsidR="00F97FBD" w:rsidRDefault="00000000">
            <w:pPr>
              <w:jc w:val="center"/>
            </w:pPr>
            <w:r>
              <w:rPr>
                <w:rFonts w:eastAsia="Times New Roman"/>
                <w:sz w:val="21"/>
              </w:rPr>
              <w:t>0.0047</w:t>
            </w:r>
          </w:p>
        </w:tc>
        <w:tc>
          <w:tcPr>
            <w:tcW w:w="0" w:type="auto"/>
          </w:tcPr>
          <w:p w14:paraId="481F60C3" w14:textId="77777777" w:rsidR="00F97FBD" w:rsidRDefault="00F97FBD">
            <w:pPr>
              <w:jc w:val="center"/>
            </w:pPr>
          </w:p>
        </w:tc>
        <w:tc>
          <w:tcPr>
            <w:tcW w:w="0" w:type="auto"/>
          </w:tcPr>
          <w:p w14:paraId="76D004BC" w14:textId="77777777" w:rsidR="00F97FBD" w:rsidRDefault="00000000">
            <w:pPr>
              <w:jc w:val="center"/>
            </w:pPr>
            <w:r>
              <w:rPr>
                <w:rFonts w:eastAsia="Times New Roman"/>
                <w:sz w:val="21"/>
              </w:rPr>
              <w:t>0.0051</w:t>
            </w:r>
          </w:p>
        </w:tc>
        <w:tc>
          <w:tcPr>
            <w:tcW w:w="0" w:type="auto"/>
          </w:tcPr>
          <w:p w14:paraId="25528FB8" w14:textId="77777777" w:rsidR="00F97FBD" w:rsidRDefault="00000000">
            <w:pPr>
              <w:jc w:val="center"/>
            </w:pPr>
            <w:r>
              <w:rPr>
                <w:rFonts w:eastAsia="Times New Roman"/>
                <w:sz w:val="21"/>
              </w:rPr>
              <w:t>0.0055</w:t>
            </w:r>
          </w:p>
        </w:tc>
      </w:tr>
      <w:tr w:rsidR="00F97FBD" w14:paraId="64B44F35" w14:textId="77777777">
        <w:tc>
          <w:tcPr>
            <w:tcW w:w="0" w:type="auto"/>
          </w:tcPr>
          <w:p w14:paraId="661949BC" w14:textId="77777777" w:rsidR="00F97FBD" w:rsidRDefault="00F97FBD">
            <w:pPr>
              <w:jc w:val="center"/>
            </w:pPr>
          </w:p>
        </w:tc>
        <w:tc>
          <w:tcPr>
            <w:tcW w:w="0" w:type="auto"/>
          </w:tcPr>
          <w:p w14:paraId="732E9A91" w14:textId="77777777" w:rsidR="00F97FBD" w:rsidRDefault="00F97FBD">
            <w:pPr>
              <w:jc w:val="center"/>
            </w:pPr>
          </w:p>
        </w:tc>
        <w:tc>
          <w:tcPr>
            <w:tcW w:w="0" w:type="auto"/>
          </w:tcPr>
          <w:p w14:paraId="5DECB4BE" w14:textId="77777777" w:rsidR="00F97FBD" w:rsidRDefault="00000000">
            <w:pPr>
              <w:jc w:val="center"/>
            </w:pPr>
            <w:r>
              <w:rPr>
                <w:rFonts w:eastAsia="Times New Roman"/>
                <w:sz w:val="21"/>
              </w:rPr>
              <w:t>(0.0111)</w:t>
            </w:r>
          </w:p>
        </w:tc>
        <w:tc>
          <w:tcPr>
            <w:tcW w:w="0" w:type="auto"/>
          </w:tcPr>
          <w:p w14:paraId="5CDED7D4" w14:textId="77777777" w:rsidR="00F97FBD" w:rsidRDefault="00F97FBD">
            <w:pPr>
              <w:jc w:val="center"/>
            </w:pPr>
          </w:p>
        </w:tc>
        <w:tc>
          <w:tcPr>
            <w:tcW w:w="0" w:type="auto"/>
          </w:tcPr>
          <w:p w14:paraId="6C0AD50D" w14:textId="77777777" w:rsidR="00F97FBD" w:rsidRDefault="00000000">
            <w:pPr>
              <w:jc w:val="center"/>
            </w:pPr>
            <w:r>
              <w:rPr>
                <w:rFonts w:eastAsia="Times New Roman"/>
                <w:sz w:val="21"/>
              </w:rPr>
              <w:t>(0.0111)</w:t>
            </w:r>
          </w:p>
        </w:tc>
        <w:tc>
          <w:tcPr>
            <w:tcW w:w="0" w:type="auto"/>
          </w:tcPr>
          <w:p w14:paraId="769C4948" w14:textId="77777777" w:rsidR="00F97FBD" w:rsidRDefault="00000000">
            <w:pPr>
              <w:jc w:val="center"/>
            </w:pPr>
            <w:r>
              <w:rPr>
                <w:rFonts w:eastAsia="Times New Roman"/>
                <w:sz w:val="21"/>
              </w:rPr>
              <w:t>(0.0111)</w:t>
            </w:r>
          </w:p>
        </w:tc>
      </w:tr>
      <w:tr w:rsidR="00F97FBD" w14:paraId="102D7A44" w14:textId="77777777">
        <w:tc>
          <w:tcPr>
            <w:tcW w:w="0" w:type="auto"/>
          </w:tcPr>
          <w:p w14:paraId="744F8E6D" w14:textId="77777777" w:rsidR="00F97FBD" w:rsidRDefault="00000000">
            <w:pPr>
              <w:jc w:val="center"/>
            </w:pPr>
            <w:r>
              <w:rPr>
                <w:rFonts w:eastAsia="Times New Roman"/>
                <w:sz w:val="21"/>
              </w:rPr>
              <w:t>Firm FE</w:t>
            </w:r>
          </w:p>
        </w:tc>
        <w:tc>
          <w:tcPr>
            <w:tcW w:w="0" w:type="auto"/>
          </w:tcPr>
          <w:p w14:paraId="2B17D433" w14:textId="77777777" w:rsidR="00F97FBD" w:rsidRDefault="00000000">
            <w:pPr>
              <w:jc w:val="center"/>
            </w:pPr>
            <w:r>
              <w:rPr>
                <w:rFonts w:eastAsia="Times New Roman"/>
                <w:sz w:val="21"/>
              </w:rPr>
              <w:t>YES</w:t>
            </w:r>
          </w:p>
        </w:tc>
        <w:tc>
          <w:tcPr>
            <w:tcW w:w="0" w:type="auto"/>
          </w:tcPr>
          <w:p w14:paraId="4C3471E2" w14:textId="77777777" w:rsidR="00F97FBD" w:rsidRDefault="00000000">
            <w:pPr>
              <w:jc w:val="center"/>
            </w:pPr>
            <w:r>
              <w:rPr>
                <w:rFonts w:eastAsia="Times New Roman"/>
                <w:sz w:val="21"/>
              </w:rPr>
              <w:t>YES</w:t>
            </w:r>
          </w:p>
        </w:tc>
        <w:tc>
          <w:tcPr>
            <w:tcW w:w="0" w:type="auto"/>
          </w:tcPr>
          <w:p w14:paraId="1301BE46" w14:textId="77777777" w:rsidR="00F97FBD" w:rsidRDefault="00000000">
            <w:pPr>
              <w:jc w:val="center"/>
            </w:pPr>
            <w:r>
              <w:rPr>
                <w:rFonts w:eastAsia="Times New Roman"/>
                <w:sz w:val="21"/>
              </w:rPr>
              <w:t>YES</w:t>
            </w:r>
          </w:p>
        </w:tc>
        <w:tc>
          <w:tcPr>
            <w:tcW w:w="0" w:type="auto"/>
          </w:tcPr>
          <w:p w14:paraId="44ED4EBC" w14:textId="77777777" w:rsidR="00F97FBD" w:rsidRDefault="00000000">
            <w:pPr>
              <w:jc w:val="center"/>
            </w:pPr>
            <w:r>
              <w:rPr>
                <w:rFonts w:eastAsia="Times New Roman"/>
                <w:sz w:val="21"/>
              </w:rPr>
              <w:t>YES</w:t>
            </w:r>
          </w:p>
        </w:tc>
        <w:tc>
          <w:tcPr>
            <w:tcW w:w="0" w:type="auto"/>
          </w:tcPr>
          <w:p w14:paraId="5EF24AD3" w14:textId="77777777" w:rsidR="00F97FBD" w:rsidRDefault="00000000">
            <w:pPr>
              <w:jc w:val="center"/>
            </w:pPr>
            <w:r>
              <w:rPr>
                <w:rFonts w:eastAsia="Times New Roman"/>
                <w:sz w:val="21"/>
              </w:rPr>
              <w:t>YES</w:t>
            </w:r>
          </w:p>
        </w:tc>
      </w:tr>
      <w:tr w:rsidR="00F97FBD" w14:paraId="6B8BE323" w14:textId="77777777">
        <w:tc>
          <w:tcPr>
            <w:tcW w:w="0" w:type="auto"/>
          </w:tcPr>
          <w:p w14:paraId="3BB82E9D" w14:textId="77777777" w:rsidR="00F97FBD" w:rsidRDefault="00000000">
            <w:pPr>
              <w:jc w:val="center"/>
            </w:pPr>
            <w:r>
              <w:rPr>
                <w:rFonts w:eastAsia="Times New Roman"/>
                <w:sz w:val="21"/>
              </w:rPr>
              <w:t>Year FE</w:t>
            </w:r>
          </w:p>
        </w:tc>
        <w:tc>
          <w:tcPr>
            <w:tcW w:w="0" w:type="auto"/>
          </w:tcPr>
          <w:p w14:paraId="23E10172" w14:textId="77777777" w:rsidR="00F97FBD" w:rsidRDefault="00000000">
            <w:pPr>
              <w:jc w:val="center"/>
            </w:pPr>
            <w:r>
              <w:rPr>
                <w:rFonts w:eastAsia="Times New Roman"/>
                <w:sz w:val="21"/>
              </w:rPr>
              <w:t>YES</w:t>
            </w:r>
          </w:p>
        </w:tc>
        <w:tc>
          <w:tcPr>
            <w:tcW w:w="0" w:type="auto"/>
          </w:tcPr>
          <w:p w14:paraId="0A01460A" w14:textId="77777777" w:rsidR="00F97FBD" w:rsidRDefault="00000000">
            <w:pPr>
              <w:jc w:val="center"/>
            </w:pPr>
            <w:r>
              <w:rPr>
                <w:rFonts w:eastAsia="Times New Roman"/>
                <w:sz w:val="21"/>
              </w:rPr>
              <w:t>YES</w:t>
            </w:r>
          </w:p>
        </w:tc>
        <w:tc>
          <w:tcPr>
            <w:tcW w:w="0" w:type="auto"/>
          </w:tcPr>
          <w:p w14:paraId="6DE89604" w14:textId="77777777" w:rsidR="00F97FBD" w:rsidRDefault="00000000">
            <w:pPr>
              <w:jc w:val="center"/>
            </w:pPr>
            <w:r>
              <w:rPr>
                <w:rFonts w:eastAsia="Times New Roman"/>
                <w:sz w:val="21"/>
              </w:rPr>
              <w:t>YES</w:t>
            </w:r>
          </w:p>
        </w:tc>
        <w:tc>
          <w:tcPr>
            <w:tcW w:w="0" w:type="auto"/>
          </w:tcPr>
          <w:p w14:paraId="0ED013FD" w14:textId="77777777" w:rsidR="00F97FBD" w:rsidRDefault="00000000">
            <w:pPr>
              <w:jc w:val="center"/>
            </w:pPr>
            <w:r>
              <w:rPr>
                <w:rFonts w:eastAsia="Times New Roman"/>
                <w:sz w:val="21"/>
              </w:rPr>
              <w:t>YES</w:t>
            </w:r>
          </w:p>
        </w:tc>
        <w:tc>
          <w:tcPr>
            <w:tcW w:w="0" w:type="auto"/>
          </w:tcPr>
          <w:p w14:paraId="5F9B800A" w14:textId="77777777" w:rsidR="00F97FBD" w:rsidRDefault="00000000">
            <w:pPr>
              <w:jc w:val="center"/>
            </w:pPr>
            <w:r>
              <w:rPr>
                <w:rFonts w:eastAsia="Times New Roman"/>
                <w:sz w:val="21"/>
              </w:rPr>
              <w:t>YES</w:t>
            </w:r>
          </w:p>
        </w:tc>
      </w:tr>
      <w:tr w:rsidR="00F97FBD" w14:paraId="13F298B1" w14:textId="77777777">
        <w:tc>
          <w:tcPr>
            <w:tcW w:w="0" w:type="auto"/>
          </w:tcPr>
          <w:p w14:paraId="709597F1" w14:textId="77777777" w:rsidR="00F97FBD" w:rsidRDefault="00000000">
            <w:pPr>
              <w:jc w:val="center"/>
            </w:pPr>
            <w:r>
              <w:rPr>
                <w:rFonts w:eastAsia="Times New Roman"/>
                <w:sz w:val="21"/>
              </w:rPr>
              <w:lastRenderedPageBreak/>
              <w:t>N</w:t>
            </w:r>
          </w:p>
        </w:tc>
        <w:tc>
          <w:tcPr>
            <w:tcW w:w="0" w:type="auto"/>
          </w:tcPr>
          <w:p w14:paraId="35F2FDD9" w14:textId="77777777" w:rsidR="00F97FBD" w:rsidRDefault="00000000">
            <w:pPr>
              <w:jc w:val="center"/>
            </w:pPr>
            <w:r>
              <w:rPr>
                <w:rFonts w:eastAsia="Times New Roman"/>
                <w:sz w:val="21"/>
              </w:rPr>
              <w:t>43,721</w:t>
            </w:r>
          </w:p>
        </w:tc>
        <w:tc>
          <w:tcPr>
            <w:tcW w:w="0" w:type="auto"/>
          </w:tcPr>
          <w:p w14:paraId="46014D11" w14:textId="77777777" w:rsidR="00F97FBD" w:rsidRDefault="00000000">
            <w:pPr>
              <w:jc w:val="center"/>
            </w:pPr>
            <w:r>
              <w:rPr>
                <w:rFonts w:eastAsia="Times New Roman"/>
                <w:sz w:val="21"/>
              </w:rPr>
              <w:t>43,721</w:t>
            </w:r>
          </w:p>
        </w:tc>
        <w:tc>
          <w:tcPr>
            <w:tcW w:w="0" w:type="auto"/>
          </w:tcPr>
          <w:p w14:paraId="3AF659D8" w14:textId="77777777" w:rsidR="00F97FBD" w:rsidRDefault="00000000">
            <w:pPr>
              <w:jc w:val="center"/>
            </w:pPr>
            <w:r>
              <w:rPr>
                <w:rFonts w:eastAsia="Times New Roman"/>
                <w:sz w:val="21"/>
              </w:rPr>
              <w:t>43,721</w:t>
            </w:r>
          </w:p>
        </w:tc>
        <w:tc>
          <w:tcPr>
            <w:tcW w:w="0" w:type="auto"/>
          </w:tcPr>
          <w:p w14:paraId="17E1970D" w14:textId="77777777" w:rsidR="00F97FBD" w:rsidRDefault="00000000">
            <w:pPr>
              <w:jc w:val="center"/>
            </w:pPr>
            <w:r>
              <w:rPr>
                <w:rFonts w:eastAsia="Times New Roman"/>
                <w:sz w:val="21"/>
              </w:rPr>
              <w:t>43,721</w:t>
            </w:r>
          </w:p>
        </w:tc>
        <w:tc>
          <w:tcPr>
            <w:tcW w:w="0" w:type="auto"/>
          </w:tcPr>
          <w:p w14:paraId="446C908F" w14:textId="77777777" w:rsidR="00F97FBD" w:rsidRDefault="00000000">
            <w:pPr>
              <w:jc w:val="center"/>
            </w:pPr>
            <w:r>
              <w:rPr>
                <w:rFonts w:eastAsia="Times New Roman"/>
                <w:sz w:val="21"/>
              </w:rPr>
              <w:t>43,721</w:t>
            </w:r>
          </w:p>
        </w:tc>
      </w:tr>
      <w:tr w:rsidR="00F97FBD" w14:paraId="0BB07BF3" w14:textId="77777777">
        <w:tc>
          <w:tcPr>
            <w:tcW w:w="0" w:type="auto"/>
          </w:tcPr>
          <w:p w14:paraId="5CD87080" w14:textId="77777777" w:rsidR="00F97FBD" w:rsidRDefault="00000000">
            <w:pPr>
              <w:jc w:val="center"/>
            </w:pPr>
            <w:r>
              <w:rPr>
                <w:rFonts w:eastAsia="Times New Roman"/>
                <w:sz w:val="21"/>
              </w:rPr>
              <w:t>R²</w:t>
            </w:r>
          </w:p>
        </w:tc>
        <w:tc>
          <w:tcPr>
            <w:tcW w:w="0" w:type="auto"/>
          </w:tcPr>
          <w:p w14:paraId="7660D329" w14:textId="77777777" w:rsidR="00F97FBD" w:rsidRDefault="00000000">
            <w:pPr>
              <w:jc w:val="center"/>
            </w:pPr>
            <w:r>
              <w:rPr>
                <w:rFonts w:eastAsia="Times New Roman"/>
                <w:sz w:val="21"/>
              </w:rPr>
              <w:t>0.409</w:t>
            </w:r>
          </w:p>
        </w:tc>
        <w:tc>
          <w:tcPr>
            <w:tcW w:w="0" w:type="auto"/>
          </w:tcPr>
          <w:p w14:paraId="7B91C4FA" w14:textId="77777777" w:rsidR="00F97FBD" w:rsidRDefault="00000000">
            <w:pPr>
              <w:jc w:val="center"/>
            </w:pPr>
            <w:r>
              <w:rPr>
                <w:rFonts w:eastAsia="Times New Roman"/>
                <w:sz w:val="21"/>
              </w:rPr>
              <w:t>0.419</w:t>
            </w:r>
          </w:p>
        </w:tc>
        <w:tc>
          <w:tcPr>
            <w:tcW w:w="0" w:type="auto"/>
          </w:tcPr>
          <w:p w14:paraId="223E990B" w14:textId="77777777" w:rsidR="00F97FBD" w:rsidRDefault="00000000">
            <w:pPr>
              <w:jc w:val="center"/>
            </w:pPr>
            <w:r>
              <w:rPr>
                <w:rFonts w:eastAsia="Times New Roman"/>
                <w:sz w:val="21"/>
              </w:rPr>
              <w:t>0.408</w:t>
            </w:r>
          </w:p>
        </w:tc>
        <w:tc>
          <w:tcPr>
            <w:tcW w:w="0" w:type="auto"/>
          </w:tcPr>
          <w:p w14:paraId="5681F5F7" w14:textId="77777777" w:rsidR="00F97FBD" w:rsidRDefault="00000000">
            <w:pPr>
              <w:jc w:val="center"/>
            </w:pPr>
            <w:r>
              <w:rPr>
                <w:rFonts w:eastAsia="Times New Roman"/>
                <w:sz w:val="21"/>
              </w:rPr>
              <w:t>0.418</w:t>
            </w:r>
          </w:p>
        </w:tc>
        <w:tc>
          <w:tcPr>
            <w:tcW w:w="0" w:type="auto"/>
          </w:tcPr>
          <w:p w14:paraId="52C5DCB2" w14:textId="77777777" w:rsidR="00F97FBD" w:rsidRDefault="00000000">
            <w:pPr>
              <w:jc w:val="center"/>
            </w:pPr>
            <w:r>
              <w:rPr>
                <w:rFonts w:eastAsia="Times New Roman"/>
                <w:sz w:val="21"/>
              </w:rPr>
              <w:t>0.418</w:t>
            </w:r>
          </w:p>
        </w:tc>
      </w:tr>
    </w:tbl>
    <w:p w14:paraId="0C8FC03E" w14:textId="77777777" w:rsidR="00F97FBD" w:rsidRDefault="00000000">
      <w:pPr>
        <w:ind w:firstLine="480"/>
      </w:pPr>
      <w:r>
        <w:rPr>
          <w:rFonts w:eastAsia="Times New Roman" w:hint="eastAsia"/>
        </w:rPr>
        <w:t>以加入全部控制变量的模型(2)为基准，DU_kw每增加一个标准差1.861，股价延迟预期下降约7.7%。模型(4)中DU_llm的系数为-0.0036，经济意义同样显著。模型(5)中llm_binary的系数为-0.0033（t=-2.61），表明即便将语义深度简化为二分类变量，其与股价延迟之间的负向关系仍然显著。两套测度在PriceDelay上的结果方向一致，其中DU_kw作为基准处理变量承担主识别角色，DU_llm提供语义层面的并行验证。</w:t>
      </w:r>
    </w:p>
    <w:p w14:paraId="01CECF63" w14:textId="77777777" w:rsidR="00F97FBD" w:rsidRDefault="00000000">
      <w:pPr>
        <w:ind w:firstLine="480"/>
      </w:pPr>
      <w:r>
        <w:rPr>
          <w:rFonts w:eastAsia="Times New Roman" w:hint="eastAsia"/>
        </w:rPr>
        <w:t>以SYNCH为辅助指标时，DU_kw系数为+0.0189（t=3.88），DU_llm系数为+0.0176（t=3.98），均显著为正，说明收益率中由市场和行业共同因素解释的比例提高。由于SYNCH的经济含义不同于PriceDelay，本文仅将其视为辅助结果，而不据此单独验证H1。</w:t>
      </w:r>
    </w:p>
    <w:p w14:paraId="75F6B9AA" w14:textId="77777777" w:rsidR="00F97FBD" w:rsidRDefault="00000000">
      <w:bookmarkStart w:id="13" w:name="X3606b4d0a61c6508880a39345d4e6df9e423706"/>
      <w:bookmarkEnd w:id="12"/>
      <w:r>
        <w:rPr>
          <w:rFonts w:eastAsia="Times New Roman" w:hint="eastAsia"/>
        </w:rPr>
        <w:t>（三）构念边界与测度补强</w:t>
      </w:r>
    </w:p>
    <w:p w14:paraId="153DB183" w14:textId="77777777" w:rsidR="00F97FBD" w:rsidRDefault="00000000">
      <w:pPr>
        <w:ind w:firstLine="480"/>
      </w:pPr>
      <w:r>
        <w:rPr>
          <w:rFonts w:eastAsia="Times New Roman" w:hint="eastAsia"/>
        </w:rPr>
        <w:t>构念边界与测度补强检验的核心问题是：本文捕捉到的究竟是更贴近数据利用的信息，还是更宽泛的数字叙事强度。为此，依次采用篇幅控制、去泛化词口径、长度标准化语义深度和GenericNarr联合回归进行检验。</w:t>
      </w:r>
    </w:p>
    <w:p w14:paraId="7ACFB7A4" w14:textId="77777777" w:rsidR="00F97FBD" w:rsidRDefault="00000000">
      <w:pPr>
        <w:jc w:val="center"/>
      </w:pPr>
      <w:r>
        <w:rPr>
          <w:rFonts w:eastAsia="Times New Roman" w:hint="eastAsia"/>
          <w:bCs/>
          <w:sz w:val="21"/>
        </w:rPr>
        <w:t>表6</w:t>
      </w:r>
      <w:r>
        <w:rPr>
          <w:rFonts w:eastAsia="Times New Roman"/>
          <w:bCs/>
          <w:sz w:val="21"/>
        </w:rPr>
        <w:t xml:space="preserve"> </w:t>
      </w:r>
      <w:r>
        <w:rPr>
          <w:rFonts w:eastAsia="Times New Roman" w:hint="eastAsia"/>
          <w:bCs/>
          <w:sz w:val="21"/>
        </w:rPr>
        <w:t>构念边界与测度补强</w:t>
      </w:r>
    </w:p>
    <w:tbl>
      <w:tblPr>
        <w:tblW w:w="0" w:type="auto"/>
        <w:tblLook w:val="0020" w:firstRow="1" w:lastRow="0" w:firstColumn="0" w:lastColumn="0" w:noHBand="0" w:noVBand="0"/>
      </w:tblPr>
      <w:tblGrid>
        <w:gridCol w:w="1482"/>
        <w:gridCol w:w="1073"/>
        <w:gridCol w:w="1109"/>
        <w:gridCol w:w="1090"/>
        <w:gridCol w:w="1082"/>
        <w:gridCol w:w="1028"/>
        <w:gridCol w:w="928"/>
        <w:gridCol w:w="928"/>
      </w:tblGrid>
      <w:tr w:rsidR="00F97FBD" w14:paraId="7FC201C8" w14:textId="77777777">
        <w:trPr>
          <w:tblHeader/>
        </w:trPr>
        <w:tc>
          <w:tcPr>
            <w:tcW w:w="0" w:type="auto"/>
          </w:tcPr>
          <w:p w14:paraId="0DC5129B" w14:textId="77777777" w:rsidR="00F97FBD" w:rsidRDefault="00F97FBD">
            <w:pPr>
              <w:jc w:val="center"/>
            </w:pPr>
          </w:p>
        </w:tc>
        <w:tc>
          <w:tcPr>
            <w:tcW w:w="0" w:type="auto"/>
          </w:tcPr>
          <w:p w14:paraId="5C6779BB" w14:textId="77777777" w:rsidR="00F97FBD" w:rsidRDefault="00000000">
            <w:pPr>
              <w:jc w:val="center"/>
            </w:pPr>
            <w:r>
              <w:rPr>
                <w:rFonts w:eastAsia="Times New Roman"/>
                <w:sz w:val="21"/>
              </w:rPr>
              <w:t>(1)</w:t>
            </w:r>
          </w:p>
        </w:tc>
        <w:tc>
          <w:tcPr>
            <w:tcW w:w="0" w:type="auto"/>
          </w:tcPr>
          <w:p w14:paraId="08B5E855" w14:textId="77777777" w:rsidR="00F97FBD" w:rsidRDefault="00000000">
            <w:pPr>
              <w:jc w:val="center"/>
            </w:pPr>
            <w:r>
              <w:rPr>
                <w:rFonts w:eastAsia="Times New Roman"/>
                <w:sz w:val="21"/>
              </w:rPr>
              <w:t>(2)</w:t>
            </w:r>
          </w:p>
        </w:tc>
        <w:tc>
          <w:tcPr>
            <w:tcW w:w="0" w:type="auto"/>
          </w:tcPr>
          <w:p w14:paraId="459EBFD9" w14:textId="77777777" w:rsidR="00F97FBD" w:rsidRDefault="00000000">
            <w:pPr>
              <w:jc w:val="center"/>
            </w:pPr>
            <w:r>
              <w:rPr>
                <w:rFonts w:eastAsia="Times New Roman"/>
                <w:sz w:val="21"/>
              </w:rPr>
              <w:t>(3)</w:t>
            </w:r>
          </w:p>
        </w:tc>
        <w:tc>
          <w:tcPr>
            <w:tcW w:w="0" w:type="auto"/>
          </w:tcPr>
          <w:p w14:paraId="7632BFCB" w14:textId="77777777" w:rsidR="00F97FBD" w:rsidRDefault="00000000">
            <w:pPr>
              <w:jc w:val="center"/>
            </w:pPr>
            <w:r>
              <w:rPr>
                <w:rFonts w:eastAsia="Times New Roman"/>
                <w:sz w:val="21"/>
              </w:rPr>
              <w:t>(4)</w:t>
            </w:r>
          </w:p>
        </w:tc>
        <w:tc>
          <w:tcPr>
            <w:tcW w:w="0" w:type="auto"/>
          </w:tcPr>
          <w:p w14:paraId="13F4D864" w14:textId="77777777" w:rsidR="00F97FBD" w:rsidRDefault="00000000">
            <w:pPr>
              <w:jc w:val="center"/>
            </w:pPr>
            <w:r>
              <w:rPr>
                <w:rFonts w:eastAsia="Times New Roman"/>
                <w:sz w:val="21"/>
              </w:rPr>
              <w:t>(5)</w:t>
            </w:r>
          </w:p>
        </w:tc>
        <w:tc>
          <w:tcPr>
            <w:tcW w:w="0" w:type="auto"/>
          </w:tcPr>
          <w:p w14:paraId="331E41BB" w14:textId="77777777" w:rsidR="00F97FBD" w:rsidRDefault="00000000">
            <w:pPr>
              <w:jc w:val="center"/>
            </w:pPr>
            <w:r>
              <w:rPr>
                <w:rFonts w:eastAsia="Times New Roman"/>
                <w:sz w:val="21"/>
              </w:rPr>
              <w:t>(6)</w:t>
            </w:r>
          </w:p>
        </w:tc>
        <w:tc>
          <w:tcPr>
            <w:tcW w:w="0" w:type="auto"/>
          </w:tcPr>
          <w:p w14:paraId="2ACC6EC3" w14:textId="77777777" w:rsidR="00F97FBD" w:rsidRDefault="00000000">
            <w:pPr>
              <w:jc w:val="center"/>
            </w:pPr>
            <w:r>
              <w:rPr>
                <w:rFonts w:eastAsia="Times New Roman"/>
                <w:sz w:val="21"/>
              </w:rPr>
              <w:t>(7)</w:t>
            </w:r>
          </w:p>
        </w:tc>
      </w:tr>
      <w:tr w:rsidR="00F97FBD" w14:paraId="020065FA" w14:textId="77777777">
        <w:tc>
          <w:tcPr>
            <w:tcW w:w="0" w:type="auto"/>
          </w:tcPr>
          <w:p w14:paraId="50CB58C8" w14:textId="77777777" w:rsidR="00F97FBD" w:rsidRDefault="00000000">
            <w:pPr>
              <w:jc w:val="center"/>
            </w:pPr>
            <w:r>
              <w:rPr>
                <w:rFonts w:eastAsia="Times New Roman" w:hint="eastAsia"/>
                <w:sz w:val="21"/>
              </w:rPr>
              <w:t>模型</w:t>
            </w:r>
          </w:p>
        </w:tc>
        <w:tc>
          <w:tcPr>
            <w:tcW w:w="0" w:type="auto"/>
          </w:tcPr>
          <w:p w14:paraId="2419C58D" w14:textId="77777777" w:rsidR="00F97FBD" w:rsidRDefault="00000000">
            <w:pPr>
              <w:jc w:val="center"/>
            </w:pPr>
            <w:r>
              <w:rPr>
                <w:rFonts w:eastAsia="Times New Roman"/>
                <w:sz w:val="21"/>
              </w:rPr>
              <w:t>DUkw+Total</w:t>
            </w:r>
          </w:p>
        </w:tc>
        <w:tc>
          <w:tcPr>
            <w:tcW w:w="0" w:type="auto"/>
          </w:tcPr>
          <w:p w14:paraId="0BBC8459" w14:textId="77777777" w:rsidR="00F97FBD" w:rsidRDefault="00000000">
            <w:pPr>
              <w:jc w:val="center"/>
            </w:pPr>
            <w:r>
              <w:rPr>
                <w:rFonts w:eastAsia="Times New Roman"/>
                <w:sz w:val="21"/>
              </w:rPr>
              <w:t>DUkw+MDA</w:t>
            </w:r>
          </w:p>
        </w:tc>
        <w:tc>
          <w:tcPr>
            <w:tcW w:w="0" w:type="auto"/>
          </w:tcPr>
          <w:p w14:paraId="5A2E00CE" w14:textId="77777777" w:rsidR="00F97FBD" w:rsidRDefault="00000000">
            <w:pPr>
              <w:jc w:val="center"/>
            </w:pPr>
            <w:r>
              <w:rPr>
                <w:rFonts w:eastAsia="Times New Roman"/>
                <w:sz w:val="21"/>
              </w:rPr>
              <w:t>DUllm+Total</w:t>
            </w:r>
          </w:p>
        </w:tc>
        <w:tc>
          <w:tcPr>
            <w:tcW w:w="0" w:type="auto"/>
          </w:tcPr>
          <w:p w14:paraId="31E1BAB3" w14:textId="77777777" w:rsidR="00F97FBD" w:rsidRDefault="00000000">
            <w:pPr>
              <w:jc w:val="center"/>
            </w:pPr>
            <w:r>
              <w:rPr>
                <w:rFonts w:eastAsia="Times New Roman"/>
                <w:sz w:val="21"/>
              </w:rPr>
              <w:t>Lenstd+Total</w:t>
            </w:r>
          </w:p>
        </w:tc>
        <w:tc>
          <w:tcPr>
            <w:tcW w:w="0" w:type="auto"/>
          </w:tcPr>
          <w:p w14:paraId="3BC43307" w14:textId="77777777" w:rsidR="00F97FBD" w:rsidRDefault="00000000">
            <w:pPr>
              <w:jc w:val="center"/>
            </w:pPr>
            <w:r>
              <w:rPr>
                <w:rFonts w:eastAsia="Times New Roman"/>
                <w:sz w:val="21"/>
              </w:rPr>
              <w:t>DUkw+Narr</w:t>
            </w:r>
          </w:p>
        </w:tc>
        <w:tc>
          <w:tcPr>
            <w:tcW w:w="0" w:type="auto"/>
          </w:tcPr>
          <w:p w14:paraId="70E670C0" w14:textId="77777777" w:rsidR="00F97FBD" w:rsidRDefault="00000000">
            <w:pPr>
              <w:jc w:val="center"/>
            </w:pPr>
            <w:r>
              <w:rPr>
                <w:rFonts w:eastAsia="Times New Roman"/>
                <w:sz w:val="21"/>
              </w:rPr>
              <w:t>ResidDU</w:t>
            </w:r>
          </w:p>
        </w:tc>
        <w:tc>
          <w:tcPr>
            <w:tcW w:w="0" w:type="auto"/>
          </w:tcPr>
          <w:p w14:paraId="53807474" w14:textId="77777777" w:rsidR="00F97FBD" w:rsidRDefault="00000000">
            <w:pPr>
              <w:jc w:val="center"/>
            </w:pPr>
            <w:r>
              <w:rPr>
                <w:rFonts w:eastAsia="Times New Roman"/>
                <w:sz w:val="21"/>
              </w:rPr>
              <w:t>StrictDU</w:t>
            </w:r>
          </w:p>
        </w:tc>
      </w:tr>
      <w:tr w:rsidR="00F97FBD" w14:paraId="2EE86F8F" w14:textId="77777777">
        <w:tc>
          <w:tcPr>
            <w:tcW w:w="0" w:type="auto"/>
          </w:tcPr>
          <w:p w14:paraId="6454E782" w14:textId="77777777" w:rsidR="00F97FBD" w:rsidRDefault="00000000">
            <w:pPr>
              <w:jc w:val="center"/>
            </w:pPr>
            <w:r>
              <w:rPr>
                <w:rFonts w:eastAsia="Times New Roman" w:hint="eastAsia"/>
                <w:sz w:val="21"/>
              </w:rPr>
              <w:t>因变量</w:t>
            </w:r>
          </w:p>
        </w:tc>
        <w:tc>
          <w:tcPr>
            <w:tcW w:w="0" w:type="auto"/>
          </w:tcPr>
          <w:p w14:paraId="28424F35" w14:textId="77777777" w:rsidR="00F97FBD" w:rsidRDefault="00000000">
            <w:pPr>
              <w:jc w:val="center"/>
            </w:pPr>
            <w:r>
              <w:rPr>
                <w:rFonts w:eastAsia="Times New Roman"/>
                <w:sz w:val="21"/>
              </w:rPr>
              <w:t>PriceDelay</w:t>
            </w:r>
          </w:p>
        </w:tc>
        <w:tc>
          <w:tcPr>
            <w:tcW w:w="0" w:type="auto"/>
          </w:tcPr>
          <w:p w14:paraId="12E55ABB" w14:textId="77777777" w:rsidR="00F97FBD" w:rsidRDefault="00000000">
            <w:pPr>
              <w:jc w:val="center"/>
            </w:pPr>
            <w:r>
              <w:rPr>
                <w:rFonts w:eastAsia="Times New Roman"/>
                <w:sz w:val="21"/>
              </w:rPr>
              <w:t>PriceDelay</w:t>
            </w:r>
          </w:p>
        </w:tc>
        <w:tc>
          <w:tcPr>
            <w:tcW w:w="0" w:type="auto"/>
          </w:tcPr>
          <w:p w14:paraId="03D66D70" w14:textId="77777777" w:rsidR="00F97FBD" w:rsidRDefault="00000000">
            <w:pPr>
              <w:jc w:val="center"/>
            </w:pPr>
            <w:r>
              <w:rPr>
                <w:rFonts w:eastAsia="Times New Roman"/>
                <w:sz w:val="21"/>
              </w:rPr>
              <w:t>PriceDelay</w:t>
            </w:r>
          </w:p>
        </w:tc>
        <w:tc>
          <w:tcPr>
            <w:tcW w:w="0" w:type="auto"/>
          </w:tcPr>
          <w:p w14:paraId="54310953" w14:textId="77777777" w:rsidR="00F97FBD" w:rsidRDefault="00000000">
            <w:pPr>
              <w:jc w:val="center"/>
            </w:pPr>
            <w:r>
              <w:rPr>
                <w:rFonts w:eastAsia="Times New Roman"/>
                <w:sz w:val="21"/>
              </w:rPr>
              <w:t>PriceDelay</w:t>
            </w:r>
          </w:p>
        </w:tc>
        <w:tc>
          <w:tcPr>
            <w:tcW w:w="0" w:type="auto"/>
          </w:tcPr>
          <w:p w14:paraId="783F925C" w14:textId="77777777" w:rsidR="00F97FBD" w:rsidRDefault="00000000">
            <w:pPr>
              <w:jc w:val="center"/>
            </w:pPr>
            <w:r>
              <w:rPr>
                <w:rFonts w:eastAsia="Times New Roman"/>
                <w:sz w:val="21"/>
              </w:rPr>
              <w:t>PriceDelay</w:t>
            </w:r>
          </w:p>
        </w:tc>
        <w:tc>
          <w:tcPr>
            <w:tcW w:w="0" w:type="auto"/>
          </w:tcPr>
          <w:p w14:paraId="39DED220" w14:textId="77777777" w:rsidR="00F97FBD" w:rsidRDefault="00000000">
            <w:pPr>
              <w:jc w:val="center"/>
            </w:pPr>
            <w:r>
              <w:rPr>
                <w:rFonts w:eastAsia="Times New Roman"/>
                <w:sz w:val="21"/>
              </w:rPr>
              <w:t>PriceDelay</w:t>
            </w:r>
          </w:p>
        </w:tc>
        <w:tc>
          <w:tcPr>
            <w:tcW w:w="0" w:type="auto"/>
          </w:tcPr>
          <w:p w14:paraId="342FF576" w14:textId="77777777" w:rsidR="00F97FBD" w:rsidRDefault="00000000">
            <w:pPr>
              <w:jc w:val="center"/>
            </w:pPr>
            <w:r>
              <w:rPr>
                <w:rFonts w:eastAsia="Times New Roman"/>
                <w:sz w:val="21"/>
              </w:rPr>
              <w:t>PriceDelay</w:t>
            </w:r>
          </w:p>
        </w:tc>
      </w:tr>
      <w:tr w:rsidR="00F97FBD" w14:paraId="479A986A" w14:textId="77777777">
        <w:tc>
          <w:tcPr>
            <w:tcW w:w="0" w:type="auto"/>
          </w:tcPr>
          <w:p w14:paraId="260C8390" w14:textId="77777777" w:rsidR="00F97FBD" w:rsidRDefault="00000000">
            <w:pPr>
              <w:jc w:val="center"/>
            </w:pPr>
            <w:r>
              <w:rPr>
                <w:rFonts w:eastAsia="Times New Roman"/>
                <w:sz w:val="21"/>
              </w:rPr>
              <w:t>DU_kw_lag</w:t>
            </w:r>
          </w:p>
        </w:tc>
        <w:tc>
          <w:tcPr>
            <w:tcW w:w="0" w:type="auto"/>
          </w:tcPr>
          <w:p w14:paraId="491FF125" w14:textId="77777777" w:rsidR="00F97FBD" w:rsidRDefault="00000000">
            <w:pPr>
              <w:jc w:val="center"/>
            </w:pPr>
            <w:r>
              <w:rPr>
                <w:rFonts w:eastAsia="Times New Roman"/>
                <w:sz w:val="21"/>
              </w:rPr>
              <w:t>***</w:t>
            </w:r>
          </w:p>
        </w:tc>
        <w:tc>
          <w:tcPr>
            <w:tcW w:w="0" w:type="auto"/>
          </w:tcPr>
          <w:p w14:paraId="6972FD5E" w14:textId="77777777" w:rsidR="00F97FBD" w:rsidRDefault="00000000">
            <w:pPr>
              <w:jc w:val="center"/>
            </w:pPr>
            <w:r>
              <w:rPr>
                <w:rFonts w:eastAsia="Times New Roman"/>
                <w:sz w:val="21"/>
              </w:rPr>
              <w:t>***</w:t>
            </w:r>
          </w:p>
        </w:tc>
        <w:tc>
          <w:tcPr>
            <w:tcW w:w="0" w:type="auto"/>
          </w:tcPr>
          <w:p w14:paraId="7B6EF2AF" w14:textId="77777777" w:rsidR="00F97FBD" w:rsidRDefault="00F97FBD">
            <w:pPr>
              <w:jc w:val="center"/>
            </w:pPr>
          </w:p>
        </w:tc>
        <w:tc>
          <w:tcPr>
            <w:tcW w:w="0" w:type="auto"/>
          </w:tcPr>
          <w:p w14:paraId="6A612739" w14:textId="77777777" w:rsidR="00F97FBD" w:rsidRDefault="00F97FBD">
            <w:pPr>
              <w:jc w:val="center"/>
            </w:pPr>
          </w:p>
        </w:tc>
        <w:tc>
          <w:tcPr>
            <w:tcW w:w="0" w:type="auto"/>
          </w:tcPr>
          <w:p w14:paraId="2C2A9518" w14:textId="77777777" w:rsidR="00F97FBD" w:rsidRDefault="00F97FBD">
            <w:pPr>
              <w:jc w:val="center"/>
            </w:pPr>
          </w:p>
        </w:tc>
        <w:tc>
          <w:tcPr>
            <w:tcW w:w="0" w:type="auto"/>
          </w:tcPr>
          <w:p w14:paraId="78A675F5" w14:textId="77777777" w:rsidR="00F97FBD" w:rsidRDefault="00F97FBD">
            <w:pPr>
              <w:jc w:val="center"/>
            </w:pPr>
          </w:p>
        </w:tc>
        <w:tc>
          <w:tcPr>
            <w:tcW w:w="0" w:type="auto"/>
          </w:tcPr>
          <w:p w14:paraId="250839B5" w14:textId="77777777" w:rsidR="00F97FBD" w:rsidRDefault="00F97FBD">
            <w:pPr>
              <w:jc w:val="center"/>
            </w:pPr>
          </w:p>
        </w:tc>
      </w:tr>
      <w:tr w:rsidR="00F97FBD" w14:paraId="50B3682C" w14:textId="77777777">
        <w:tc>
          <w:tcPr>
            <w:tcW w:w="0" w:type="auto"/>
          </w:tcPr>
          <w:p w14:paraId="10D5F52D" w14:textId="77777777" w:rsidR="00F97FBD" w:rsidRDefault="00F97FBD">
            <w:pPr>
              <w:jc w:val="center"/>
            </w:pPr>
          </w:p>
        </w:tc>
        <w:tc>
          <w:tcPr>
            <w:tcW w:w="0" w:type="auto"/>
          </w:tcPr>
          <w:p w14:paraId="7B2B6A94" w14:textId="77777777" w:rsidR="00F97FBD" w:rsidRDefault="00000000">
            <w:pPr>
              <w:jc w:val="center"/>
            </w:pPr>
            <w:r>
              <w:rPr>
                <w:rFonts w:eastAsia="Times New Roman"/>
                <w:sz w:val="21"/>
              </w:rPr>
              <w:t>(0.0010)</w:t>
            </w:r>
          </w:p>
        </w:tc>
        <w:tc>
          <w:tcPr>
            <w:tcW w:w="0" w:type="auto"/>
          </w:tcPr>
          <w:p w14:paraId="4BA4A88D" w14:textId="77777777" w:rsidR="00F97FBD" w:rsidRDefault="00000000">
            <w:pPr>
              <w:jc w:val="center"/>
            </w:pPr>
            <w:r>
              <w:rPr>
                <w:rFonts w:eastAsia="Times New Roman"/>
                <w:sz w:val="21"/>
              </w:rPr>
              <w:t>(0.0010)</w:t>
            </w:r>
          </w:p>
        </w:tc>
        <w:tc>
          <w:tcPr>
            <w:tcW w:w="0" w:type="auto"/>
          </w:tcPr>
          <w:p w14:paraId="06E2FB93" w14:textId="77777777" w:rsidR="00F97FBD" w:rsidRDefault="00F97FBD">
            <w:pPr>
              <w:jc w:val="center"/>
            </w:pPr>
          </w:p>
        </w:tc>
        <w:tc>
          <w:tcPr>
            <w:tcW w:w="0" w:type="auto"/>
          </w:tcPr>
          <w:p w14:paraId="4CD9DB6B" w14:textId="77777777" w:rsidR="00F97FBD" w:rsidRDefault="00F97FBD">
            <w:pPr>
              <w:jc w:val="center"/>
            </w:pPr>
          </w:p>
        </w:tc>
        <w:tc>
          <w:tcPr>
            <w:tcW w:w="0" w:type="auto"/>
          </w:tcPr>
          <w:p w14:paraId="5CC3675E" w14:textId="77777777" w:rsidR="00F97FBD" w:rsidRDefault="00000000">
            <w:pPr>
              <w:jc w:val="center"/>
            </w:pPr>
            <w:r>
              <w:rPr>
                <w:rFonts w:eastAsia="Times New Roman"/>
                <w:sz w:val="21"/>
              </w:rPr>
              <w:t>(0.0021)</w:t>
            </w:r>
          </w:p>
        </w:tc>
        <w:tc>
          <w:tcPr>
            <w:tcW w:w="0" w:type="auto"/>
          </w:tcPr>
          <w:p w14:paraId="4F6176A3" w14:textId="77777777" w:rsidR="00F97FBD" w:rsidRDefault="00F97FBD">
            <w:pPr>
              <w:jc w:val="center"/>
            </w:pPr>
          </w:p>
        </w:tc>
        <w:tc>
          <w:tcPr>
            <w:tcW w:w="0" w:type="auto"/>
          </w:tcPr>
          <w:p w14:paraId="69111DDC" w14:textId="77777777" w:rsidR="00F97FBD" w:rsidRDefault="00F97FBD">
            <w:pPr>
              <w:jc w:val="center"/>
            </w:pPr>
          </w:p>
        </w:tc>
      </w:tr>
      <w:tr w:rsidR="00F97FBD" w14:paraId="09E666FE" w14:textId="77777777">
        <w:tc>
          <w:tcPr>
            <w:tcW w:w="0" w:type="auto"/>
          </w:tcPr>
          <w:p w14:paraId="0DB0455E" w14:textId="77777777" w:rsidR="00F97FBD" w:rsidRDefault="00000000">
            <w:pPr>
              <w:jc w:val="center"/>
            </w:pPr>
            <w:r>
              <w:rPr>
                <w:rFonts w:eastAsia="Times New Roman"/>
                <w:sz w:val="21"/>
              </w:rPr>
              <w:t>DU_llm_lag</w:t>
            </w:r>
          </w:p>
        </w:tc>
        <w:tc>
          <w:tcPr>
            <w:tcW w:w="0" w:type="auto"/>
          </w:tcPr>
          <w:p w14:paraId="3E61D169" w14:textId="77777777" w:rsidR="00F97FBD" w:rsidRDefault="00F97FBD">
            <w:pPr>
              <w:jc w:val="center"/>
            </w:pPr>
          </w:p>
        </w:tc>
        <w:tc>
          <w:tcPr>
            <w:tcW w:w="0" w:type="auto"/>
          </w:tcPr>
          <w:p w14:paraId="49AB6DB4" w14:textId="77777777" w:rsidR="00F97FBD" w:rsidRDefault="00F97FBD">
            <w:pPr>
              <w:jc w:val="center"/>
            </w:pPr>
          </w:p>
        </w:tc>
        <w:tc>
          <w:tcPr>
            <w:tcW w:w="0" w:type="auto"/>
          </w:tcPr>
          <w:p w14:paraId="509C73F2" w14:textId="77777777" w:rsidR="00F97FBD" w:rsidRDefault="00000000">
            <w:pPr>
              <w:jc w:val="center"/>
            </w:pPr>
            <w:r>
              <w:rPr>
                <w:rFonts w:eastAsia="Times New Roman"/>
                <w:sz w:val="21"/>
              </w:rPr>
              <w:t>***</w:t>
            </w:r>
          </w:p>
        </w:tc>
        <w:tc>
          <w:tcPr>
            <w:tcW w:w="0" w:type="auto"/>
          </w:tcPr>
          <w:p w14:paraId="1D18F7CA" w14:textId="77777777" w:rsidR="00F97FBD" w:rsidRDefault="00F97FBD">
            <w:pPr>
              <w:jc w:val="center"/>
            </w:pPr>
          </w:p>
        </w:tc>
        <w:tc>
          <w:tcPr>
            <w:tcW w:w="0" w:type="auto"/>
          </w:tcPr>
          <w:p w14:paraId="61E6B0EF" w14:textId="77777777" w:rsidR="00F97FBD" w:rsidRDefault="00F97FBD">
            <w:pPr>
              <w:jc w:val="center"/>
            </w:pPr>
          </w:p>
        </w:tc>
        <w:tc>
          <w:tcPr>
            <w:tcW w:w="0" w:type="auto"/>
          </w:tcPr>
          <w:p w14:paraId="6A1EB5A3" w14:textId="77777777" w:rsidR="00F97FBD" w:rsidRDefault="00F97FBD">
            <w:pPr>
              <w:jc w:val="center"/>
            </w:pPr>
          </w:p>
        </w:tc>
        <w:tc>
          <w:tcPr>
            <w:tcW w:w="0" w:type="auto"/>
          </w:tcPr>
          <w:p w14:paraId="372B0EE0" w14:textId="77777777" w:rsidR="00F97FBD" w:rsidRDefault="00F97FBD">
            <w:pPr>
              <w:jc w:val="center"/>
            </w:pPr>
          </w:p>
        </w:tc>
      </w:tr>
      <w:tr w:rsidR="00F97FBD" w14:paraId="0F7F8624" w14:textId="77777777">
        <w:tc>
          <w:tcPr>
            <w:tcW w:w="0" w:type="auto"/>
          </w:tcPr>
          <w:p w14:paraId="6709D9EA" w14:textId="77777777" w:rsidR="00F97FBD" w:rsidRDefault="00F97FBD">
            <w:pPr>
              <w:jc w:val="center"/>
            </w:pPr>
          </w:p>
        </w:tc>
        <w:tc>
          <w:tcPr>
            <w:tcW w:w="0" w:type="auto"/>
          </w:tcPr>
          <w:p w14:paraId="7FF9D652" w14:textId="77777777" w:rsidR="00F97FBD" w:rsidRDefault="00F97FBD">
            <w:pPr>
              <w:jc w:val="center"/>
            </w:pPr>
          </w:p>
        </w:tc>
        <w:tc>
          <w:tcPr>
            <w:tcW w:w="0" w:type="auto"/>
          </w:tcPr>
          <w:p w14:paraId="2EA012B5" w14:textId="77777777" w:rsidR="00F97FBD" w:rsidRDefault="00F97FBD">
            <w:pPr>
              <w:jc w:val="center"/>
            </w:pPr>
          </w:p>
        </w:tc>
        <w:tc>
          <w:tcPr>
            <w:tcW w:w="0" w:type="auto"/>
          </w:tcPr>
          <w:p w14:paraId="4DFA7A73" w14:textId="77777777" w:rsidR="00F97FBD" w:rsidRDefault="00000000">
            <w:pPr>
              <w:jc w:val="center"/>
            </w:pPr>
            <w:r>
              <w:rPr>
                <w:rFonts w:eastAsia="Times New Roman"/>
                <w:sz w:val="21"/>
              </w:rPr>
              <w:t>(0.0009)</w:t>
            </w:r>
          </w:p>
        </w:tc>
        <w:tc>
          <w:tcPr>
            <w:tcW w:w="0" w:type="auto"/>
          </w:tcPr>
          <w:p w14:paraId="1D387FAC" w14:textId="77777777" w:rsidR="00F97FBD" w:rsidRDefault="00F97FBD">
            <w:pPr>
              <w:jc w:val="center"/>
            </w:pPr>
          </w:p>
        </w:tc>
        <w:tc>
          <w:tcPr>
            <w:tcW w:w="0" w:type="auto"/>
          </w:tcPr>
          <w:p w14:paraId="1B86A08F" w14:textId="77777777" w:rsidR="00F97FBD" w:rsidRDefault="00F97FBD">
            <w:pPr>
              <w:jc w:val="center"/>
            </w:pPr>
          </w:p>
        </w:tc>
        <w:tc>
          <w:tcPr>
            <w:tcW w:w="0" w:type="auto"/>
          </w:tcPr>
          <w:p w14:paraId="16CA54D6" w14:textId="77777777" w:rsidR="00F97FBD" w:rsidRDefault="00F97FBD">
            <w:pPr>
              <w:jc w:val="center"/>
            </w:pPr>
          </w:p>
        </w:tc>
        <w:tc>
          <w:tcPr>
            <w:tcW w:w="0" w:type="auto"/>
          </w:tcPr>
          <w:p w14:paraId="6B2542C6" w14:textId="77777777" w:rsidR="00F97FBD" w:rsidRDefault="00F97FBD">
            <w:pPr>
              <w:jc w:val="center"/>
            </w:pPr>
          </w:p>
        </w:tc>
      </w:tr>
      <w:tr w:rsidR="00F97FBD" w14:paraId="51D4D72F" w14:textId="77777777">
        <w:tc>
          <w:tcPr>
            <w:tcW w:w="0" w:type="auto"/>
          </w:tcPr>
          <w:p w14:paraId="2A49CF3F" w14:textId="77777777" w:rsidR="00F97FBD" w:rsidRDefault="00000000">
            <w:pPr>
              <w:jc w:val="center"/>
            </w:pPr>
            <w:r>
              <w:rPr>
                <w:rFonts w:eastAsia="Times New Roman"/>
                <w:sz w:val="21"/>
              </w:rPr>
              <w:t>DU_llm_lenstd_lag</w:t>
            </w:r>
          </w:p>
        </w:tc>
        <w:tc>
          <w:tcPr>
            <w:tcW w:w="0" w:type="auto"/>
          </w:tcPr>
          <w:p w14:paraId="6CA07841" w14:textId="77777777" w:rsidR="00F97FBD" w:rsidRDefault="00F97FBD">
            <w:pPr>
              <w:jc w:val="center"/>
            </w:pPr>
          </w:p>
        </w:tc>
        <w:tc>
          <w:tcPr>
            <w:tcW w:w="0" w:type="auto"/>
          </w:tcPr>
          <w:p w14:paraId="633243AE" w14:textId="77777777" w:rsidR="00F97FBD" w:rsidRDefault="00F97FBD">
            <w:pPr>
              <w:jc w:val="center"/>
            </w:pPr>
          </w:p>
        </w:tc>
        <w:tc>
          <w:tcPr>
            <w:tcW w:w="0" w:type="auto"/>
          </w:tcPr>
          <w:p w14:paraId="1A5B63F9" w14:textId="77777777" w:rsidR="00F97FBD" w:rsidRDefault="00F97FBD">
            <w:pPr>
              <w:jc w:val="center"/>
            </w:pPr>
          </w:p>
        </w:tc>
        <w:tc>
          <w:tcPr>
            <w:tcW w:w="0" w:type="auto"/>
          </w:tcPr>
          <w:p w14:paraId="3F17014D" w14:textId="77777777" w:rsidR="00F97FBD" w:rsidRDefault="00000000">
            <w:pPr>
              <w:jc w:val="center"/>
            </w:pPr>
            <w:r>
              <w:rPr>
                <w:rFonts w:eastAsia="Times New Roman"/>
                <w:sz w:val="21"/>
              </w:rPr>
              <w:t>***</w:t>
            </w:r>
          </w:p>
        </w:tc>
        <w:tc>
          <w:tcPr>
            <w:tcW w:w="0" w:type="auto"/>
          </w:tcPr>
          <w:p w14:paraId="7099C980" w14:textId="77777777" w:rsidR="00F97FBD" w:rsidRDefault="00F97FBD">
            <w:pPr>
              <w:jc w:val="center"/>
            </w:pPr>
          </w:p>
        </w:tc>
        <w:tc>
          <w:tcPr>
            <w:tcW w:w="0" w:type="auto"/>
          </w:tcPr>
          <w:p w14:paraId="56D42E3B" w14:textId="77777777" w:rsidR="00F97FBD" w:rsidRDefault="00F97FBD">
            <w:pPr>
              <w:jc w:val="center"/>
            </w:pPr>
          </w:p>
        </w:tc>
        <w:tc>
          <w:tcPr>
            <w:tcW w:w="0" w:type="auto"/>
          </w:tcPr>
          <w:p w14:paraId="24FE7B81" w14:textId="77777777" w:rsidR="00F97FBD" w:rsidRDefault="00F97FBD">
            <w:pPr>
              <w:jc w:val="center"/>
            </w:pPr>
          </w:p>
        </w:tc>
      </w:tr>
      <w:tr w:rsidR="00F97FBD" w14:paraId="38BAF835" w14:textId="77777777">
        <w:tc>
          <w:tcPr>
            <w:tcW w:w="0" w:type="auto"/>
          </w:tcPr>
          <w:p w14:paraId="6D4FFF50" w14:textId="77777777" w:rsidR="00F97FBD" w:rsidRDefault="00F97FBD">
            <w:pPr>
              <w:jc w:val="center"/>
            </w:pPr>
          </w:p>
        </w:tc>
        <w:tc>
          <w:tcPr>
            <w:tcW w:w="0" w:type="auto"/>
          </w:tcPr>
          <w:p w14:paraId="310286B7" w14:textId="77777777" w:rsidR="00F97FBD" w:rsidRDefault="00F97FBD">
            <w:pPr>
              <w:jc w:val="center"/>
            </w:pPr>
          </w:p>
        </w:tc>
        <w:tc>
          <w:tcPr>
            <w:tcW w:w="0" w:type="auto"/>
          </w:tcPr>
          <w:p w14:paraId="48F6EE7A" w14:textId="77777777" w:rsidR="00F97FBD" w:rsidRDefault="00F97FBD">
            <w:pPr>
              <w:jc w:val="center"/>
            </w:pPr>
          </w:p>
        </w:tc>
        <w:tc>
          <w:tcPr>
            <w:tcW w:w="0" w:type="auto"/>
          </w:tcPr>
          <w:p w14:paraId="4427898C" w14:textId="77777777" w:rsidR="00F97FBD" w:rsidRDefault="00F97FBD">
            <w:pPr>
              <w:jc w:val="center"/>
            </w:pPr>
          </w:p>
        </w:tc>
        <w:tc>
          <w:tcPr>
            <w:tcW w:w="0" w:type="auto"/>
          </w:tcPr>
          <w:p w14:paraId="3BD4A7C9" w14:textId="77777777" w:rsidR="00F97FBD" w:rsidRDefault="00000000">
            <w:pPr>
              <w:jc w:val="center"/>
            </w:pPr>
            <w:r>
              <w:rPr>
                <w:rFonts w:eastAsia="Times New Roman"/>
                <w:sz w:val="21"/>
              </w:rPr>
              <w:t>(0.0032)</w:t>
            </w:r>
          </w:p>
        </w:tc>
        <w:tc>
          <w:tcPr>
            <w:tcW w:w="0" w:type="auto"/>
          </w:tcPr>
          <w:p w14:paraId="6835A162" w14:textId="77777777" w:rsidR="00F97FBD" w:rsidRDefault="00F97FBD">
            <w:pPr>
              <w:jc w:val="center"/>
            </w:pPr>
          </w:p>
        </w:tc>
        <w:tc>
          <w:tcPr>
            <w:tcW w:w="0" w:type="auto"/>
          </w:tcPr>
          <w:p w14:paraId="6C7D24DC" w14:textId="77777777" w:rsidR="00F97FBD" w:rsidRDefault="00F97FBD">
            <w:pPr>
              <w:jc w:val="center"/>
            </w:pPr>
          </w:p>
        </w:tc>
        <w:tc>
          <w:tcPr>
            <w:tcW w:w="0" w:type="auto"/>
          </w:tcPr>
          <w:p w14:paraId="17FBFA38" w14:textId="77777777" w:rsidR="00F97FBD" w:rsidRDefault="00F97FBD">
            <w:pPr>
              <w:jc w:val="center"/>
            </w:pPr>
          </w:p>
        </w:tc>
      </w:tr>
      <w:tr w:rsidR="00F97FBD" w14:paraId="5C2F79E5" w14:textId="77777777">
        <w:tc>
          <w:tcPr>
            <w:tcW w:w="0" w:type="auto"/>
          </w:tcPr>
          <w:p w14:paraId="77D0D621" w14:textId="77777777" w:rsidR="00F97FBD" w:rsidRDefault="00000000">
            <w:pPr>
              <w:jc w:val="center"/>
            </w:pPr>
            <w:r>
              <w:rPr>
                <w:rFonts w:eastAsia="Times New Roman"/>
                <w:sz w:val="21"/>
              </w:rPr>
              <w:t>ln_total_chars</w:t>
            </w:r>
            <w:r>
              <w:rPr>
                <w:rFonts w:eastAsia="Times New Roman"/>
                <w:sz w:val="21"/>
              </w:rPr>
              <w:lastRenderedPageBreak/>
              <w:t>_lag</w:t>
            </w:r>
          </w:p>
        </w:tc>
        <w:tc>
          <w:tcPr>
            <w:tcW w:w="0" w:type="auto"/>
          </w:tcPr>
          <w:p w14:paraId="21B397C4" w14:textId="77777777" w:rsidR="00F97FBD" w:rsidRDefault="00000000">
            <w:pPr>
              <w:jc w:val="center"/>
            </w:pPr>
            <w:r>
              <w:rPr>
                <w:rFonts w:eastAsia="Times New Roman"/>
                <w:sz w:val="21"/>
              </w:rPr>
              <w:lastRenderedPageBreak/>
              <w:t>***</w:t>
            </w:r>
          </w:p>
        </w:tc>
        <w:tc>
          <w:tcPr>
            <w:tcW w:w="0" w:type="auto"/>
          </w:tcPr>
          <w:p w14:paraId="01D203B6" w14:textId="77777777" w:rsidR="00F97FBD" w:rsidRDefault="00F97FBD">
            <w:pPr>
              <w:jc w:val="center"/>
            </w:pPr>
          </w:p>
        </w:tc>
        <w:tc>
          <w:tcPr>
            <w:tcW w:w="0" w:type="auto"/>
          </w:tcPr>
          <w:p w14:paraId="70E517DC" w14:textId="77777777" w:rsidR="00F97FBD" w:rsidRDefault="00000000">
            <w:pPr>
              <w:jc w:val="center"/>
            </w:pPr>
            <w:r>
              <w:rPr>
                <w:rFonts w:eastAsia="Times New Roman"/>
                <w:sz w:val="21"/>
              </w:rPr>
              <w:t>**</w:t>
            </w:r>
          </w:p>
        </w:tc>
        <w:tc>
          <w:tcPr>
            <w:tcW w:w="0" w:type="auto"/>
          </w:tcPr>
          <w:p w14:paraId="1FD13C5A" w14:textId="77777777" w:rsidR="00F97FBD" w:rsidRDefault="00000000">
            <w:pPr>
              <w:jc w:val="center"/>
            </w:pPr>
            <w:r>
              <w:rPr>
                <w:rFonts w:eastAsia="Times New Roman"/>
                <w:sz w:val="21"/>
              </w:rPr>
              <w:t>***</w:t>
            </w:r>
          </w:p>
        </w:tc>
        <w:tc>
          <w:tcPr>
            <w:tcW w:w="0" w:type="auto"/>
          </w:tcPr>
          <w:p w14:paraId="3905029E" w14:textId="77777777" w:rsidR="00F97FBD" w:rsidRDefault="00F97FBD">
            <w:pPr>
              <w:jc w:val="center"/>
            </w:pPr>
          </w:p>
        </w:tc>
        <w:tc>
          <w:tcPr>
            <w:tcW w:w="0" w:type="auto"/>
          </w:tcPr>
          <w:p w14:paraId="10422A8A" w14:textId="77777777" w:rsidR="00F97FBD" w:rsidRDefault="00F97FBD">
            <w:pPr>
              <w:jc w:val="center"/>
            </w:pPr>
          </w:p>
        </w:tc>
        <w:tc>
          <w:tcPr>
            <w:tcW w:w="0" w:type="auto"/>
          </w:tcPr>
          <w:p w14:paraId="55669A04" w14:textId="77777777" w:rsidR="00F97FBD" w:rsidRDefault="00F97FBD">
            <w:pPr>
              <w:jc w:val="center"/>
            </w:pPr>
          </w:p>
        </w:tc>
      </w:tr>
      <w:tr w:rsidR="00F97FBD" w14:paraId="5FFCF908" w14:textId="77777777">
        <w:tc>
          <w:tcPr>
            <w:tcW w:w="0" w:type="auto"/>
          </w:tcPr>
          <w:p w14:paraId="24643C5B" w14:textId="77777777" w:rsidR="00F97FBD" w:rsidRDefault="00F97FBD">
            <w:pPr>
              <w:jc w:val="center"/>
            </w:pPr>
          </w:p>
        </w:tc>
        <w:tc>
          <w:tcPr>
            <w:tcW w:w="0" w:type="auto"/>
          </w:tcPr>
          <w:p w14:paraId="346C33B2" w14:textId="77777777" w:rsidR="00F97FBD" w:rsidRDefault="00000000">
            <w:pPr>
              <w:jc w:val="center"/>
            </w:pPr>
            <w:r>
              <w:rPr>
                <w:rFonts w:eastAsia="Times New Roman"/>
                <w:sz w:val="21"/>
              </w:rPr>
              <w:t>(0.0060)</w:t>
            </w:r>
          </w:p>
        </w:tc>
        <w:tc>
          <w:tcPr>
            <w:tcW w:w="0" w:type="auto"/>
          </w:tcPr>
          <w:p w14:paraId="3607F5D4" w14:textId="77777777" w:rsidR="00F97FBD" w:rsidRDefault="00F97FBD">
            <w:pPr>
              <w:jc w:val="center"/>
            </w:pPr>
          </w:p>
        </w:tc>
        <w:tc>
          <w:tcPr>
            <w:tcW w:w="0" w:type="auto"/>
          </w:tcPr>
          <w:p w14:paraId="6A6E8866" w14:textId="77777777" w:rsidR="00F97FBD" w:rsidRDefault="00000000">
            <w:pPr>
              <w:jc w:val="center"/>
            </w:pPr>
            <w:r>
              <w:rPr>
                <w:rFonts w:eastAsia="Times New Roman"/>
                <w:sz w:val="21"/>
              </w:rPr>
              <w:t>(0.0060)</w:t>
            </w:r>
          </w:p>
        </w:tc>
        <w:tc>
          <w:tcPr>
            <w:tcW w:w="0" w:type="auto"/>
          </w:tcPr>
          <w:p w14:paraId="2D73AEB6" w14:textId="77777777" w:rsidR="00F97FBD" w:rsidRDefault="00000000">
            <w:pPr>
              <w:jc w:val="center"/>
            </w:pPr>
            <w:r>
              <w:rPr>
                <w:rFonts w:eastAsia="Times New Roman"/>
                <w:sz w:val="21"/>
              </w:rPr>
              <w:t>(0.0059)</w:t>
            </w:r>
          </w:p>
        </w:tc>
        <w:tc>
          <w:tcPr>
            <w:tcW w:w="0" w:type="auto"/>
          </w:tcPr>
          <w:p w14:paraId="4A02470C" w14:textId="77777777" w:rsidR="00F97FBD" w:rsidRDefault="00F97FBD">
            <w:pPr>
              <w:jc w:val="center"/>
            </w:pPr>
          </w:p>
        </w:tc>
        <w:tc>
          <w:tcPr>
            <w:tcW w:w="0" w:type="auto"/>
          </w:tcPr>
          <w:p w14:paraId="546C6369" w14:textId="77777777" w:rsidR="00F97FBD" w:rsidRDefault="00F97FBD">
            <w:pPr>
              <w:jc w:val="center"/>
            </w:pPr>
          </w:p>
        </w:tc>
        <w:tc>
          <w:tcPr>
            <w:tcW w:w="0" w:type="auto"/>
          </w:tcPr>
          <w:p w14:paraId="5D2E9AFE" w14:textId="77777777" w:rsidR="00F97FBD" w:rsidRDefault="00F97FBD">
            <w:pPr>
              <w:jc w:val="center"/>
            </w:pPr>
          </w:p>
        </w:tc>
      </w:tr>
      <w:tr w:rsidR="00F97FBD" w14:paraId="53E42638" w14:textId="77777777">
        <w:tc>
          <w:tcPr>
            <w:tcW w:w="0" w:type="auto"/>
          </w:tcPr>
          <w:p w14:paraId="06EAA44B" w14:textId="77777777" w:rsidR="00F97FBD" w:rsidRDefault="00000000">
            <w:pPr>
              <w:jc w:val="center"/>
            </w:pPr>
            <w:r>
              <w:rPr>
                <w:rFonts w:eastAsia="Times New Roman"/>
                <w:sz w:val="21"/>
              </w:rPr>
              <w:t>ln_mda_chars_lag</w:t>
            </w:r>
          </w:p>
        </w:tc>
        <w:tc>
          <w:tcPr>
            <w:tcW w:w="0" w:type="auto"/>
          </w:tcPr>
          <w:p w14:paraId="72AD7270" w14:textId="77777777" w:rsidR="00F97FBD" w:rsidRDefault="00F97FBD">
            <w:pPr>
              <w:jc w:val="center"/>
            </w:pPr>
          </w:p>
        </w:tc>
        <w:tc>
          <w:tcPr>
            <w:tcW w:w="0" w:type="auto"/>
          </w:tcPr>
          <w:p w14:paraId="030C1E70" w14:textId="77777777" w:rsidR="00F97FBD" w:rsidRDefault="00F97FBD">
            <w:pPr>
              <w:jc w:val="center"/>
            </w:pPr>
          </w:p>
        </w:tc>
        <w:tc>
          <w:tcPr>
            <w:tcW w:w="0" w:type="auto"/>
          </w:tcPr>
          <w:p w14:paraId="02F869CF" w14:textId="77777777" w:rsidR="00F97FBD" w:rsidRDefault="00F97FBD">
            <w:pPr>
              <w:jc w:val="center"/>
            </w:pPr>
          </w:p>
        </w:tc>
        <w:tc>
          <w:tcPr>
            <w:tcW w:w="0" w:type="auto"/>
          </w:tcPr>
          <w:p w14:paraId="0EFFE9BE" w14:textId="77777777" w:rsidR="00F97FBD" w:rsidRDefault="00F97FBD">
            <w:pPr>
              <w:jc w:val="center"/>
            </w:pPr>
          </w:p>
        </w:tc>
        <w:tc>
          <w:tcPr>
            <w:tcW w:w="0" w:type="auto"/>
          </w:tcPr>
          <w:p w14:paraId="0AB6E9B3" w14:textId="77777777" w:rsidR="00F97FBD" w:rsidRDefault="00F97FBD">
            <w:pPr>
              <w:jc w:val="center"/>
            </w:pPr>
          </w:p>
        </w:tc>
        <w:tc>
          <w:tcPr>
            <w:tcW w:w="0" w:type="auto"/>
          </w:tcPr>
          <w:p w14:paraId="2630356A" w14:textId="77777777" w:rsidR="00F97FBD" w:rsidRDefault="00F97FBD">
            <w:pPr>
              <w:jc w:val="center"/>
            </w:pPr>
          </w:p>
        </w:tc>
        <w:tc>
          <w:tcPr>
            <w:tcW w:w="0" w:type="auto"/>
          </w:tcPr>
          <w:p w14:paraId="227DEC6F" w14:textId="77777777" w:rsidR="00F97FBD" w:rsidRDefault="00F97FBD">
            <w:pPr>
              <w:jc w:val="center"/>
            </w:pPr>
          </w:p>
        </w:tc>
      </w:tr>
      <w:tr w:rsidR="00F97FBD" w14:paraId="142D75E1" w14:textId="77777777">
        <w:tc>
          <w:tcPr>
            <w:tcW w:w="0" w:type="auto"/>
          </w:tcPr>
          <w:p w14:paraId="729B03E7" w14:textId="77777777" w:rsidR="00F97FBD" w:rsidRDefault="00F97FBD">
            <w:pPr>
              <w:jc w:val="center"/>
            </w:pPr>
          </w:p>
        </w:tc>
        <w:tc>
          <w:tcPr>
            <w:tcW w:w="0" w:type="auto"/>
          </w:tcPr>
          <w:p w14:paraId="3FF19713" w14:textId="77777777" w:rsidR="00F97FBD" w:rsidRDefault="00F97FBD">
            <w:pPr>
              <w:jc w:val="center"/>
            </w:pPr>
          </w:p>
        </w:tc>
        <w:tc>
          <w:tcPr>
            <w:tcW w:w="0" w:type="auto"/>
          </w:tcPr>
          <w:p w14:paraId="323D8BCB" w14:textId="77777777" w:rsidR="00F97FBD" w:rsidRDefault="00000000">
            <w:pPr>
              <w:jc w:val="center"/>
            </w:pPr>
            <w:r>
              <w:rPr>
                <w:rFonts w:eastAsia="Times New Roman"/>
                <w:sz w:val="21"/>
              </w:rPr>
              <w:t>(0.0003)</w:t>
            </w:r>
          </w:p>
        </w:tc>
        <w:tc>
          <w:tcPr>
            <w:tcW w:w="0" w:type="auto"/>
          </w:tcPr>
          <w:p w14:paraId="7E28C70E" w14:textId="77777777" w:rsidR="00F97FBD" w:rsidRDefault="00F97FBD">
            <w:pPr>
              <w:jc w:val="center"/>
            </w:pPr>
          </w:p>
        </w:tc>
        <w:tc>
          <w:tcPr>
            <w:tcW w:w="0" w:type="auto"/>
          </w:tcPr>
          <w:p w14:paraId="7D695BE5" w14:textId="77777777" w:rsidR="00F97FBD" w:rsidRDefault="00F97FBD">
            <w:pPr>
              <w:jc w:val="center"/>
            </w:pPr>
          </w:p>
        </w:tc>
        <w:tc>
          <w:tcPr>
            <w:tcW w:w="0" w:type="auto"/>
          </w:tcPr>
          <w:p w14:paraId="4DF74B1D" w14:textId="77777777" w:rsidR="00F97FBD" w:rsidRDefault="00F97FBD">
            <w:pPr>
              <w:jc w:val="center"/>
            </w:pPr>
          </w:p>
        </w:tc>
        <w:tc>
          <w:tcPr>
            <w:tcW w:w="0" w:type="auto"/>
          </w:tcPr>
          <w:p w14:paraId="2309792B" w14:textId="77777777" w:rsidR="00F97FBD" w:rsidRDefault="00F97FBD">
            <w:pPr>
              <w:jc w:val="center"/>
            </w:pPr>
          </w:p>
        </w:tc>
        <w:tc>
          <w:tcPr>
            <w:tcW w:w="0" w:type="auto"/>
          </w:tcPr>
          <w:p w14:paraId="3D7A3419" w14:textId="77777777" w:rsidR="00F97FBD" w:rsidRDefault="00F97FBD">
            <w:pPr>
              <w:jc w:val="center"/>
            </w:pPr>
          </w:p>
        </w:tc>
      </w:tr>
      <w:tr w:rsidR="00F97FBD" w14:paraId="7AEF5F38" w14:textId="77777777">
        <w:tc>
          <w:tcPr>
            <w:tcW w:w="0" w:type="auto"/>
          </w:tcPr>
          <w:p w14:paraId="2F100790" w14:textId="77777777" w:rsidR="00F97FBD" w:rsidRDefault="00000000">
            <w:pPr>
              <w:jc w:val="center"/>
            </w:pPr>
            <w:r>
              <w:rPr>
                <w:rFonts w:eastAsia="Times New Roman"/>
                <w:sz w:val="21"/>
              </w:rPr>
              <w:t>GenericNarr_lag</w:t>
            </w:r>
          </w:p>
        </w:tc>
        <w:tc>
          <w:tcPr>
            <w:tcW w:w="0" w:type="auto"/>
          </w:tcPr>
          <w:p w14:paraId="14FEFC74" w14:textId="77777777" w:rsidR="00F97FBD" w:rsidRDefault="00F97FBD">
            <w:pPr>
              <w:jc w:val="center"/>
            </w:pPr>
          </w:p>
        </w:tc>
        <w:tc>
          <w:tcPr>
            <w:tcW w:w="0" w:type="auto"/>
          </w:tcPr>
          <w:p w14:paraId="15279927" w14:textId="77777777" w:rsidR="00F97FBD" w:rsidRDefault="00F97FBD">
            <w:pPr>
              <w:jc w:val="center"/>
            </w:pPr>
          </w:p>
        </w:tc>
        <w:tc>
          <w:tcPr>
            <w:tcW w:w="0" w:type="auto"/>
          </w:tcPr>
          <w:p w14:paraId="2B2B2AB0" w14:textId="77777777" w:rsidR="00F97FBD" w:rsidRDefault="00F97FBD">
            <w:pPr>
              <w:jc w:val="center"/>
            </w:pPr>
          </w:p>
        </w:tc>
        <w:tc>
          <w:tcPr>
            <w:tcW w:w="0" w:type="auto"/>
          </w:tcPr>
          <w:p w14:paraId="32115A49" w14:textId="77777777" w:rsidR="00F97FBD" w:rsidRDefault="00F97FBD">
            <w:pPr>
              <w:jc w:val="center"/>
            </w:pPr>
          </w:p>
        </w:tc>
        <w:tc>
          <w:tcPr>
            <w:tcW w:w="0" w:type="auto"/>
          </w:tcPr>
          <w:p w14:paraId="5EC16CC6" w14:textId="77777777" w:rsidR="00F97FBD" w:rsidRDefault="00F97FBD">
            <w:pPr>
              <w:jc w:val="center"/>
            </w:pPr>
          </w:p>
        </w:tc>
        <w:tc>
          <w:tcPr>
            <w:tcW w:w="0" w:type="auto"/>
          </w:tcPr>
          <w:p w14:paraId="3D76C1FE" w14:textId="77777777" w:rsidR="00F97FBD" w:rsidRDefault="00F97FBD">
            <w:pPr>
              <w:jc w:val="center"/>
            </w:pPr>
          </w:p>
        </w:tc>
        <w:tc>
          <w:tcPr>
            <w:tcW w:w="0" w:type="auto"/>
          </w:tcPr>
          <w:p w14:paraId="0FFD13DB" w14:textId="77777777" w:rsidR="00F97FBD" w:rsidRDefault="00F97FBD">
            <w:pPr>
              <w:jc w:val="center"/>
            </w:pPr>
          </w:p>
        </w:tc>
      </w:tr>
      <w:tr w:rsidR="00F97FBD" w14:paraId="608C84C6" w14:textId="77777777">
        <w:tc>
          <w:tcPr>
            <w:tcW w:w="0" w:type="auto"/>
          </w:tcPr>
          <w:p w14:paraId="4C24DD0E" w14:textId="77777777" w:rsidR="00F97FBD" w:rsidRDefault="00F97FBD">
            <w:pPr>
              <w:jc w:val="center"/>
            </w:pPr>
          </w:p>
        </w:tc>
        <w:tc>
          <w:tcPr>
            <w:tcW w:w="0" w:type="auto"/>
          </w:tcPr>
          <w:p w14:paraId="3D4149B6" w14:textId="77777777" w:rsidR="00F97FBD" w:rsidRDefault="00F97FBD">
            <w:pPr>
              <w:jc w:val="center"/>
            </w:pPr>
          </w:p>
        </w:tc>
        <w:tc>
          <w:tcPr>
            <w:tcW w:w="0" w:type="auto"/>
          </w:tcPr>
          <w:p w14:paraId="0CB5ACFA" w14:textId="77777777" w:rsidR="00F97FBD" w:rsidRDefault="00F97FBD">
            <w:pPr>
              <w:jc w:val="center"/>
            </w:pPr>
          </w:p>
        </w:tc>
        <w:tc>
          <w:tcPr>
            <w:tcW w:w="0" w:type="auto"/>
          </w:tcPr>
          <w:p w14:paraId="30B9AED7" w14:textId="77777777" w:rsidR="00F97FBD" w:rsidRDefault="00F97FBD">
            <w:pPr>
              <w:jc w:val="center"/>
            </w:pPr>
          </w:p>
        </w:tc>
        <w:tc>
          <w:tcPr>
            <w:tcW w:w="0" w:type="auto"/>
          </w:tcPr>
          <w:p w14:paraId="5E753489" w14:textId="77777777" w:rsidR="00F97FBD" w:rsidRDefault="00F97FBD">
            <w:pPr>
              <w:jc w:val="center"/>
            </w:pPr>
          </w:p>
        </w:tc>
        <w:tc>
          <w:tcPr>
            <w:tcW w:w="0" w:type="auto"/>
          </w:tcPr>
          <w:p w14:paraId="516D6215" w14:textId="77777777" w:rsidR="00F97FBD" w:rsidRDefault="00000000">
            <w:pPr>
              <w:jc w:val="center"/>
            </w:pPr>
            <w:r>
              <w:rPr>
                <w:rFonts w:eastAsia="Times New Roman"/>
                <w:sz w:val="21"/>
              </w:rPr>
              <w:t>(0.0023)</w:t>
            </w:r>
          </w:p>
        </w:tc>
        <w:tc>
          <w:tcPr>
            <w:tcW w:w="0" w:type="auto"/>
          </w:tcPr>
          <w:p w14:paraId="6C589233" w14:textId="77777777" w:rsidR="00F97FBD" w:rsidRDefault="00F97FBD">
            <w:pPr>
              <w:jc w:val="center"/>
            </w:pPr>
          </w:p>
        </w:tc>
        <w:tc>
          <w:tcPr>
            <w:tcW w:w="0" w:type="auto"/>
          </w:tcPr>
          <w:p w14:paraId="1CED8ED0" w14:textId="77777777" w:rsidR="00F97FBD" w:rsidRDefault="00F97FBD">
            <w:pPr>
              <w:jc w:val="center"/>
            </w:pPr>
          </w:p>
        </w:tc>
      </w:tr>
      <w:tr w:rsidR="00F97FBD" w14:paraId="2B6D2665" w14:textId="77777777">
        <w:tc>
          <w:tcPr>
            <w:tcW w:w="0" w:type="auto"/>
          </w:tcPr>
          <w:p w14:paraId="09CE7726" w14:textId="77777777" w:rsidR="00F97FBD" w:rsidRDefault="00000000">
            <w:pPr>
              <w:jc w:val="center"/>
            </w:pPr>
            <w:r>
              <w:rPr>
                <w:rFonts w:eastAsia="Times New Roman"/>
                <w:sz w:val="21"/>
              </w:rPr>
              <w:t>DU_kw_resid_lag</w:t>
            </w:r>
          </w:p>
        </w:tc>
        <w:tc>
          <w:tcPr>
            <w:tcW w:w="0" w:type="auto"/>
          </w:tcPr>
          <w:p w14:paraId="50BDB0C4" w14:textId="77777777" w:rsidR="00F97FBD" w:rsidRDefault="00F97FBD">
            <w:pPr>
              <w:jc w:val="center"/>
            </w:pPr>
          </w:p>
        </w:tc>
        <w:tc>
          <w:tcPr>
            <w:tcW w:w="0" w:type="auto"/>
          </w:tcPr>
          <w:p w14:paraId="18331F61" w14:textId="77777777" w:rsidR="00F97FBD" w:rsidRDefault="00F97FBD">
            <w:pPr>
              <w:jc w:val="center"/>
            </w:pPr>
          </w:p>
        </w:tc>
        <w:tc>
          <w:tcPr>
            <w:tcW w:w="0" w:type="auto"/>
          </w:tcPr>
          <w:p w14:paraId="7C478D59" w14:textId="77777777" w:rsidR="00F97FBD" w:rsidRDefault="00F97FBD">
            <w:pPr>
              <w:jc w:val="center"/>
            </w:pPr>
          </w:p>
        </w:tc>
        <w:tc>
          <w:tcPr>
            <w:tcW w:w="0" w:type="auto"/>
          </w:tcPr>
          <w:p w14:paraId="6006899D" w14:textId="77777777" w:rsidR="00F97FBD" w:rsidRDefault="00F97FBD">
            <w:pPr>
              <w:jc w:val="center"/>
            </w:pPr>
          </w:p>
        </w:tc>
        <w:tc>
          <w:tcPr>
            <w:tcW w:w="0" w:type="auto"/>
          </w:tcPr>
          <w:p w14:paraId="75DA36A8" w14:textId="77777777" w:rsidR="00F97FBD" w:rsidRDefault="00F97FBD">
            <w:pPr>
              <w:jc w:val="center"/>
            </w:pPr>
          </w:p>
        </w:tc>
        <w:tc>
          <w:tcPr>
            <w:tcW w:w="0" w:type="auto"/>
          </w:tcPr>
          <w:p w14:paraId="4F6FB714" w14:textId="77777777" w:rsidR="00F97FBD" w:rsidRDefault="00F97FBD">
            <w:pPr>
              <w:jc w:val="center"/>
            </w:pPr>
          </w:p>
        </w:tc>
        <w:tc>
          <w:tcPr>
            <w:tcW w:w="0" w:type="auto"/>
          </w:tcPr>
          <w:p w14:paraId="0BCF5143" w14:textId="77777777" w:rsidR="00F97FBD" w:rsidRDefault="00F97FBD">
            <w:pPr>
              <w:jc w:val="center"/>
            </w:pPr>
          </w:p>
        </w:tc>
      </w:tr>
      <w:tr w:rsidR="00F97FBD" w14:paraId="6CEB34AD" w14:textId="77777777">
        <w:tc>
          <w:tcPr>
            <w:tcW w:w="0" w:type="auto"/>
          </w:tcPr>
          <w:p w14:paraId="1566CD3B" w14:textId="77777777" w:rsidR="00F97FBD" w:rsidRDefault="00F97FBD">
            <w:pPr>
              <w:jc w:val="center"/>
            </w:pPr>
          </w:p>
        </w:tc>
        <w:tc>
          <w:tcPr>
            <w:tcW w:w="0" w:type="auto"/>
          </w:tcPr>
          <w:p w14:paraId="23DC106D" w14:textId="77777777" w:rsidR="00F97FBD" w:rsidRDefault="00F97FBD">
            <w:pPr>
              <w:jc w:val="center"/>
            </w:pPr>
          </w:p>
        </w:tc>
        <w:tc>
          <w:tcPr>
            <w:tcW w:w="0" w:type="auto"/>
          </w:tcPr>
          <w:p w14:paraId="4C6EDDB8" w14:textId="77777777" w:rsidR="00F97FBD" w:rsidRDefault="00F97FBD">
            <w:pPr>
              <w:jc w:val="center"/>
            </w:pPr>
          </w:p>
        </w:tc>
        <w:tc>
          <w:tcPr>
            <w:tcW w:w="0" w:type="auto"/>
          </w:tcPr>
          <w:p w14:paraId="543CB78E" w14:textId="77777777" w:rsidR="00F97FBD" w:rsidRDefault="00F97FBD">
            <w:pPr>
              <w:jc w:val="center"/>
            </w:pPr>
          </w:p>
        </w:tc>
        <w:tc>
          <w:tcPr>
            <w:tcW w:w="0" w:type="auto"/>
          </w:tcPr>
          <w:p w14:paraId="385AA904" w14:textId="77777777" w:rsidR="00F97FBD" w:rsidRDefault="00F97FBD">
            <w:pPr>
              <w:jc w:val="center"/>
            </w:pPr>
          </w:p>
        </w:tc>
        <w:tc>
          <w:tcPr>
            <w:tcW w:w="0" w:type="auto"/>
          </w:tcPr>
          <w:p w14:paraId="0912BD8C" w14:textId="77777777" w:rsidR="00F97FBD" w:rsidRDefault="00F97FBD">
            <w:pPr>
              <w:jc w:val="center"/>
            </w:pPr>
          </w:p>
        </w:tc>
        <w:tc>
          <w:tcPr>
            <w:tcW w:w="0" w:type="auto"/>
          </w:tcPr>
          <w:p w14:paraId="2EFE5517" w14:textId="77777777" w:rsidR="00F97FBD" w:rsidRDefault="00000000">
            <w:pPr>
              <w:jc w:val="center"/>
            </w:pPr>
            <w:r>
              <w:rPr>
                <w:rFonts w:eastAsia="Times New Roman"/>
                <w:sz w:val="21"/>
              </w:rPr>
              <w:t>(0.0021)</w:t>
            </w:r>
          </w:p>
        </w:tc>
        <w:tc>
          <w:tcPr>
            <w:tcW w:w="0" w:type="auto"/>
          </w:tcPr>
          <w:p w14:paraId="6E1313CB" w14:textId="77777777" w:rsidR="00F97FBD" w:rsidRDefault="00F97FBD">
            <w:pPr>
              <w:jc w:val="center"/>
            </w:pPr>
          </w:p>
        </w:tc>
      </w:tr>
      <w:tr w:rsidR="00F97FBD" w14:paraId="4484FFFC" w14:textId="77777777">
        <w:tc>
          <w:tcPr>
            <w:tcW w:w="0" w:type="auto"/>
          </w:tcPr>
          <w:p w14:paraId="1650BA46" w14:textId="77777777" w:rsidR="00F97FBD" w:rsidRDefault="00000000">
            <w:pPr>
              <w:jc w:val="center"/>
            </w:pPr>
            <w:r>
              <w:rPr>
                <w:rFonts w:eastAsia="Times New Roman"/>
                <w:sz w:val="21"/>
              </w:rPr>
              <w:t>DU_kw_strict_lag</w:t>
            </w:r>
          </w:p>
        </w:tc>
        <w:tc>
          <w:tcPr>
            <w:tcW w:w="0" w:type="auto"/>
          </w:tcPr>
          <w:p w14:paraId="3206D8C9" w14:textId="77777777" w:rsidR="00F97FBD" w:rsidRDefault="00F97FBD">
            <w:pPr>
              <w:jc w:val="center"/>
            </w:pPr>
          </w:p>
        </w:tc>
        <w:tc>
          <w:tcPr>
            <w:tcW w:w="0" w:type="auto"/>
          </w:tcPr>
          <w:p w14:paraId="4BB76A31" w14:textId="77777777" w:rsidR="00F97FBD" w:rsidRDefault="00F97FBD">
            <w:pPr>
              <w:jc w:val="center"/>
            </w:pPr>
          </w:p>
        </w:tc>
        <w:tc>
          <w:tcPr>
            <w:tcW w:w="0" w:type="auto"/>
          </w:tcPr>
          <w:p w14:paraId="5671A51A" w14:textId="77777777" w:rsidR="00F97FBD" w:rsidRDefault="00F97FBD">
            <w:pPr>
              <w:jc w:val="center"/>
            </w:pPr>
          </w:p>
        </w:tc>
        <w:tc>
          <w:tcPr>
            <w:tcW w:w="0" w:type="auto"/>
          </w:tcPr>
          <w:p w14:paraId="60D7C556" w14:textId="77777777" w:rsidR="00F97FBD" w:rsidRDefault="00F97FBD">
            <w:pPr>
              <w:jc w:val="center"/>
            </w:pPr>
          </w:p>
        </w:tc>
        <w:tc>
          <w:tcPr>
            <w:tcW w:w="0" w:type="auto"/>
          </w:tcPr>
          <w:p w14:paraId="50BA6DDA" w14:textId="77777777" w:rsidR="00F97FBD" w:rsidRDefault="00F97FBD">
            <w:pPr>
              <w:jc w:val="center"/>
            </w:pPr>
          </w:p>
        </w:tc>
        <w:tc>
          <w:tcPr>
            <w:tcW w:w="0" w:type="auto"/>
          </w:tcPr>
          <w:p w14:paraId="1B151678" w14:textId="77777777" w:rsidR="00F97FBD" w:rsidRDefault="00F97FBD">
            <w:pPr>
              <w:jc w:val="center"/>
            </w:pPr>
          </w:p>
        </w:tc>
        <w:tc>
          <w:tcPr>
            <w:tcW w:w="0" w:type="auto"/>
          </w:tcPr>
          <w:p w14:paraId="130BBE02" w14:textId="77777777" w:rsidR="00F97FBD" w:rsidRDefault="00000000">
            <w:pPr>
              <w:jc w:val="center"/>
            </w:pPr>
            <w:r>
              <w:rPr>
                <w:rFonts w:eastAsia="Times New Roman"/>
                <w:sz w:val="21"/>
              </w:rPr>
              <w:t>***</w:t>
            </w:r>
          </w:p>
        </w:tc>
      </w:tr>
      <w:tr w:rsidR="00F97FBD" w14:paraId="7DB9F09B" w14:textId="77777777">
        <w:tc>
          <w:tcPr>
            <w:tcW w:w="0" w:type="auto"/>
          </w:tcPr>
          <w:p w14:paraId="3D5D354C" w14:textId="77777777" w:rsidR="00F97FBD" w:rsidRDefault="00F97FBD">
            <w:pPr>
              <w:jc w:val="center"/>
            </w:pPr>
          </w:p>
        </w:tc>
        <w:tc>
          <w:tcPr>
            <w:tcW w:w="0" w:type="auto"/>
          </w:tcPr>
          <w:p w14:paraId="3BD27AC7" w14:textId="77777777" w:rsidR="00F97FBD" w:rsidRDefault="00F97FBD">
            <w:pPr>
              <w:jc w:val="center"/>
            </w:pPr>
          </w:p>
        </w:tc>
        <w:tc>
          <w:tcPr>
            <w:tcW w:w="0" w:type="auto"/>
          </w:tcPr>
          <w:p w14:paraId="14BCF9CA" w14:textId="77777777" w:rsidR="00F97FBD" w:rsidRDefault="00F97FBD">
            <w:pPr>
              <w:jc w:val="center"/>
            </w:pPr>
          </w:p>
        </w:tc>
        <w:tc>
          <w:tcPr>
            <w:tcW w:w="0" w:type="auto"/>
          </w:tcPr>
          <w:p w14:paraId="30C77787" w14:textId="77777777" w:rsidR="00F97FBD" w:rsidRDefault="00F97FBD">
            <w:pPr>
              <w:jc w:val="center"/>
            </w:pPr>
          </w:p>
        </w:tc>
        <w:tc>
          <w:tcPr>
            <w:tcW w:w="0" w:type="auto"/>
          </w:tcPr>
          <w:p w14:paraId="6F4131E8" w14:textId="77777777" w:rsidR="00F97FBD" w:rsidRDefault="00F97FBD">
            <w:pPr>
              <w:jc w:val="center"/>
            </w:pPr>
          </w:p>
        </w:tc>
        <w:tc>
          <w:tcPr>
            <w:tcW w:w="0" w:type="auto"/>
          </w:tcPr>
          <w:p w14:paraId="33249681" w14:textId="77777777" w:rsidR="00F97FBD" w:rsidRDefault="00F97FBD">
            <w:pPr>
              <w:jc w:val="center"/>
            </w:pPr>
          </w:p>
        </w:tc>
        <w:tc>
          <w:tcPr>
            <w:tcW w:w="0" w:type="auto"/>
          </w:tcPr>
          <w:p w14:paraId="1DAEAB0E" w14:textId="77777777" w:rsidR="00F97FBD" w:rsidRDefault="00F97FBD">
            <w:pPr>
              <w:jc w:val="center"/>
            </w:pPr>
          </w:p>
        </w:tc>
        <w:tc>
          <w:tcPr>
            <w:tcW w:w="0" w:type="auto"/>
          </w:tcPr>
          <w:p w14:paraId="50E509E8" w14:textId="77777777" w:rsidR="00F97FBD" w:rsidRDefault="00000000">
            <w:pPr>
              <w:jc w:val="center"/>
            </w:pPr>
            <w:r>
              <w:rPr>
                <w:rFonts w:eastAsia="Times New Roman"/>
                <w:sz w:val="21"/>
              </w:rPr>
              <w:t>(0.0029)</w:t>
            </w:r>
          </w:p>
        </w:tc>
      </w:tr>
      <w:tr w:rsidR="00F97FBD" w14:paraId="2E7E3FC2" w14:textId="77777777">
        <w:tc>
          <w:tcPr>
            <w:tcW w:w="0" w:type="auto"/>
          </w:tcPr>
          <w:p w14:paraId="615056A7" w14:textId="77777777" w:rsidR="00F97FBD" w:rsidRDefault="00000000">
            <w:pPr>
              <w:jc w:val="center"/>
            </w:pPr>
            <w:r>
              <w:rPr>
                <w:rFonts w:eastAsia="Times New Roman" w:hint="eastAsia"/>
                <w:sz w:val="21"/>
              </w:rPr>
              <w:t>控制变量</w:t>
            </w:r>
          </w:p>
        </w:tc>
        <w:tc>
          <w:tcPr>
            <w:tcW w:w="0" w:type="auto"/>
          </w:tcPr>
          <w:p w14:paraId="62193788" w14:textId="77777777" w:rsidR="00F97FBD" w:rsidRDefault="00000000">
            <w:pPr>
              <w:jc w:val="center"/>
            </w:pPr>
            <w:r>
              <w:rPr>
                <w:rFonts w:eastAsia="Times New Roman"/>
                <w:sz w:val="21"/>
              </w:rPr>
              <w:t>YES</w:t>
            </w:r>
          </w:p>
        </w:tc>
        <w:tc>
          <w:tcPr>
            <w:tcW w:w="0" w:type="auto"/>
          </w:tcPr>
          <w:p w14:paraId="7C7447B3" w14:textId="77777777" w:rsidR="00F97FBD" w:rsidRDefault="00000000">
            <w:pPr>
              <w:jc w:val="center"/>
            </w:pPr>
            <w:r>
              <w:rPr>
                <w:rFonts w:eastAsia="Times New Roman"/>
                <w:sz w:val="21"/>
              </w:rPr>
              <w:t>YES</w:t>
            </w:r>
          </w:p>
        </w:tc>
        <w:tc>
          <w:tcPr>
            <w:tcW w:w="0" w:type="auto"/>
          </w:tcPr>
          <w:p w14:paraId="13EFA26E" w14:textId="77777777" w:rsidR="00F97FBD" w:rsidRDefault="00000000">
            <w:pPr>
              <w:jc w:val="center"/>
            </w:pPr>
            <w:r>
              <w:rPr>
                <w:rFonts w:eastAsia="Times New Roman"/>
                <w:sz w:val="21"/>
              </w:rPr>
              <w:t>YES</w:t>
            </w:r>
          </w:p>
        </w:tc>
        <w:tc>
          <w:tcPr>
            <w:tcW w:w="0" w:type="auto"/>
          </w:tcPr>
          <w:p w14:paraId="6B3707F0" w14:textId="77777777" w:rsidR="00F97FBD" w:rsidRDefault="00000000">
            <w:pPr>
              <w:jc w:val="center"/>
            </w:pPr>
            <w:r>
              <w:rPr>
                <w:rFonts w:eastAsia="Times New Roman"/>
                <w:sz w:val="21"/>
              </w:rPr>
              <w:t>YES</w:t>
            </w:r>
          </w:p>
        </w:tc>
        <w:tc>
          <w:tcPr>
            <w:tcW w:w="0" w:type="auto"/>
          </w:tcPr>
          <w:p w14:paraId="393861F2" w14:textId="77777777" w:rsidR="00F97FBD" w:rsidRDefault="00000000">
            <w:pPr>
              <w:jc w:val="center"/>
            </w:pPr>
            <w:r>
              <w:rPr>
                <w:rFonts w:eastAsia="Times New Roman"/>
                <w:sz w:val="21"/>
              </w:rPr>
              <w:t>YES</w:t>
            </w:r>
          </w:p>
        </w:tc>
        <w:tc>
          <w:tcPr>
            <w:tcW w:w="0" w:type="auto"/>
          </w:tcPr>
          <w:p w14:paraId="43126000" w14:textId="77777777" w:rsidR="00F97FBD" w:rsidRDefault="00000000">
            <w:pPr>
              <w:jc w:val="center"/>
            </w:pPr>
            <w:r>
              <w:rPr>
                <w:rFonts w:eastAsia="Times New Roman"/>
                <w:sz w:val="21"/>
              </w:rPr>
              <w:t>YES</w:t>
            </w:r>
          </w:p>
        </w:tc>
        <w:tc>
          <w:tcPr>
            <w:tcW w:w="0" w:type="auto"/>
          </w:tcPr>
          <w:p w14:paraId="32F9A6BC" w14:textId="77777777" w:rsidR="00F97FBD" w:rsidRDefault="00000000">
            <w:pPr>
              <w:jc w:val="center"/>
            </w:pPr>
            <w:r>
              <w:rPr>
                <w:rFonts w:eastAsia="Times New Roman"/>
                <w:sz w:val="21"/>
              </w:rPr>
              <w:t>YES</w:t>
            </w:r>
          </w:p>
        </w:tc>
      </w:tr>
      <w:tr w:rsidR="00F97FBD" w14:paraId="539AC7D3" w14:textId="77777777">
        <w:tc>
          <w:tcPr>
            <w:tcW w:w="0" w:type="auto"/>
          </w:tcPr>
          <w:p w14:paraId="3C60B790" w14:textId="77777777" w:rsidR="00F97FBD" w:rsidRDefault="00000000">
            <w:pPr>
              <w:jc w:val="center"/>
            </w:pPr>
            <w:r>
              <w:rPr>
                <w:rFonts w:eastAsia="Times New Roman"/>
                <w:sz w:val="21"/>
              </w:rPr>
              <w:t>Firm FE</w:t>
            </w:r>
          </w:p>
        </w:tc>
        <w:tc>
          <w:tcPr>
            <w:tcW w:w="0" w:type="auto"/>
          </w:tcPr>
          <w:p w14:paraId="656EF118" w14:textId="77777777" w:rsidR="00F97FBD" w:rsidRDefault="00000000">
            <w:pPr>
              <w:jc w:val="center"/>
            </w:pPr>
            <w:r>
              <w:rPr>
                <w:rFonts w:eastAsia="Times New Roman"/>
                <w:sz w:val="21"/>
              </w:rPr>
              <w:t>YES</w:t>
            </w:r>
          </w:p>
        </w:tc>
        <w:tc>
          <w:tcPr>
            <w:tcW w:w="0" w:type="auto"/>
          </w:tcPr>
          <w:p w14:paraId="6C240121" w14:textId="77777777" w:rsidR="00F97FBD" w:rsidRDefault="00000000">
            <w:pPr>
              <w:jc w:val="center"/>
            </w:pPr>
            <w:r>
              <w:rPr>
                <w:rFonts w:eastAsia="Times New Roman"/>
                <w:sz w:val="21"/>
              </w:rPr>
              <w:t>YES</w:t>
            </w:r>
          </w:p>
        </w:tc>
        <w:tc>
          <w:tcPr>
            <w:tcW w:w="0" w:type="auto"/>
          </w:tcPr>
          <w:p w14:paraId="3C4C3FE8" w14:textId="77777777" w:rsidR="00F97FBD" w:rsidRDefault="00000000">
            <w:pPr>
              <w:jc w:val="center"/>
            </w:pPr>
            <w:r>
              <w:rPr>
                <w:rFonts w:eastAsia="Times New Roman"/>
                <w:sz w:val="21"/>
              </w:rPr>
              <w:t>YES</w:t>
            </w:r>
          </w:p>
        </w:tc>
        <w:tc>
          <w:tcPr>
            <w:tcW w:w="0" w:type="auto"/>
          </w:tcPr>
          <w:p w14:paraId="543C76EE" w14:textId="77777777" w:rsidR="00F97FBD" w:rsidRDefault="00000000">
            <w:pPr>
              <w:jc w:val="center"/>
            </w:pPr>
            <w:r>
              <w:rPr>
                <w:rFonts w:eastAsia="Times New Roman"/>
                <w:sz w:val="21"/>
              </w:rPr>
              <w:t>YES</w:t>
            </w:r>
          </w:p>
        </w:tc>
        <w:tc>
          <w:tcPr>
            <w:tcW w:w="0" w:type="auto"/>
          </w:tcPr>
          <w:p w14:paraId="2EAB6586" w14:textId="77777777" w:rsidR="00F97FBD" w:rsidRDefault="00000000">
            <w:pPr>
              <w:jc w:val="center"/>
            </w:pPr>
            <w:r>
              <w:rPr>
                <w:rFonts w:eastAsia="Times New Roman"/>
                <w:sz w:val="21"/>
              </w:rPr>
              <w:t>YES</w:t>
            </w:r>
          </w:p>
        </w:tc>
        <w:tc>
          <w:tcPr>
            <w:tcW w:w="0" w:type="auto"/>
          </w:tcPr>
          <w:p w14:paraId="00629016" w14:textId="77777777" w:rsidR="00F97FBD" w:rsidRDefault="00000000">
            <w:pPr>
              <w:jc w:val="center"/>
            </w:pPr>
            <w:r>
              <w:rPr>
                <w:rFonts w:eastAsia="Times New Roman"/>
                <w:sz w:val="21"/>
              </w:rPr>
              <w:t>YES</w:t>
            </w:r>
          </w:p>
        </w:tc>
        <w:tc>
          <w:tcPr>
            <w:tcW w:w="0" w:type="auto"/>
          </w:tcPr>
          <w:p w14:paraId="603E5DA1" w14:textId="77777777" w:rsidR="00F97FBD" w:rsidRDefault="00000000">
            <w:pPr>
              <w:jc w:val="center"/>
            </w:pPr>
            <w:r>
              <w:rPr>
                <w:rFonts w:eastAsia="Times New Roman"/>
                <w:sz w:val="21"/>
              </w:rPr>
              <w:t>YES</w:t>
            </w:r>
          </w:p>
        </w:tc>
      </w:tr>
      <w:tr w:rsidR="00F97FBD" w14:paraId="6CF0DD75" w14:textId="77777777">
        <w:tc>
          <w:tcPr>
            <w:tcW w:w="0" w:type="auto"/>
          </w:tcPr>
          <w:p w14:paraId="73F0C5D0" w14:textId="77777777" w:rsidR="00F97FBD" w:rsidRDefault="00000000">
            <w:pPr>
              <w:jc w:val="center"/>
            </w:pPr>
            <w:r>
              <w:rPr>
                <w:rFonts w:eastAsia="Times New Roman"/>
                <w:sz w:val="21"/>
              </w:rPr>
              <w:t>Year FE</w:t>
            </w:r>
          </w:p>
        </w:tc>
        <w:tc>
          <w:tcPr>
            <w:tcW w:w="0" w:type="auto"/>
          </w:tcPr>
          <w:p w14:paraId="76E1A66F" w14:textId="77777777" w:rsidR="00F97FBD" w:rsidRDefault="00000000">
            <w:pPr>
              <w:jc w:val="center"/>
            </w:pPr>
            <w:r>
              <w:rPr>
                <w:rFonts w:eastAsia="Times New Roman"/>
                <w:sz w:val="21"/>
              </w:rPr>
              <w:t>YES</w:t>
            </w:r>
          </w:p>
        </w:tc>
        <w:tc>
          <w:tcPr>
            <w:tcW w:w="0" w:type="auto"/>
          </w:tcPr>
          <w:p w14:paraId="49BAE37D" w14:textId="77777777" w:rsidR="00F97FBD" w:rsidRDefault="00000000">
            <w:pPr>
              <w:jc w:val="center"/>
            </w:pPr>
            <w:r>
              <w:rPr>
                <w:rFonts w:eastAsia="Times New Roman"/>
                <w:sz w:val="21"/>
              </w:rPr>
              <w:t>YES</w:t>
            </w:r>
          </w:p>
        </w:tc>
        <w:tc>
          <w:tcPr>
            <w:tcW w:w="0" w:type="auto"/>
          </w:tcPr>
          <w:p w14:paraId="21B6134B" w14:textId="77777777" w:rsidR="00F97FBD" w:rsidRDefault="00000000">
            <w:pPr>
              <w:jc w:val="center"/>
            </w:pPr>
            <w:r>
              <w:rPr>
                <w:rFonts w:eastAsia="Times New Roman"/>
                <w:sz w:val="21"/>
              </w:rPr>
              <w:t>YES</w:t>
            </w:r>
          </w:p>
        </w:tc>
        <w:tc>
          <w:tcPr>
            <w:tcW w:w="0" w:type="auto"/>
          </w:tcPr>
          <w:p w14:paraId="610EF8C3" w14:textId="77777777" w:rsidR="00F97FBD" w:rsidRDefault="00000000">
            <w:pPr>
              <w:jc w:val="center"/>
            </w:pPr>
            <w:r>
              <w:rPr>
                <w:rFonts w:eastAsia="Times New Roman"/>
                <w:sz w:val="21"/>
              </w:rPr>
              <w:t>YES</w:t>
            </w:r>
          </w:p>
        </w:tc>
        <w:tc>
          <w:tcPr>
            <w:tcW w:w="0" w:type="auto"/>
          </w:tcPr>
          <w:p w14:paraId="166A4CD9" w14:textId="77777777" w:rsidR="00F97FBD" w:rsidRDefault="00000000">
            <w:pPr>
              <w:jc w:val="center"/>
            </w:pPr>
            <w:r>
              <w:rPr>
                <w:rFonts w:eastAsia="Times New Roman"/>
                <w:sz w:val="21"/>
              </w:rPr>
              <w:t>YES</w:t>
            </w:r>
          </w:p>
        </w:tc>
        <w:tc>
          <w:tcPr>
            <w:tcW w:w="0" w:type="auto"/>
          </w:tcPr>
          <w:p w14:paraId="0712EBEA" w14:textId="77777777" w:rsidR="00F97FBD" w:rsidRDefault="00000000">
            <w:pPr>
              <w:jc w:val="center"/>
            </w:pPr>
            <w:r>
              <w:rPr>
                <w:rFonts w:eastAsia="Times New Roman"/>
                <w:sz w:val="21"/>
              </w:rPr>
              <w:t>YES</w:t>
            </w:r>
          </w:p>
        </w:tc>
        <w:tc>
          <w:tcPr>
            <w:tcW w:w="0" w:type="auto"/>
          </w:tcPr>
          <w:p w14:paraId="7BF123A1" w14:textId="77777777" w:rsidR="00F97FBD" w:rsidRDefault="00000000">
            <w:pPr>
              <w:jc w:val="center"/>
            </w:pPr>
            <w:r>
              <w:rPr>
                <w:rFonts w:eastAsia="Times New Roman"/>
                <w:sz w:val="21"/>
              </w:rPr>
              <w:t>YES</w:t>
            </w:r>
          </w:p>
        </w:tc>
      </w:tr>
      <w:tr w:rsidR="00F97FBD" w14:paraId="6164ABC9" w14:textId="77777777">
        <w:tc>
          <w:tcPr>
            <w:tcW w:w="0" w:type="auto"/>
          </w:tcPr>
          <w:p w14:paraId="6F6CC903" w14:textId="77777777" w:rsidR="00F97FBD" w:rsidRDefault="00000000">
            <w:pPr>
              <w:jc w:val="center"/>
            </w:pPr>
            <w:r>
              <w:rPr>
                <w:rFonts w:eastAsia="Times New Roman"/>
                <w:sz w:val="21"/>
              </w:rPr>
              <w:t>N</w:t>
            </w:r>
          </w:p>
        </w:tc>
        <w:tc>
          <w:tcPr>
            <w:tcW w:w="0" w:type="auto"/>
          </w:tcPr>
          <w:p w14:paraId="3B686D81" w14:textId="77777777" w:rsidR="00F97FBD" w:rsidRDefault="00000000">
            <w:pPr>
              <w:jc w:val="center"/>
            </w:pPr>
            <w:r>
              <w:rPr>
                <w:rFonts w:eastAsia="Times New Roman"/>
                <w:sz w:val="21"/>
              </w:rPr>
              <w:t>,294</w:t>
            </w:r>
          </w:p>
        </w:tc>
        <w:tc>
          <w:tcPr>
            <w:tcW w:w="0" w:type="auto"/>
          </w:tcPr>
          <w:p w14:paraId="303DB99E" w14:textId="77777777" w:rsidR="00F97FBD" w:rsidRDefault="00000000">
            <w:pPr>
              <w:jc w:val="center"/>
            </w:pPr>
            <w:r>
              <w:rPr>
                <w:rFonts w:eastAsia="Times New Roman"/>
                <w:sz w:val="21"/>
              </w:rPr>
              <w:t>,294</w:t>
            </w:r>
          </w:p>
        </w:tc>
        <w:tc>
          <w:tcPr>
            <w:tcW w:w="0" w:type="auto"/>
          </w:tcPr>
          <w:p w14:paraId="4B06AE60" w14:textId="77777777" w:rsidR="00F97FBD" w:rsidRDefault="00000000">
            <w:pPr>
              <w:jc w:val="center"/>
            </w:pPr>
            <w:r>
              <w:rPr>
                <w:rFonts w:eastAsia="Times New Roman"/>
                <w:sz w:val="21"/>
              </w:rPr>
              <w:t>,294</w:t>
            </w:r>
          </w:p>
        </w:tc>
        <w:tc>
          <w:tcPr>
            <w:tcW w:w="0" w:type="auto"/>
          </w:tcPr>
          <w:p w14:paraId="5A5C79C2" w14:textId="77777777" w:rsidR="00F97FBD" w:rsidRDefault="00000000">
            <w:pPr>
              <w:jc w:val="center"/>
            </w:pPr>
            <w:r>
              <w:rPr>
                <w:rFonts w:eastAsia="Times New Roman"/>
                <w:sz w:val="21"/>
              </w:rPr>
              <w:t>,294</w:t>
            </w:r>
          </w:p>
        </w:tc>
        <w:tc>
          <w:tcPr>
            <w:tcW w:w="0" w:type="auto"/>
          </w:tcPr>
          <w:p w14:paraId="28B7DBFF" w14:textId="77777777" w:rsidR="00F97FBD" w:rsidRDefault="00000000">
            <w:pPr>
              <w:jc w:val="center"/>
            </w:pPr>
            <w:r>
              <w:rPr>
                <w:rFonts w:eastAsia="Times New Roman"/>
                <w:sz w:val="21"/>
              </w:rPr>
              <w:t>,294</w:t>
            </w:r>
          </w:p>
        </w:tc>
        <w:tc>
          <w:tcPr>
            <w:tcW w:w="0" w:type="auto"/>
          </w:tcPr>
          <w:p w14:paraId="307F9B48" w14:textId="77777777" w:rsidR="00F97FBD" w:rsidRDefault="00000000">
            <w:pPr>
              <w:jc w:val="center"/>
            </w:pPr>
            <w:r>
              <w:rPr>
                <w:rFonts w:eastAsia="Times New Roman"/>
                <w:sz w:val="21"/>
              </w:rPr>
              <w:t>,294</w:t>
            </w:r>
          </w:p>
        </w:tc>
        <w:tc>
          <w:tcPr>
            <w:tcW w:w="0" w:type="auto"/>
          </w:tcPr>
          <w:p w14:paraId="2A74E43C" w14:textId="77777777" w:rsidR="00F97FBD" w:rsidRDefault="00000000">
            <w:pPr>
              <w:jc w:val="center"/>
            </w:pPr>
            <w:r>
              <w:rPr>
                <w:rFonts w:eastAsia="Times New Roman"/>
                <w:sz w:val="21"/>
              </w:rPr>
              <w:t>,294</w:t>
            </w:r>
          </w:p>
        </w:tc>
      </w:tr>
    </w:tbl>
    <w:p w14:paraId="6E1F1DA0" w14:textId="77777777" w:rsidR="00F97FBD" w:rsidRDefault="00000000">
      <w:pPr>
        <w:ind w:firstLine="480"/>
      </w:pPr>
      <w:r>
        <w:rPr>
          <w:rFonts w:eastAsia="Times New Roman" w:hint="eastAsia"/>
        </w:rPr>
        <w:t>表6显示，首先，在控制年报总字数和MD&amp;A字数后，DU_kw_lag的系数分别为-0.0038（t=-3.80）和-0.0039（t=-3.89），仍在1%水平上显著为负，说明主结果并非单纯由披露篇幅更长的企业驱动。其次，DU_llm_lag在控制总字数后仍显著为负，长度标准化后的DU_llm_lenstd_lag系数进一步扩大至-0.0184（t=-5.80），表明语义深度在控制篇幅污染后仍保留定价信息。</w:t>
      </w:r>
    </w:p>
    <w:p w14:paraId="3AC07AA3" w14:textId="77777777" w:rsidR="00F97FBD" w:rsidRDefault="00000000">
      <w:pPr>
        <w:ind w:firstLine="480"/>
      </w:pPr>
      <w:r>
        <w:rPr>
          <w:rFonts w:eastAsia="Times New Roman" w:hint="eastAsia"/>
        </w:rPr>
        <w:t>但更严格的构念边界检验并未支持“数据要素利用”与一般数字叙事完全分离的强主张。在DU_kw_lag与GenericNarr_lag同时进入时，两者系数均不显著；FE口径下的VIF约为7.6，说明二者存在较强重叠。进一步将DU_kw_lag中可被GenericNarr解释的部分剔除后，残差项DU_kw_resid_lag不再显著。这意味着本文更稳</w:t>
      </w:r>
      <w:r>
        <w:rPr>
          <w:rFonts w:eastAsia="Times New Roman" w:hint="eastAsia"/>
        </w:rPr>
        <w:lastRenderedPageBreak/>
        <w:t>妥的表述应是：当前指标较一般数字叙事更贴近“数据资源实际利用”，但并不能被理解为与更宽泛数字化叙事完全正交的纯净构念。</w:t>
      </w:r>
    </w:p>
    <w:p w14:paraId="052D8E45" w14:textId="77777777" w:rsidR="00F97FBD" w:rsidRDefault="00000000">
      <w:pPr>
        <w:ind w:firstLine="480"/>
      </w:pPr>
      <w:r>
        <w:rPr>
          <w:rFonts w:eastAsia="Times New Roman" w:hint="eastAsia"/>
        </w:rPr>
        <w:t>与此同时，去泛化词后的DU_kw_strict_lag系数为-0.0077（t=-2.61），仍在1%水平上显著为负，说明核心关系并不完全依赖“数字化转型、人工智能、大数据”等高频泛化词。综合篇幅控制、长度标准化语义深度与去泛化词结果，本文认为主结论具备较强的测度稳健性；但对其概念独立性的表述仍需保持审慎。</w:t>
      </w:r>
    </w:p>
    <w:p w14:paraId="3FB79262" w14:textId="77777777" w:rsidR="00F97FBD" w:rsidRDefault="00000000">
      <w:pPr>
        <w:ind w:firstLine="480"/>
      </w:pPr>
      <w:r>
        <w:rPr>
          <w:rFonts w:eastAsia="Times New Roman" w:hint="eastAsia"/>
        </w:rPr>
        <w:t>仅有边界检验还不足以说明测度是否真正朝“数据要素利用”推进。本文进一步利用现有五维词典和章节特征构造增强口径，包括规则识别的实质利用指标DUevent、链条完整度指标DUchain_count、闭环式表述指标DUclosedloop、窄口径核心强度指标DUcore以及MD&amp;A章节限定指标DUkw_mda。表6A报告了这些增强口径在统一滞后规格下的结果。</w:t>
      </w:r>
    </w:p>
    <w:p w14:paraId="00777E9D" w14:textId="77777777" w:rsidR="00F97FBD" w:rsidRDefault="00000000">
      <w:pPr>
        <w:ind w:firstLine="480"/>
      </w:pPr>
      <w:r>
        <w:rPr>
          <w:rFonts w:eastAsia="Times New Roman" w:hint="eastAsia"/>
          <w:bCs/>
        </w:rPr>
        <w:t>表6A</w:t>
      </w:r>
      <w:r>
        <w:rPr>
          <w:rFonts w:eastAsia="Times New Roman"/>
          <w:bCs/>
        </w:rPr>
        <w:t xml:space="preserve"> </w:t>
      </w:r>
      <w:r>
        <w:rPr>
          <w:rFonts w:eastAsia="Times New Roman" w:hint="eastAsia"/>
          <w:bCs/>
        </w:rPr>
        <w:t>增强测度与章节限定口径检验</w:t>
      </w:r>
    </w:p>
    <w:tbl>
      <w:tblPr>
        <w:tblW w:w="0" w:type="auto"/>
        <w:tblLook w:val="0020" w:firstRow="1" w:lastRow="0" w:firstColumn="0" w:lastColumn="0" w:noHBand="0" w:noVBand="0"/>
      </w:tblPr>
      <w:tblGrid>
        <w:gridCol w:w="1780"/>
        <w:gridCol w:w="1079"/>
        <w:gridCol w:w="1079"/>
        <w:gridCol w:w="1079"/>
        <w:gridCol w:w="1079"/>
        <w:gridCol w:w="1166"/>
        <w:gridCol w:w="1458"/>
      </w:tblGrid>
      <w:tr w:rsidR="00F97FBD" w14:paraId="2C644096" w14:textId="77777777">
        <w:trPr>
          <w:tblHeader/>
        </w:trPr>
        <w:tc>
          <w:tcPr>
            <w:tcW w:w="0" w:type="auto"/>
          </w:tcPr>
          <w:p w14:paraId="03410BAE" w14:textId="77777777" w:rsidR="00F97FBD" w:rsidRDefault="00F97FBD">
            <w:pPr>
              <w:jc w:val="center"/>
            </w:pPr>
          </w:p>
        </w:tc>
        <w:tc>
          <w:tcPr>
            <w:tcW w:w="0" w:type="auto"/>
          </w:tcPr>
          <w:p w14:paraId="7169BFFE" w14:textId="77777777" w:rsidR="00F97FBD" w:rsidRDefault="00000000">
            <w:pPr>
              <w:jc w:val="center"/>
            </w:pPr>
            <w:r>
              <w:rPr>
                <w:rFonts w:eastAsia="Times New Roman"/>
                <w:sz w:val="21"/>
              </w:rPr>
              <w:t>(1)</w:t>
            </w:r>
          </w:p>
        </w:tc>
        <w:tc>
          <w:tcPr>
            <w:tcW w:w="0" w:type="auto"/>
          </w:tcPr>
          <w:p w14:paraId="00F757F1" w14:textId="77777777" w:rsidR="00F97FBD" w:rsidRDefault="00000000">
            <w:pPr>
              <w:jc w:val="center"/>
            </w:pPr>
            <w:r>
              <w:rPr>
                <w:rFonts w:eastAsia="Times New Roman"/>
                <w:sz w:val="21"/>
              </w:rPr>
              <w:t>(2)</w:t>
            </w:r>
          </w:p>
        </w:tc>
        <w:tc>
          <w:tcPr>
            <w:tcW w:w="0" w:type="auto"/>
          </w:tcPr>
          <w:p w14:paraId="2BF5697B" w14:textId="77777777" w:rsidR="00F97FBD" w:rsidRDefault="00000000">
            <w:pPr>
              <w:jc w:val="center"/>
            </w:pPr>
            <w:r>
              <w:rPr>
                <w:rFonts w:eastAsia="Times New Roman"/>
                <w:sz w:val="21"/>
              </w:rPr>
              <w:t>(3)</w:t>
            </w:r>
          </w:p>
        </w:tc>
        <w:tc>
          <w:tcPr>
            <w:tcW w:w="0" w:type="auto"/>
          </w:tcPr>
          <w:p w14:paraId="00DC5E9E" w14:textId="77777777" w:rsidR="00F97FBD" w:rsidRDefault="00000000">
            <w:pPr>
              <w:jc w:val="center"/>
            </w:pPr>
            <w:r>
              <w:rPr>
                <w:rFonts w:eastAsia="Times New Roman"/>
                <w:sz w:val="21"/>
              </w:rPr>
              <w:t>(4)</w:t>
            </w:r>
          </w:p>
        </w:tc>
        <w:tc>
          <w:tcPr>
            <w:tcW w:w="0" w:type="auto"/>
          </w:tcPr>
          <w:p w14:paraId="21268497" w14:textId="77777777" w:rsidR="00F97FBD" w:rsidRDefault="00000000">
            <w:pPr>
              <w:jc w:val="center"/>
            </w:pPr>
            <w:r>
              <w:rPr>
                <w:rFonts w:eastAsia="Times New Roman"/>
                <w:sz w:val="21"/>
              </w:rPr>
              <w:t>(5)</w:t>
            </w:r>
          </w:p>
        </w:tc>
        <w:tc>
          <w:tcPr>
            <w:tcW w:w="0" w:type="auto"/>
          </w:tcPr>
          <w:p w14:paraId="5DB964FE" w14:textId="77777777" w:rsidR="00F97FBD" w:rsidRDefault="00000000">
            <w:pPr>
              <w:jc w:val="center"/>
            </w:pPr>
            <w:r>
              <w:rPr>
                <w:rFonts w:eastAsia="Times New Roman"/>
                <w:sz w:val="21"/>
              </w:rPr>
              <w:t>(6)</w:t>
            </w:r>
          </w:p>
        </w:tc>
      </w:tr>
      <w:tr w:rsidR="00F97FBD" w14:paraId="2C8CEBFE" w14:textId="77777777">
        <w:tc>
          <w:tcPr>
            <w:tcW w:w="0" w:type="auto"/>
          </w:tcPr>
          <w:p w14:paraId="1D0E8BF1" w14:textId="77777777" w:rsidR="00F97FBD" w:rsidRDefault="00000000">
            <w:pPr>
              <w:jc w:val="center"/>
            </w:pPr>
            <w:r>
              <w:rPr>
                <w:rFonts w:eastAsia="Times New Roman" w:hint="eastAsia"/>
                <w:sz w:val="21"/>
              </w:rPr>
              <w:t>模型</w:t>
            </w:r>
          </w:p>
        </w:tc>
        <w:tc>
          <w:tcPr>
            <w:tcW w:w="0" w:type="auto"/>
          </w:tcPr>
          <w:p w14:paraId="521B6109" w14:textId="77777777" w:rsidR="00F97FBD" w:rsidRDefault="00000000">
            <w:pPr>
              <w:jc w:val="center"/>
            </w:pPr>
            <w:r>
              <w:rPr>
                <w:rFonts w:eastAsia="Times New Roman"/>
                <w:sz w:val="21"/>
              </w:rPr>
              <w:t>DUevent</w:t>
            </w:r>
          </w:p>
        </w:tc>
        <w:tc>
          <w:tcPr>
            <w:tcW w:w="0" w:type="auto"/>
          </w:tcPr>
          <w:p w14:paraId="7F6670DB" w14:textId="77777777" w:rsidR="00F97FBD" w:rsidRDefault="00000000">
            <w:pPr>
              <w:jc w:val="center"/>
            </w:pPr>
            <w:r>
              <w:rPr>
                <w:rFonts w:eastAsia="Times New Roman"/>
                <w:sz w:val="21"/>
              </w:rPr>
              <w:t>DUchain</w:t>
            </w:r>
          </w:p>
        </w:tc>
        <w:tc>
          <w:tcPr>
            <w:tcW w:w="0" w:type="auto"/>
          </w:tcPr>
          <w:p w14:paraId="1804728E" w14:textId="77777777" w:rsidR="00F97FBD" w:rsidRDefault="00000000">
            <w:pPr>
              <w:jc w:val="center"/>
            </w:pPr>
            <w:r>
              <w:rPr>
                <w:rFonts w:eastAsia="Times New Roman"/>
                <w:sz w:val="21"/>
              </w:rPr>
              <w:t>DUclosed</w:t>
            </w:r>
          </w:p>
        </w:tc>
        <w:tc>
          <w:tcPr>
            <w:tcW w:w="0" w:type="auto"/>
          </w:tcPr>
          <w:p w14:paraId="7DAB61C3" w14:textId="77777777" w:rsidR="00F97FBD" w:rsidRDefault="00000000">
            <w:pPr>
              <w:jc w:val="center"/>
            </w:pPr>
            <w:r>
              <w:rPr>
                <w:rFonts w:eastAsia="Times New Roman"/>
                <w:sz w:val="21"/>
              </w:rPr>
              <w:t>DUcore</w:t>
            </w:r>
          </w:p>
        </w:tc>
        <w:tc>
          <w:tcPr>
            <w:tcW w:w="0" w:type="auto"/>
          </w:tcPr>
          <w:p w14:paraId="32D26E2D" w14:textId="77777777" w:rsidR="00F97FBD" w:rsidRDefault="00000000">
            <w:pPr>
              <w:jc w:val="center"/>
            </w:pPr>
            <w:r>
              <w:rPr>
                <w:rFonts w:eastAsia="Times New Roman"/>
                <w:sz w:val="21"/>
              </w:rPr>
              <w:t>DUkw_mda</w:t>
            </w:r>
          </w:p>
        </w:tc>
        <w:tc>
          <w:tcPr>
            <w:tcW w:w="0" w:type="auto"/>
          </w:tcPr>
          <w:p w14:paraId="4DD9833F" w14:textId="77777777" w:rsidR="00F97FBD" w:rsidRDefault="00000000">
            <w:pPr>
              <w:jc w:val="center"/>
            </w:pPr>
            <w:r>
              <w:rPr>
                <w:rFonts w:eastAsia="Times New Roman"/>
                <w:sz w:val="21"/>
              </w:rPr>
              <w:t>DUclosed+Narr</w:t>
            </w:r>
          </w:p>
        </w:tc>
      </w:tr>
      <w:tr w:rsidR="00F97FBD" w14:paraId="5A7AA4B4" w14:textId="77777777">
        <w:tc>
          <w:tcPr>
            <w:tcW w:w="0" w:type="auto"/>
          </w:tcPr>
          <w:p w14:paraId="35463C87" w14:textId="77777777" w:rsidR="00F97FBD" w:rsidRDefault="00000000">
            <w:pPr>
              <w:jc w:val="center"/>
            </w:pPr>
            <w:r>
              <w:rPr>
                <w:rFonts w:eastAsia="Times New Roman" w:hint="eastAsia"/>
                <w:sz w:val="21"/>
              </w:rPr>
              <w:t>因变量</w:t>
            </w:r>
          </w:p>
        </w:tc>
        <w:tc>
          <w:tcPr>
            <w:tcW w:w="0" w:type="auto"/>
          </w:tcPr>
          <w:p w14:paraId="628CC4EF" w14:textId="77777777" w:rsidR="00F97FBD" w:rsidRDefault="00000000">
            <w:pPr>
              <w:jc w:val="center"/>
            </w:pPr>
            <w:r>
              <w:rPr>
                <w:rFonts w:eastAsia="Times New Roman"/>
                <w:sz w:val="21"/>
              </w:rPr>
              <w:t>PriceDelay</w:t>
            </w:r>
          </w:p>
        </w:tc>
        <w:tc>
          <w:tcPr>
            <w:tcW w:w="0" w:type="auto"/>
          </w:tcPr>
          <w:p w14:paraId="4D6BE003" w14:textId="77777777" w:rsidR="00F97FBD" w:rsidRDefault="00000000">
            <w:pPr>
              <w:jc w:val="center"/>
            </w:pPr>
            <w:r>
              <w:rPr>
                <w:rFonts w:eastAsia="Times New Roman"/>
                <w:sz w:val="21"/>
              </w:rPr>
              <w:t>PriceDelay</w:t>
            </w:r>
          </w:p>
        </w:tc>
        <w:tc>
          <w:tcPr>
            <w:tcW w:w="0" w:type="auto"/>
          </w:tcPr>
          <w:p w14:paraId="3E7DAF1A" w14:textId="77777777" w:rsidR="00F97FBD" w:rsidRDefault="00000000">
            <w:pPr>
              <w:jc w:val="center"/>
            </w:pPr>
            <w:r>
              <w:rPr>
                <w:rFonts w:eastAsia="Times New Roman"/>
                <w:sz w:val="21"/>
              </w:rPr>
              <w:t>PriceDelay</w:t>
            </w:r>
          </w:p>
        </w:tc>
        <w:tc>
          <w:tcPr>
            <w:tcW w:w="0" w:type="auto"/>
          </w:tcPr>
          <w:p w14:paraId="76B35461" w14:textId="77777777" w:rsidR="00F97FBD" w:rsidRDefault="00000000">
            <w:pPr>
              <w:jc w:val="center"/>
            </w:pPr>
            <w:r>
              <w:rPr>
                <w:rFonts w:eastAsia="Times New Roman"/>
                <w:sz w:val="21"/>
              </w:rPr>
              <w:t>PriceDelay</w:t>
            </w:r>
          </w:p>
        </w:tc>
        <w:tc>
          <w:tcPr>
            <w:tcW w:w="0" w:type="auto"/>
          </w:tcPr>
          <w:p w14:paraId="58B90892" w14:textId="77777777" w:rsidR="00F97FBD" w:rsidRDefault="00000000">
            <w:pPr>
              <w:jc w:val="center"/>
            </w:pPr>
            <w:r>
              <w:rPr>
                <w:rFonts w:eastAsia="Times New Roman"/>
                <w:sz w:val="21"/>
              </w:rPr>
              <w:t>PriceDelay</w:t>
            </w:r>
          </w:p>
        </w:tc>
        <w:tc>
          <w:tcPr>
            <w:tcW w:w="0" w:type="auto"/>
          </w:tcPr>
          <w:p w14:paraId="4D8AA221" w14:textId="77777777" w:rsidR="00F97FBD" w:rsidRDefault="00000000">
            <w:pPr>
              <w:jc w:val="center"/>
            </w:pPr>
            <w:r>
              <w:rPr>
                <w:rFonts w:eastAsia="Times New Roman"/>
                <w:sz w:val="21"/>
              </w:rPr>
              <w:t>PriceDelay</w:t>
            </w:r>
          </w:p>
        </w:tc>
      </w:tr>
      <w:tr w:rsidR="00F97FBD" w14:paraId="24A3C18C" w14:textId="77777777">
        <w:tc>
          <w:tcPr>
            <w:tcW w:w="0" w:type="auto"/>
          </w:tcPr>
          <w:p w14:paraId="2E0D69A1" w14:textId="77777777" w:rsidR="00F97FBD" w:rsidRDefault="00000000">
            <w:pPr>
              <w:jc w:val="center"/>
            </w:pPr>
            <w:r>
              <w:rPr>
                <w:rFonts w:eastAsia="Times New Roman"/>
                <w:sz w:val="21"/>
              </w:rPr>
              <w:t>DUevent_lag</w:t>
            </w:r>
          </w:p>
        </w:tc>
        <w:tc>
          <w:tcPr>
            <w:tcW w:w="0" w:type="auto"/>
          </w:tcPr>
          <w:p w14:paraId="539A0FF7" w14:textId="77777777" w:rsidR="00F97FBD" w:rsidRDefault="00F97FBD">
            <w:pPr>
              <w:jc w:val="center"/>
            </w:pPr>
          </w:p>
        </w:tc>
        <w:tc>
          <w:tcPr>
            <w:tcW w:w="0" w:type="auto"/>
          </w:tcPr>
          <w:p w14:paraId="586365B3" w14:textId="77777777" w:rsidR="00F97FBD" w:rsidRDefault="00F97FBD">
            <w:pPr>
              <w:jc w:val="center"/>
            </w:pPr>
          </w:p>
        </w:tc>
        <w:tc>
          <w:tcPr>
            <w:tcW w:w="0" w:type="auto"/>
          </w:tcPr>
          <w:p w14:paraId="78415E3D" w14:textId="77777777" w:rsidR="00F97FBD" w:rsidRDefault="00F97FBD">
            <w:pPr>
              <w:jc w:val="center"/>
            </w:pPr>
          </w:p>
        </w:tc>
        <w:tc>
          <w:tcPr>
            <w:tcW w:w="0" w:type="auto"/>
          </w:tcPr>
          <w:p w14:paraId="7EC93EAC" w14:textId="77777777" w:rsidR="00F97FBD" w:rsidRDefault="00F97FBD">
            <w:pPr>
              <w:jc w:val="center"/>
            </w:pPr>
          </w:p>
        </w:tc>
        <w:tc>
          <w:tcPr>
            <w:tcW w:w="0" w:type="auto"/>
          </w:tcPr>
          <w:p w14:paraId="097637B6" w14:textId="77777777" w:rsidR="00F97FBD" w:rsidRDefault="00F97FBD">
            <w:pPr>
              <w:jc w:val="center"/>
            </w:pPr>
          </w:p>
        </w:tc>
        <w:tc>
          <w:tcPr>
            <w:tcW w:w="0" w:type="auto"/>
          </w:tcPr>
          <w:p w14:paraId="1743F1E6" w14:textId="77777777" w:rsidR="00F97FBD" w:rsidRDefault="00F97FBD">
            <w:pPr>
              <w:jc w:val="center"/>
            </w:pPr>
          </w:p>
        </w:tc>
      </w:tr>
      <w:tr w:rsidR="00F97FBD" w14:paraId="136CABAC" w14:textId="77777777">
        <w:tc>
          <w:tcPr>
            <w:tcW w:w="0" w:type="auto"/>
          </w:tcPr>
          <w:p w14:paraId="3944EC28" w14:textId="77777777" w:rsidR="00F97FBD" w:rsidRDefault="00F97FBD">
            <w:pPr>
              <w:jc w:val="center"/>
            </w:pPr>
          </w:p>
        </w:tc>
        <w:tc>
          <w:tcPr>
            <w:tcW w:w="0" w:type="auto"/>
          </w:tcPr>
          <w:p w14:paraId="24247B45" w14:textId="77777777" w:rsidR="00F97FBD" w:rsidRDefault="00000000">
            <w:pPr>
              <w:jc w:val="center"/>
            </w:pPr>
            <w:r>
              <w:rPr>
                <w:rFonts w:eastAsia="Times New Roman"/>
                <w:sz w:val="21"/>
              </w:rPr>
              <w:t>(0.0016)</w:t>
            </w:r>
          </w:p>
        </w:tc>
        <w:tc>
          <w:tcPr>
            <w:tcW w:w="0" w:type="auto"/>
          </w:tcPr>
          <w:p w14:paraId="2699DD82" w14:textId="77777777" w:rsidR="00F97FBD" w:rsidRDefault="00F97FBD">
            <w:pPr>
              <w:jc w:val="center"/>
            </w:pPr>
          </w:p>
        </w:tc>
        <w:tc>
          <w:tcPr>
            <w:tcW w:w="0" w:type="auto"/>
          </w:tcPr>
          <w:p w14:paraId="77D39D17" w14:textId="77777777" w:rsidR="00F97FBD" w:rsidRDefault="00F97FBD">
            <w:pPr>
              <w:jc w:val="center"/>
            </w:pPr>
          </w:p>
        </w:tc>
        <w:tc>
          <w:tcPr>
            <w:tcW w:w="0" w:type="auto"/>
          </w:tcPr>
          <w:p w14:paraId="0C3E6588" w14:textId="77777777" w:rsidR="00F97FBD" w:rsidRDefault="00F97FBD">
            <w:pPr>
              <w:jc w:val="center"/>
            </w:pPr>
          </w:p>
        </w:tc>
        <w:tc>
          <w:tcPr>
            <w:tcW w:w="0" w:type="auto"/>
          </w:tcPr>
          <w:p w14:paraId="50C9D4B8" w14:textId="77777777" w:rsidR="00F97FBD" w:rsidRDefault="00F97FBD">
            <w:pPr>
              <w:jc w:val="center"/>
            </w:pPr>
          </w:p>
        </w:tc>
        <w:tc>
          <w:tcPr>
            <w:tcW w:w="0" w:type="auto"/>
          </w:tcPr>
          <w:p w14:paraId="69F2672A" w14:textId="77777777" w:rsidR="00F97FBD" w:rsidRDefault="00F97FBD">
            <w:pPr>
              <w:jc w:val="center"/>
            </w:pPr>
          </w:p>
        </w:tc>
      </w:tr>
      <w:tr w:rsidR="00F97FBD" w14:paraId="6424B1B1" w14:textId="77777777">
        <w:tc>
          <w:tcPr>
            <w:tcW w:w="0" w:type="auto"/>
          </w:tcPr>
          <w:p w14:paraId="4B02B129" w14:textId="77777777" w:rsidR="00F97FBD" w:rsidRDefault="00000000">
            <w:pPr>
              <w:jc w:val="center"/>
            </w:pPr>
            <w:r>
              <w:rPr>
                <w:rFonts w:eastAsia="Times New Roman"/>
                <w:sz w:val="21"/>
              </w:rPr>
              <w:t>DUchain_count_lag</w:t>
            </w:r>
          </w:p>
        </w:tc>
        <w:tc>
          <w:tcPr>
            <w:tcW w:w="0" w:type="auto"/>
          </w:tcPr>
          <w:p w14:paraId="41535D44" w14:textId="77777777" w:rsidR="00F97FBD" w:rsidRDefault="00F97FBD">
            <w:pPr>
              <w:jc w:val="center"/>
            </w:pPr>
          </w:p>
        </w:tc>
        <w:tc>
          <w:tcPr>
            <w:tcW w:w="0" w:type="auto"/>
          </w:tcPr>
          <w:p w14:paraId="362DDEB5" w14:textId="77777777" w:rsidR="00F97FBD" w:rsidRDefault="00000000">
            <w:pPr>
              <w:jc w:val="center"/>
            </w:pPr>
            <w:r>
              <w:rPr>
                <w:rFonts w:eastAsia="Times New Roman"/>
                <w:sz w:val="21"/>
              </w:rPr>
              <w:t>**</w:t>
            </w:r>
          </w:p>
        </w:tc>
        <w:tc>
          <w:tcPr>
            <w:tcW w:w="0" w:type="auto"/>
          </w:tcPr>
          <w:p w14:paraId="18C599E7" w14:textId="77777777" w:rsidR="00F97FBD" w:rsidRDefault="00F97FBD">
            <w:pPr>
              <w:jc w:val="center"/>
            </w:pPr>
          </w:p>
        </w:tc>
        <w:tc>
          <w:tcPr>
            <w:tcW w:w="0" w:type="auto"/>
          </w:tcPr>
          <w:p w14:paraId="6FADE5B7" w14:textId="77777777" w:rsidR="00F97FBD" w:rsidRDefault="00F97FBD">
            <w:pPr>
              <w:jc w:val="center"/>
            </w:pPr>
          </w:p>
        </w:tc>
        <w:tc>
          <w:tcPr>
            <w:tcW w:w="0" w:type="auto"/>
          </w:tcPr>
          <w:p w14:paraId="7D52A386" w14:textId="77777777" w:rsidR="00F97FBD" w:rsidRDefault="00F97FBD">
            <w:pPr>
              <w:jc w:val="center"/>
            </w:pPr>
          </w:p>
        </w:tc>
        <w:tc>
          <w:tcPr>
            <w:tcW w:w="0" w:type="auto"/>
          </w:tcPr>
          <w:p w14:paraId="66584A3B" w14:textId="77777777" w:rsidR="00F97FBD" w:rsidRDefault="00F97FBD">
            <w:pPr>
              <w:jc w:val="center"/>
            </w:pPr>
          </w:p>
        </w:tc>
      </w:tr>
      <w:tr w:rsidR="00F97FBD" w14:paraId="5E5F2845" w14:textId="77777777">
        <w:tc>
          <w:tcPr>
            <w:tcW w:w="0" w:type="auto"/>
          </w:tcPr>
          <w:p w14:paraId="6EC1C198" w14:textId="77777777" w:rsidR="00F97FBD" w:rsidRDefault="00F97FBD">
            <w:pPr>
              <w:jc w:val="center"/>
            </w:pPr>
          </w:p>
        </w:tc>
        <w:tc>
          <w:tcPr>
            <w:tcW w:w="0" w:type="auto"/>
          </w:tcPr>
          <w:p w14:paraId="1A2CCC72" w14:textId="77777777" w:rsidR="00F97FBD" w:rsidRDefault="00F97FBD">
            <w:pPr>
              <w:jc w:val="center"/>
            </w:pPr>
          </w:p>
        </w:tc>
        <w:tc>
          <w:tcPr>
            <w:tcW w:w="0" w:type="auto"/>
          </w:tcPr>
          <w:p w14:paraId="43ABFE5E" w14:textId="77777777" w:rsidR="00F97FBD" w:rsidRDefault="00000000">
            <w:pPr>
              <w:jc w:val="center"/>
            </w:pPr>
            <w:r>
              <w:rPr>
                <w:rFonts w:eastAsia="Times New Roman"/>
                <w:sz w:val="21"/>
              </w:rPr>
              <w:t>(0.0009)</w:t>
            </w:r>
          </w:p>
        </w:tc>
        <w:tc>
          <w:tcPr>
            <w:tcW w:w="0" w:type="auto"/>
          </w:tcPr>
          <w:p w14:paraId="384A2488" w14:textId="77777777" w:rsidR="00F97FBD" w:rsidRDefault="00F97FBD">
            <w:pPr>
              <w:jc w:val="center"/>
            </w:pPr>
          </w:p>
        </w:tc>
        <w:tc>
          <w:tcPr>
            <w:tcW w:w="0" w:type="auto"/>
          </w:tcPr>
          <w:p w14:paraId="0F683AB8" w14:textId="77777777" w:rsidR="00F97FBD" w:rsidRDefault="00F97FBD">
            <w:pPr>
              <w:jc w:val="center"/>
            </w:pPr>
          </w:p>
        </w:tc>
        <w:tc>
          <w:tcPr>
            <w:tcW w:w="0" w:type="auto"/>
          </w:tcPr>
          <w:p w14:paraId="2CA158FF" w14:textId="77777777" w:rsidR="00F97FBD" w:rsidRDefault="00F97FBD">
            <w:pPr>
              <w:jc w:val="center"/>
            </w:pPr>
          </w:p>
        </w:tc>
        <w:tc>
          <w:tcPr>
            <w:tcW w:w="0" w:type="auto"/>
          </w:tcPr>
          <w:p w14:paraId="44DFF24C" w14:textId="77777777" w:rsidR="00F97FBD" w:rsidRDefault="00F97FBD">
            <w:pPr>
              <w:jc w:val="center"/>
            </w:pPr>
          </w:p>
        </w:tc>
      </w:tr>
      <w:tr w:rsidR="00F97FBD" w14:paraId="41247B86" w14:textId="77777777">
        <w:tc>
          <w:tcPr>
            <w:tcW w:w="0" w:type="auto"/>
          </w:tcPr>
          <w:p w14:paraId="0398D708" w14:textId="77777777" w:rsidR="00F97FBD" w:rsidRDefault="00000000">
            <w:pPr>
              <w:jc w:val="center"/>
            </w:pPr>
            <w:r>
              <w:rPr>
                <w:rFonts w:eastAsia="Times New Roman"/>
                <w:sz w:val="21"/>
              </w:rPr>
              <w:t>DUclosedloop_lag</w:t>
            </w:r>
          </w:p>
        </w:tc>
        <w:tc>
          <w:tcPr>
            <w:tcW w:w="0" w:type="auto"/>
          </w:tcPr>
          <w:p w14:paraId="197DF9F7" w14:textId="77777777" w:rsidR="00F97FBD" w:rsidRDefault="00F97FBD">
            <w:pPr>
              <w:jc w:val="center"/>
            </w:pPr>
          </w:p>
        </w:tc>
        <w:tc>
          <w:tcPr>
            <w:tcW w:w="0" w:type="auto"/>
          </w:tcPr>
          <w:p w14:paraId="10EB4B14" w14:textId="77777777" w:rsidR="00F97FBD" w:rsidRDefault="00F97FBD">
            <w:pPr>
              <w:jc w:val="center"/>
            </w:pPr>
          </w:p>
        </w:tc>
        <w:tc>
          <w:tcPr>
            <w:tcW w:w="0" w:type="auto"/>
          </w:tcPr>
          <w:p w14:paraId="2DAC09A5" w14:textId="77777777" w:rsidR="00F97FBD" w:rsidRDefault="00000000">
            <w:pPr>
              <w:jc w:val="center"/>
            </w:pPr>
            <w:r>
              <w:rPr>
                <w:rFonts w:eastAsia="Times New Roman"/>
                <w:sz w:val="21"/>
              </w:rPr>
              <w:t>***</w:t>
            </w:r>
          </w:p>
        </w:tc>
        <w:tc>
          <w:tcPr>
            <w:tcW w:w="0" w:type="auto"/>
          </w:tcPr>
          <w:p w14:paraId="3BFACE71" w14:textId="77777777" w:rsidR="00F97FBD" w:rsidRDefault="00F97FBD">
            <w:pPr>
              <w:jc w:val="center"/>
            </w:pPr>
          </w:p>
        </w:tc>
        <w:tc>
          <w:tcPr>
            <w:tcW w:w="0" w:type="auto"/>
          </w:tcPr>
          <w:p w14:paraId="1FCE942D" w14:textId="77777777" w:rsidR="00F97FBD" w:rsidRDefault="00F97FBD">
            <w:pPr>
              <w:jc w:val="center"/>
            </w:pPr>
          </w:p>
        </w:tc>
        <w:tc>
          <w:tcPr>
            <w:tcW w:w="0" w:type="auto"/>
          </w:tcPr>
          <w:p w14:paraId="531754FE" w14:textId="77777777" w:rsidR="00F97FBD" w:rsidRDefault="00000000">
            <w:pPr>
              <w:jc w:val="center"/>
            </w:pPr>
            <w:r>
              <w:rPr>
                <w:rFonts w:eastAsia="Times New Roman"/>
                <w:sz w:val="21"/>
              </w:rPr>
              <w:t>*</w:t>
            </w:r>
          </w:p>
        </w:tc>
      </w:tr>
      <w:tr w:rsidR="00F97FBD" w14:paraId="76E62A79" w14:textId="77777777">
        <w:tc>
          <w:tcPr>
            <w:tcW w:w="0" w:type="auto"/>
          </w:tcPr>
          <w:p w14:paraId="2FA3A90F" w14:textId="77777777" w:rsidR="00F97FBD" w:rsidRDefault="00F97FBD">
            <w:pPr>
              <w:jc w:val="center"/>
            </w:pPr>
          </w:p>
        </w:tc>
        <w:tc>
          <w:tcPr>
            <w:tcW w:w="0" w:type="auto"/>
          </w:tcPr>
          <w:p w14:paraId="34997513" w14:textId="77777777" w:rsidR="00F97FBD" w:rsidRDefault="00F97FBD">
            <w:pPr>
              <w:jc w:val="center"/>
            </w:pPr>
          </w:p>
        </w:tc>
        <w:tc>
          <w:tcPr>
            <w:tcW w:w="0" w:type="auto"/>
          </w:tcPr>
          <w:p w14:paraId="7E2D1E75" w14:textId="77777777" w:rsidR="00F97FBD" w:rsidRDefault="00F97FBD">
            <w:pPr>
              <w:jc w:val="center"/>
            </w:pPr>
          </w:p>
        </w:tc>
        <w:tc>
          <w:tcPr>
            <w:tcW w:w="0" w:type="auto"/>
          </w:tcPr>
          <w:p w14:paraId="23F6766D" w14:textId="77777777" w:rsidR="00F97FBD" w:rsidRDefault="00000000">
            <w:pPr>
              <w:jc w:val="center"/>
            </w:pPr>
            <w:r>
              <w:rPr>
                <w:rFonts w:eastAsia="Times New Roman"/>
                <w:sz w:val="21"/>
              </w:rPr>
              <w:t>(0.0030)</w:t>
            </w:r>
          </w:p>
        </w:tc>
        <w:tc>
          <w:tcPr>
            <w:tcW w:w="0" w:type="auto"/>
          </w:tcPr>
          <w:p w14:paraId="4129FA1B" w14:textId="77777777" w:rsidR="00F97FBD" w:rsidRDefault="00F97FBD">
            <w:pPr>
              <w:jc w:val="center"/>
            </w:pPr>
          </w:p>
        </w:tc>
        <w:tc>
          <w:tcPr>
            <w:tcW w:w="0" w:type="auto"/>
          </w:tcPr>
          <w:p w14:paraId="026CB4BB" w14:textId="77777777" w:rsidR="00F97FBD" w:rsidRDefault="00F97FBD">
            <w:pPr>
              <w:jc w:val="center"/>
            </w:pPr>
          </w:p>
        </w:tc>
        <w:tc>
          <w:tcPr>
            <w:tcW w:w="0" w:type="auto"/>
          </w:tcPr>
          <w:p w14:paraId="1F5E1206" w14:textId="77777777" w:rsidR="00F97FBD" w:rsidRDefault="00000000">
            <w:pPr>
              <w:jc w:val="center"/>
            </w:pPr>
            <w:r>
              <w:rPr>
                <w:rFonts w:eastAsia="Times New Roman"/>
                <w:sz w:val="21"/>
              </w:rPr>
              <w:t>(0.0029)</w:t>
            </w:r>
          </w:p>
        </w:tc>
      </w:tr>
      <w:tr w:rsidR="00F97FBD" w14:paraId="157D42FC" w14:textId="77777777">
        <w:tc>
          <w:tcPr>
            <w:tcW w:w="0" w:type="auto"/>
          </w:tcPr>
          <w:p w14:paraId="76F860EF" w14:textId="77777777" w:rsidR="00F97FBD" w:rsidRDefault="00000000">
            <w:pPr>
              <w:jc w:val="center"/>
            </w:pPr>
            <w:r>
              <w:rPr>
                <w:rFonts w:eastAsia="Times New Roman"/>
                <w:sz w:val="21"/>
              </w:rPr>
              <w:t>DUcore_lag</w:t>
            </w:r>
          </w:p>
        </w:tc>
        <w:tc>
          <w:tcPr>
            <w:tcW w:w="0" w:type="auto"/>
          </w:tcPr>
          <w:p w14:paraId="31ABB021" w14:textId="77777777" w:rsidR="00F97FBD" w:rsidRDefault="00F97FBD">
            <w:pPr>
              <w:jc w:val="center"/>
            </w:pPr>
          </w:p>
        </w:tc>
        <w:tc>
          <w:tcPr>
            <w:tcW w:w="0" w:type="auto"/>
          </w:tcPr>
          <w:p w14:paraId="2290ACD8" w14:textId="77777777" w:rsidR="00F97FBD" w:rsidRDefault="00F97FBD">
            <w:pPr>
              <w:jc w:val="center"/>
            </w:pPr>
          </w:p>
        </w:tc>
        <w:tc>
          <w:tcPr>
            <w:tcW w:w="0" w:type="auto"/>
          </w:tcPr>
          <w:p w14:paraId="23439F8E" w14:textId="77777777" w:rsidR="00F97FBD" w:rsidRDefault="00F97FBD">
            <w:pPr>
              <w:jc w:val="center"/>
            </w:pPr>
          </w:p>
        </w:tc>
        <w:tc>
          <w:tcPr>
            <w:tcW w:w="0" w:type="auto"/>
          </w:tcPr>
          <w:p w14:paraId="744CD031" w14:textId="77777777" w:rsidR="00F97FBD" w:rsidRDefault="00000000">
            <w:pPr>
              <w:jc w:val="center"/>
            </w:pPr>
            <w:r>
              <w:rPr>
                <w:rFonts w:eastAsia="Times New Roman"/>
                <w:sz w:val="21"/>
              </w:rPr>
              <w:t>***</w:t>
            </w:r>
          </w:p>
        </w:tc>
        <w:tc>
          <w:tcPr>
            <w:tcW w:w="0" w:type="auto"/>
          </w:tcPr>
          <w:p w14:paraId="41DBDE30" w14:textId="77777777" w:rsidR="00F97FBD" w:rsidRDefault="00F97FBD">
            <w:pPr>
              <w:jc w:val="center"/>
            </w:pPr>
          </w:p>
        </w:tc>
        <w:tc>
          <w:tcPr>
            <w:tcW w:w="0" w:type="auto"/>
          </w:tcPr>
          <w:p w14:paraId="2AE7B0FA" w14:textId="77777777" w:rsidR="00F97FBD" w:rsidRDefault="00F97FBD">
            <w:pPr>
              <w:jc w:val="center"/>
            </w:pPr>
          </w:p>
        </w:tc>
      </w:tr>
      <w:tr w:rsidR="00F97FBD" w14:paraId="407725AF" w14:textId="77777777">
        <w:tc>
          <w:tcPr>
            <w:tcW w:w="0" w:type="auto"/>
          </w:tcPr>
          <w:p w14:paraId="017F8110" w14:textId="77777777" w:rsidR="00F97FBD" w:rsidRDefault="00F97FBD">
            <w:pPr>
              <w:jc w:val="center"/>
            </w:pPr>
          </w:p>
        </w:tc>
        <w:tc>
          <w:tcPr>
            <w:tcW w:w="0" w:type="auto"/>
          </w:tcPr>
          <w:p w14:paraId="1386E92E" w14:textId="77777777" w:rsidR="00F97FBD" w:rsidRDefault="00F97FBD">
            <w:pPr>
              <w:jc w:val="center"/>
            </w:pPr>
          </w:p>
        </w:tc>
        <w:tc>
          <w:tcPr>
            <w:tcW w:w="0" w:type="auto"/>
          </w:tcPr>
          <w:p w14:paraId="39AC3D30" w14:textId="77777777" w:rsidR="00F97FBD" w:rsidRDefault="00F97FBD">
            <w:pPr>
              <w:jc w:val="center"/>
            </w:pPr>
          </w:p>
        </w:tc>
        <w:tc>
          <w:tcPr>
            <w:tcW w:w="0" w:type="auto"/>
          </w:tcPr>
          <w:p w14:paraId="1FB4379D" w14:textId="77777777" w:rsidR="00F97FBD" w:rsidRDefault="00F97FBD">
            <w:pPr>
              <w:jc w:val="center"/>
            </w:pPr>
          </w:p>
        </w:tc>
        <w:tc>
          <w:tcPr>
            <w:tcW w:w="0" w:type="auto"/>
          </w:tcPr>
          <w:p w14:paraId="5FC643BF" w14:textId="77777777" w:rsidR="00F97FBD" w:rsidRDefault="00000000">
            <w:pPr>
              <w:jc w:val="center"/>
            </w:pPr>
            <w:r>
              <w:rPr>
                <w:rFonts w:eastAsia="Times New Roman"/>
                <w:sz w:val="21"/>
              </w:rPr>
              <w:t>(0.0027)</w:t>
            </w:r>
          </w:p>
        </w:tc>
        <w:tc>
          <w:tcPr>
            <w:tcW w:w="0" w:type="auto"/>
          </w:tcPr>
          <w:p w14:paraId="5421DBB0" w14:textId="77777777" w:rsidR="00F97FBD" w:rsidRDefault="00F97FBD">
            <w:pPr>
              <w:jc w:val="center"/>
            </w:pPr>
          </w:p>
        </w:tc>
        <w:tc>
          <w:tcPr>
            <w:tcW w:w="0" w:type="auto"/>
          </w:tcPr>
          <w:p w14:paraId="31F5DEF5" w14:textId="77777777" w:rsidR="00F97FBD" w:rsidRDefault="00F97FBD">
            <w:pPr>
              <w:jc w:val="center"/>
            </w:pPr>
          </w:p>
        </w:tc>
      </w:tr>
      <w:tr w:rsidR="00F97FBD" w14:paraId="03ECA9CF" w14:textId="77777777">
        <w:tc>
          <w:tcPr>
            <w:tcW w:w="0" w:type="auto"/>
          </w:tcPr>
          <w:p w14:paraId="35ED8BC2" w14:textId="77777777" w:rsidR="00F97FBD" w:rsidRDefault="00000000">
            <w:pPr>
              <w:jc w:val="center"/>
            </w:pPr>
            <w:r>
              <w:rPr>
                <w:rFonts w:eastAsia="Times New Roman"/>
                <w:sz w:val="21"/>
              </w:rPr>
              <w:t>DUkw_mda_lag</w:t>
            </w:r>
          </w:p>
        </w:tc>
        <w:tc>
          <w:tcPr>
            <w:tcW w:w="0" w:type="auto"/>
          </w:tcPr>
          <w:p w14:paraId="75175B81" w14:textId="77777777" w:rsidR="00F97FBD" w:rsidRDefault="00F97FBD">
            <w:pPr>
              <w:jc w:val="center"/>
            </w:pPr>
          </w:p>
        </w:tc>
        <w:tc>
          <w:tcPr>
            <w:tcW w:w="0" w:type="auto"/>
          </w:tcPr>
          <w:p w14:paraId="1C1E4F63" w14:textId="77777777" w:rsidR="00F97FBD" w:rsidRDefault="00F97FBD">
            <w:pPr>
              <w:jc w:val="center"/>
            </w:pPr>
          </w:p>
        </w:tc>
        <w:tc>
          <w:tcPr>
            <w:tcW w:w="0" w:type="auto"/>
          </w:tcPr>
          <w:p w14:paraId="51D8559E" w14:textId="77777777" w:rsidR="00F97FBD" w:rsidRDefault="00F97FBD">
            <w:pPr>
              <w:jc w:val="center"/>
            </w:pPr>
          </w:p>
        </w:tc>
        <w:tc>
          <w:tcPr>
            <w:tcW w:w="0" w:type="auto"/>
          </w:tcPr>
          <w:p w14:paraId="73596144" w14:textId="77777777" w:rsidR="00F97FBD" w:rsidRDefault="00F97FBD">
            <w:pPr>
              <w:jc w:val="center"/>
            </w:pPr>
          </w:p>
        </w:tc>
        <w:tc>
          <w:tcPr>
            <w:tcW w:w="0" w:type="auto"/>
          </w:tcPr>
          <w:p w14:paraId="46F569DC" w14:textId="77777777" w:rsidR="00F97FBD" w:rsidRDefault="00000000">
            <w:pPr>
              <w:jc w:val="center"/>
            </w:pPr>
            <w:r>
              <w:rPr>
                <w:rFonts w:eastAsia="Times New Roman"/>
                <w:sz w:val="21"/>
              </w:rPr>
              <w:t>***</w:t>
            </w:r>
          </w:p>
        </w:tc>
        <w:tc>
          <w:tcPr>
            <w:tcW w:w="0" w:type="auto"/>
          </w:tcPr>
          <w:p w14:paraId="4FEAF603" w14:textId="77777777" w:rsidR="00F97FBD" w:rsidRDefault="00F97FBD">
            <w:pPr>
              <w:jc w:val="center"/>
            </w:pPr>
          </w:p>
        </w:tc>
      </w:tr>
      <w:tr w:rsidR="00F97FBD" w14:paraId="67679D22" w14:textId="77777777">
        <w:tc>
          <w:tcPr>
            <w:tcW w:w="0" w:type="auto"/>
          </w:tcPr>
          <w:p w14:paraId="293B2013" w14:textId="77777777" w:rsidR="00F97FBD" w:rsidRDefault="00F97FBD">
            <w:pPr>
              <w:jc w:val="center"/>
            </w:pPr>
          </w:p>
        </w:tc>
        <w:tc>
          <w:tcPr>
            <w:tcW w:w="0" w:type="auto"/>
          </w:tcPr>
          <w:p w14:paraId="5C4A4361" w14:textId="77777777" w:rsidR="00F97FBD" w:rsidRDefault="00F97FBD">
            <w:pPr>
              <w:jc w:val="center"/>
            </w:pPr>
          </w:p>
        </w:tc>
        <w:tc>
          <w:tcPr>
            <w:tcW w:w="0" w:type="auto"/>
          </w:tcPr>
          <w:p w14:paraId="2807CF35" w14:textId="77777777" w:rsidR="00F97FBD" w:rsidRDefault="00F97FBD">
            <w:pPr>
              <w:jc w:val="center"/>
            </w:pPr>
          </w:p>
        </w:tc>
        <w:tc>
          <w:tcPr>
            <w:tcW w:w="0" w:type="auto"/>
          </w:tcPr>
          <w:p w14:paraId="4EA4FE78" w14:textId="77777777" w:rsidR="00F97FBD" w:rsidRDefault="00F97FBD">
            <w:pPr>
              <w:jc w:val="center"/>
            </w:pPr>
          </w:p>
        </w:tc>
        <w:tc>
          <w:tcPr>
            <w:tcW w:w="0" w:type="auto"/>
          </w:tcPr>
          <w:p w14:paraId="2AC30FBF" w14:textId="77777777" w:rsidR="00F97FBD" w:rsidRDefault="00F97FBD">
            <w:pPr>
              <w:jc w:val="center"/>
            </w:pPr>
          </w:p>
        </w:tc>
        <w:tc>
          <w:tcPr>
            <w:tcW w:w="0" w:type="auto"/>
          </w:tcPr>
          <w:p w14:paraId="183FD72C" w14:textId="77777777" w:rsidR="00F97FBD" w:rsidRDefault="00000000">
            <w:pPr>
              <w:jc w:val="center"/>
            </w:pPr>
            <w:r>
              <w:rPr>
                <w:rFonts w:eastAsia="Times New Roman"/>
                <w:sz w:val="21"/>
              </w:rPr>
              <w:t>(0.0002)</w:t>
            </w:r>
          </w:p>
        </w:tc>
        <w:tc>
          <w:tcPr>
            <w:tcW w:w="0" w:type="auto"/>
          </w:tcPr>
          <w:p w14:paraId="642E8315" w14:textId="77777777" w:rsidR="00F97FBD" w:rsidRDefault="00F97FBD">
            <w:pPr>
              <w:jc w:val="center"/>
            </w:pPr>
          </w:p>
        </w:tc>
      </w:tr>
      <w:tr w:rsidR="00F97FBD" w14:paraId="33CA6145" w14:textId="77777777">
        <w:tc>
          <w:tcPr>
            <w:tcW w:w="0" w:type="auto"/>
          </w:tcPr>
          <w:p w14:paraId="0D041FC2" w14:textId="77777777" w:rsidR="00F97FBD" w:rsidRDefault="00000000">
            <w:pPr>
              <w:jc w:val="center"/>
            </w:pPr>
            <w:r>
              <w:rPr>
                <w:rFonts w:eastAsia="Times New Roman"/>
                <w:sz w:val="21"/>
              </w:rPr>
              <w:t>GenericNarr_lag</w:t>
            </w:r>
          </w:p>
        </w:tc>
        <w:tc>
          <w:tcPr>
            <w:tcW w:w="0" w:type="auto"/>
          </w:tcPr>
          <w:p w14:paraId="7243195C" w14:textId="77777777" w:rsidR="00F97FBD" w:rsidRDefault="00F97FBD">
            <w:pPr>
              <w:jc w:val="center"/>
            </w:pPr>
          </w:p>
        </w:tc>
        <w:tc>
          <w:tcPr>
            <w:tcW w:w="0" w:type="auto"/>
          </w:tcPr>
          <w:p w14:paraId="1330CDFE" w14:textId="77777777" w:rsidR="00F97FBD" w:rsidRDefault="00F97FBD">
            <w:pPr>
              <w:jc w:val="center"/>
            </w:pPr>
          </w:p>
        </w:tc>
        <w:tc>
          <w:tcPr>
            <w:tcW w:w="0" w:type="auto"/>
          </w:tcPr>
          <w:p w14:paraId="525B4E95" w14:textId="77777777" w:rsidR="00F97FBD" w:rsidRDefault="00F97FBD">
            <w:pPr>
              <w:jc w:val="center"/>
            </w:pPr>
          </w:p>
        </w:tc>
        <w:tc>
          <w:tcPr>
            <w:tcW w:w="0" w:type="auto"/>
          </w:tcPr>
          <w:p w14:paraId="13E284A5" w14:textId="77777777" w:rsidR="00F97FBD" w:rsidRDefault="00F97FBD">
            <w:pPr>
              <w:jc w:val="center"/>
            </w:pPr>
          </w:p>
        </w:tc>
        <w:tc>
          <w:tcPr>
            <w:tcW w:w="0" w:type="auto"/>
          </w:tcPr>
          <w:p w14:paraId="74077199" w14:textId="77777777" w:rsidR="00F97FBD" w:rsidRDefault="00F97FBD">
            <w:pPr>
              <w:jc w:val="center"/>
            </w:pPr>
          </w:p>
        </w:tc>
        <w:tc>
          <w:tcPr>
            <w:tcW w:w="0" w:type="auto"/>
          </w:tcPr>
          <w:p w14:paraId="5C9DFB9B" w14:textId="77777777" w:rsidR="00F97FBD" w:rsidRDefault="00000000">
            <w:pPr>
              <w:jc w:val="center"/>
            </w:pPr>
            <w:r>
              <w:rPr>
                <w:rFonts w:eastAsia="Times New Roman"/>
                <w:sz w:val="21"/>
              </w:rPr>
              <w:t>***</w:t>
            </w:r>
          </w:p>
        </w:tc>
      </w:tr>
      <w:tr w:rsidR="00F97FBD" w14:paraId="25642CF5" w14:textId="77777777">
        <w:tc>
          <w:tcPr>
            <w:tcW w:w="0" w:type="auto"/>
          </w:tcPr>
          <w:p w14:paraId="7602667C" w14:textId="77777777" w:rsidR="00F97FBD" w:rsidRDefault="00F97FBD">
            <w:pPr>
              <w:jc w:val="center"/>
            </w:pPr>
          </w:p>
        </w:tc>
        <w:tc>
          <w:tcPr>
            <w:tcW w:w="0" w:type="auto"/>
          </w:tcPr>
          <w:p w14:paraId="55229BC1" w14:textId="77777777" w:rsidR="00F97FBD" w:rsidRDefault="00F97FBD">
            <w:pPr>
              <w:jc w:val="center"/>
            </w:pPr>
          </w:p>
        </w:tc>
        <w:tc>
          <w:tcPr>
            <w:tcW w:w="0" w:type="auto"/>
          </w:tcPr>
          <w:p w14:paraId="2BBE2CEE" w14:textId="77777777" w:rsidR="00F97FBD" w:rsidRDefault="00F97FBD">
            <w:pPr>
              <w:jc w:val="center"/>
            </w:pPr>
          </w:p>
        </w:tc>
        <w:tc>
          <w:tcPr>
            <w:tcW w:w="0" w:type="auto"/>
          </w:tcPr>
          <w:p w14:paraId="39CE7CEE" w14:textId="77777777" w:rsidR="00F97FBD" w:rsidRDefault="00F97FBD">
            <w:pPr>
              <w:jc w:val="center"/>
            </w:pPr>
          </w:p>
        </w:tc>
        <w:tc>
          <w:tcPr>
            <w:tcW w:w="0" w:type="auto"/>
          </w:tcPr>
          <w:p w14:paraId="419B8177" w14:textId="77777777" w:rsidR="00F97FBD" w:rsidRDefault="00F97FBD">
            <w:pPr>
              <w:jc w:val="center"/>
            </w:pPr>
          </w:p>
        </w:tc>
        <w:tc>
          <w:tcPr>
            <w:tcW w:w="0" w:type="auto"/>
          </w:tcPr>
          <w:p w14:paraId="05C28541" w14:textId="77777777" w:rsidR="00F97FBD" w:rsidRDefault="00F97FBD">
            <w:pPr>
              <w:jc w:val="center"/>
            </w:pPr>
          </w:p>
        </w:tc>
        <w:tc>
          <w:tcPr>
            <w:tcW w:w="0" w:type="auto"/>
          </w:tcPr>
          <w:p w14:paraId="127ECBFC" w14:textId="77777777" w:rsidR="00F97FBD" w:rsidRDefault="00000000">
            <w:pPr>
              <w:jc w:val="center"/>
            </w:pPr>
            <w:r>
              <w:rPr>
                <w:rFonts w:eastAsia="Times New Roman"/>
                <w:sz w:val="21"/>
              </w:rPr>
              <w:t>(0.0012)</w:t>
            </w:r>
          </w:p>
        </w:tc>
      </w:tr>
      <w:tr w:rsidR="00F97FBD" w14:paraId="04740809" w14:textId="77777777">
        <w:tc>
          <w:tcPr>
            <w:tcW w:w="0" w:type="auto"/>
          </w:tcPr>
          <w:p w14:paraId="0F1D8581" w14:textId="77777777" w:rsidR="00F97FBD" w:rsidRDefault="00000000">
            <w:pPr>
              <w:jc w:val="center"/>
            </w:pPr>
            <w:r>
              <w:rPr>
                <w:rFonts w:eastAsia="Times New Roman" w:hint="eastAsia"/>
                <w:sz w:val="21"/>
              </w:rPr>
              <w:t>控制变量</w:t>
            </w:r>
          </w:p>
        </w:tc>
        <w:tc>
          <w:tcPr>
            <w:tcW w:w="0" w:type="auto"/>
          </w:tcPr>
          <w:p w14:paraId="7A9758D0" w14:textId="77777777" w:rsidR="00F97FBD" w:rsidRDefault="00000000">
            <w:pPr>
              <w:jc w:val="center"/>
            </w:pPr>
            <w:r>
              <w:rPr>
                <w:rFonts w:eastAsia="Times New Roman"/>
                <w:sz w:val="21"/>
              </w:rPr>
              <w:t>YES</w:t>
            </w:r>
          </w:p>
        </w:tc>
        <w:tc>
          <w:tcPr>
            <w:tcW w:w="0" w:type="auto"/>
          </w:tcPr>
          <w:p w14:paraId="1B37112F" w14:textId="77777777" w:rsidR="00F97FBD" w:rsidRDefault="00000000">
            <w:pPr>
              <w:jc w:val="center"/>
            </w:pPr>
            <w:r>
              <w:rPr>
                <w:rFonts w:eastAsia="Times New Roman"/>
                <w:sz w:val="21"/>
              </w:rPr>
              <w:t>YES</w:t>
            </w:r>
          </w:p>
        </w:tc>
        <w:tc>
          <w:tcPr>
            <w:tcW w:w="0" w:type="auto"/>
          </w:tcPr>
          <w:p w14:paraId="2A9B0806" w14:textId="77777777" w:rsidR="00F97FBD" w:rsidRDefault="00000000">
            <w:pPr>
              <w:jc w:val="center"/>
            </w:pPr>
            <w:r>
              <w:rPr>
                <w:rFonts w:eastAsia="Times New Roman"/>
                <w:sz w:val="21"/>
              </w:rPr>
              <w:t>YES</w:t>
            </w:r>
          </w:p>
        </w:tc>
        <w:tc>
          <w:tcPr>
            <w:tcW w:w="0" w:type="auto"/>
          </w:tcPr>
          <w:p w14:paraId="188FA0C1" w14:textId="77777777" w:rsidR="00F97FBD" w:rsidRDefault="00000000">
            <w:pPr>
              <w:jc w:val="center"/>
            </w:pPr>
            <w:r>
              <w:rPr>
                <w:rFonts w:eastAsia="Times New Roman"/>
                <w:sz w:val="21"/>
              </w:rPr>
              <w:t>YES</w:t>
            </w:r>
          </w:p>
        </w:tc>
        <w:tc>
          <w:tcPr>
            <w:tcW w:w="0" w:type="auto"/>
          </w:tcPr>
          <w:p w14:paraId="5916C608" w14:textId="77777777" w:rsidR="00F97FBD" w:rsidRDefault="00000000">
            <w:pPr>
              <w:jc w:val="center"/>
            </w:pPr>
            <w:r>
              <w:rPr>
                <w:rFonts w:eastAsia="Times New Roman"/>
                <w:sz w:val="21"/>
              </w:rPr>
              <w:t>YES</w:t>
            </w:r>
          </w:p>
        </w:tc>
        <w:tc>
          <w:tcPr>
            <w:tcW w:w="0" w:type="auto"/>
          </w:tcPr>
          <w:p w14:paraId="59B80A67" w14:textId="77777777" w:rsidR="00F97FBD" w:rsidRDefault="00000000">
            <w:pPr>
              <w:jc w:val="center"/>
            </w:pPr>
            <w:r>
              <w:rPr>
                <w:rFonts w:eastAsia="Times New Roman"/>
                <w:sz w:val="21"/>
              </w:rPr>
              <w:t>YES</w:t>
            </w:r>
          </w:p>
        </w:tc>
      </w:tr>
      <w:tr w:rsidR="00F97FBD" w14:paraId="25225E35" w14:textId="77777777">
        <w:tc>
          <w:tcPr>
            <w:tcW w:w="0" w:type="auto"/>
          </w:tcPr>
          <w:p w14:paraId="7264E2FC" w14:textId="77777777" w:rsidR="00F97FBD" w:rsidRDefault="00000000">
            <w:pPr>
              <w:jc w:val="center"/>
            </w:pPr>
            <w:r>
              <w:rPr>
                <w:rFonts w:eastAsia="Times New Roman"/>
                <w:sz w:val="21"/>
              </w:rPr>
              <w:t>Firm FE</w:t>
            </w:r>
          </w:p>
        </w:tc>
        <w:tc>
          <w:tcPr>
            <w:tcW w:w="0" w:type="auto"/>
          </w:tcPr>
          <w:p w14:paraId="2364D3B6" w14:textId="77777777" w:rsidR="00F97FBD" w:rsidRDefault="00000000">
            <w:pPr>
              <w:jc w:val="center"/>
            </w:pPr>
            <w:r>
              <w:rPr>
                <w:rFonts w:eastAsia="Times New Roman"/>
                <w:sz w:val="21"/>
              </w:rPr>
              <w:t>YES</w:t>
            </w:r>
          </w:p>
        </w:tc>
        <w:tc>
          <w:tcPr>
            <w:tcW w:w="0" w:type="auto"/>
          </w:tcPr>
          <w:p w14:paraId="6E1AB1D3" w14:textId="77777777" w:rsidR="00F97FBD" w:rsidRDefault="00000000">
            <w:pPr>
              <w:jc w:val="center"/>
            </w:pPr>
            <w:r>
              <w:rPr>
                <w:rFonts w:eastAsia="Times New Roman"/>
                <w:sz w:val="21"/>
              </w:rPr>
              <w:t>YES</w:t>
            </w:r>
          </w:p>
        </w:tc>
        <w:tc>
          <w:tcPr>
            <w:tcW w:w="0" w:type="auto"/>
          </w:tcPr>
          <w:p w14:paraId="1124DB26" w14:textId="77777777" w:rsidR="00F97FBD" w:rsidRDefault="00000000">
            <w:pPr>
              <w:jc w:val="center"/>
            </w:pPr>
            <w:r>
              <w:rPr>
                <w:rFonts w:eastAsia="Times New Roman"/>
                <w:sz w:val="21"/>
              </w:rPr>
              <w:t>YES</w:t>
            </w:r>
          </w:p>
        </w:tc>
        <w:tc>
          <w:tcPr>
            <w:tcW w:w="0" w:type="auto"/>
          </w:tcPr>
          <w:p w14:paraId="4DF7FF12" w14:textId="77777777" w:rsidR="00F97FBD" w:rsidRDefault="00000000">
            <w:pPr>
              <w:jc w:val="center"/>
            </w:pPr>
            <w:r>
              <w:rPr>
                <w:rFonts w:eastAsia="Times New Roman"/>
                <w:sz w:val="21"/>
              </w:rPr>
              <w:t>YES</w:t>
            </w:r>
          </w:p>
        </w:tc>
        <w:tc>
          <w:tcPr>
            <w:tcW w:w="0" w:type="auto"/>
          </w:tcPr>
          <w:p w14:paraId="3E012D35" w14:textId="77777777" w:rsidR="00F97FBD" w:rsidRDefault="00000000">
            <w:pPr>
              <w:jc w:val="center"/>
            </w:pPr>
            <w:r>
              <w:rPr>
                <w:rFonts w:eastAsia="Times New Roman"/>
                <w:sz w:val="21"/>
              </w:rPr>
              <w:t>YES</w:t>
            </w:r>
          </w:p>
        </w:tc>
        <w:tc>
          <w:tcPr>
            <w:tcW w:w="0" w:type="auto"/>
          </w:tcPr>
          <w:p w14:paraId="4E3011A9" w14:textId="77777777" w:rsidR="00F97FBD" w:rsidRDefault="00000000">
            <w:pPr>
              <w:jc w:val="center"/>
            </w:pPr>
            <w:r>
              <w:rPr>
                <w:rFonts w:eastAsia="Times New Roman"/>
                <w:sz w:val="21"/>
              </w:rPr>
              <w:t>YES</w:t>
            </w:r>
          </w:p>
        </w:tc>
      </w:tr>
      <w:tr w:rsidR="00F97FBD" w14:paraId="72DFB771" w14:textId="77777777">
        <w:tc>
          <w:tcPr>
            <w:tcW w:w="0" w:type="auto"/>
          </w:tcPr>
          <w:p w14:paraId="3284DA9E" w14:textId="77777777" w:rsidR="00F97FBD" w:rsidRDefault="00000000">
            <w:pPr>
              <w:jc w:val="center"/>
            </w:pPr>
            <w:r>
              <w:rPr>
                <w:rFonts w:eastAsia="Times New Roman"/>
                <w:sz w:val="21"/>
              </w:rPr>
              <w:t>Year FE</w:t>
            </w:r>
          </w:p>
        </w:tc>
        <w:tc>
          <w:tcPr>
            <w:tcW w:w="0" w:type="auto"/>
          </w:tcPr>
          <w:p w14:paraId="2DC39E31" w14:textId="77777777" w:rsidR="00F97FBD" w:rsidRDefault="00000000">
            <w:pPr>
              <w:jc w:val="center"/>
            </w:pPr>
            <w:r>
              <w:rPr>
                <w:rFonts w:eastAsia="Times New Roman"/>
                <w:sz w:val="21"/>
              </w:rPr>
              <w:t>YES</w:t>
            </w:r>
          </w:p>
        </w:tc>
        <w:tc>
          <w:tcPr>
            <w:tcW w:w="0" w:type="auto"/>
          </w:tcPr>
          <w:p w14:paraId="44987985" w14:textId="77777777" w:rsidR="00F97FBD" w:rsidRDefault="00000000">
            <w:pPr>
              <w:jc w:val="center"/>
            </w:pPr>
            <w:r>
              <w:rPr>
                <w:rFonts w:eastAsia="Times New Roman"/>
                <w:sz w:val="21"/>
              </w:rPr>
              <w:t>YES</w:t>
            </w:r>
          </w:p>
        </w:tc>
        <w:tc>
          <w:tcPr>
            <w:tcW w:w="0" w:type="auto"/>
          </w:tcPr>
          <w:p w14:paraId="287AB43E" w14:textId="77777777" w:rsidR="00F97FBD" w:rsidRDefault="00000000">
            <w:pPr>
              <w:jc w:val="center"/>
            </w:pPr>
            <w:r>
              <w:rPr>
                <w:rFonts w:eastAsia="Times New Roman"/>
                <w:sz w:val="21"/>
              </w:rPr>
              <w:t>YES</w:t>
            </w:r>
          </w:p>
        </w:tc>
        <w:tc>
          <w:tcPr>
            <w:tcW w:w="0" w:type="auto"/>
          </w:tcPr>
          <w:p w14:paraId="06616899" w14:textId="77777777" w:rsidR="00F97FBD" w:rsidRDefault="00000000">
            <w:pPr>
              <w:jc w:val="center"/>
            </w:pPr>
            <w:r>
              <w:rPr>
                <w:rFonts w:eastAsia="Times New Roman"/>
                <w:sz w:val="21"/>
              </w:rPr>
              <w:t>YES</w:t>
            </w:r>
          </w:p>
        </w:tc>
        <w:tc>
          <w:tcPr>
            <w:tcW w:w="0" w:type="auto"/>
          </w:tcPr>
          <w:p w14:paraId="61F6604A" w14:textId="77777777" w:rsidR="00F97FBD" w:rsidRDefault="00000000">
            <w:pPr>
              <w:jc w:val="center"/>
            </w:pPr>
            <w:r>
              <w:rPr>
                <w:rFonts w:eastAsia="Times New Roman"/>
                <w:sz w:val="21"/>
              </w:rPr>
              <w:t>YES</w:t>
            </w:r>
          </w:p>
        </w:tc>
        <w:tc>
          <w:tcPr>
            <w:tcW w:w="0" w:type="auto"/>
          </w:tcPr>
          <w:p w14:paraId="43D8E541" w14:textId="77777777" w:rsidR="00F97FBD" w:rsidRDefault="00000000">
            <w:pPr>
              <w:jc w:val="center"/>
            </w:pPr>
            <w:r>
              <w:rPr>
                <w:rFonts w:eastAsia="Times New Roman"/>
                <w:sz w:val="21"/>
              </w:rPr>
              <w:t>YES</w:t>
            </w:r>
          </w:p>
        </w:tc>
      </w:tr>
      <w:tr w:rsidR="00F97FBD" w14:paraId="1AF2B16D" w14:textId="77777777">
        <w:tc>
          <w:tcPr>
            <w:tcW w:w="0" w:type="auto"/>
          </w:tcPr>
          <w:p w14:paraId="0B8D592C" w14:textId="77777777" w:rsidR="00F97FBD" w:rsidRDefault="00000000">
            <w:pPr>
              <w:jc w:val="center"/>
            </w:pPr>
            <w:r>
              <w:rPr>
                <w:rFonts w:eastAsia="Times New Roman"/>
                <w:sz w:val="21"/>
              </w:rPr>
              <w:t>N</w:t>
            </w:r>
          </w:p>
        </w:tc>
        <w:tc>
          <w:tcPr>
            <w:tcW w:w="0" w:type="auto"/>
          </w:tcPr>
          <w:p w14:paraId="48A2AED9" w14:textId="77777777" w:rsidR="00F97FBD" w:rsidRDefault="00000000">
            <w:pPr>
              <w:jc w:val="center"/>
            </w:pPr>
            <w:r>
              <w:rPr>
                <w:rFonts w:eastAsia="Times New Roman"/>
                <w:sz w:val="21"/>
              </w:rPr>
              <w:t>,294</w:t>
            </w:r>
          </w:p>
        </w:tc>
        <w:tc>
          <w:tcPr>
            <w:tcW w:w="0" w:type="auto"/>
          </w:tcPr>
          <w:p w14:paraId="241A87B6" w14:textId="77777777" w:rsidR="00F97FBD" w:rsidRDefault="00000000">
            <w:pPr>
              <w:jc w:val="center"/>
            </w:pPr>
            <w:r>
              <w:rPr>
                <w:rFonts w:eastAsia="Times New Roman"/>
                <w:sz w:val="21"/>
              </w:rPr>
              <w:t>,294</w:t>
            </w:r>
          </w:p>
        </w:tc>
        <w:tc>
          <w:tcPr>
            <w:tcW w:w="0" w:type="auto"/>
          </w:tcPr>
          <w:p w14:paraId="28D51288" w14:textId="77777777" w:rsidR="00F97FBD" w:rsidRDefault="00000000">
            <w:pPr>
              <w:jc w:val="center"/>
            </w:pPr>
            <w:r>
              <w:rPr>
                <w:rFonts w:eastAsia="Times New Roman"/>
                <w:sz w:val="21"/>
              </w:rPr>
              <w:t>,294</w:t>
            </w:r>
          </w:p>
        </w:tc>
        <w:tc>
          <w:tcPr>
            <w:tcW w:w="0" w:type="auto"/>
          </w:tcPr>
          <w:p w14:paraId="1134B4D7" w14:textId="77777777" w:rsidR="00F97FBD" w:rsidRDefault="00000000">
            <w:pPr>
              <w:jc w:val="center"/>
            </w:pPr>
            <w:r>
              <w:rPr>
                <w:rFonts w:eastAsia="Times New Roman"/>
                <w:sz w:val="21"/>
              </w:rPr>
              <w:t>,294</w:t>
            </w:r>
          </w:p>
        </w:tc>
        <w:tc>
          <w:tcPr>
            <w:tcW w:w="0" w:type="auto"/>
          </w:tcPr>
          <w:p w14:paraId="2E0A4FE2" w14:textId="77777777" w:rsidR="00F97FBD" w:rsidRDefault="00000000">
            <w:pPr>
              <w:jc w:val="center"/>
            </w:pPr>
            <w:r>
              <w:rPr>
                <w:rFonts w:eastAsia="Times New Roman"/>
                <w:sz w:val="21"/>
              </w:rPr>
              <w:t>,294</w:t>
            </w:r>
          </w:p>
        </w:tc>
        <w:tc>
          <w:tcPr>
            <w:tcW w:w="0" w:type="auto"/>
          </w:tcPr>
          <w:p w14:paraId="5CA75848" w14:textId="77777777" w:rsidR="00F97FBD" w:rsidRDefault="00000000">
            <w:pPr>
              <w:jc w:val="center"/>
            </w:pPr>
            <w:r>
              <w:rPr>
                <w:rFonts w:eastAsia="Times New Roman"/>
                <w:sz w:val="21"/>
              </w:rPr>
              <w:t>,294</w:t>
            </w:r>
          </w:p>
        </w:tc>
      </w:tr>
    </w:tbl>
    <w:p w14:paraId="6B8D7252" w14:textId="77777777" w:rsidR="00F97FBD" w:rsidRDefault="00000000">
      <w:pPr>
        <w:ind w:firstLine="480"/>
      </w:pPr>
      <w:r>
        <w:rPr>
          <w:rFonts w:eastAsia="Times New Roman" w:hint="eastAsia"/>
        </w:rPr>
        <w:t>表6A显示，增强测度中并非所有口径都能提供同等强度的支持。首先，规则识别的DUevent_lag系数为-0.0023（t=-1.51），方向为负但统计上不显著，说明在当前归档特征表条件下，单纯依赖rule-based实质利用计数尚不足以替代基准广度指标。其次，DUchain_count_lag的系数为-0.0018（t=-2.13），DUclosedloop_lag的系数为-0.0083（t=-2.74），均显著为负，说明越完整、越接近“数据资源—加工应用—治理/价值实现”闭环的数据利用表述，与更快的价格发现相关。再次，DUcore_lag和DUkw_mda_lag也分别显著为负，表明更窄的经营/治理口径以及经营讨论章节中的数据利用披露同样具有定价含量。</w:t>
      </w:r>
    </w:p>
    <w:p w14:paraId="2C6797D2" w14:textId="77777777" w:rsidR="00F97FBD" w:rsidRDefault="00000000">
      <w:pPr>
        <w:ind w:firstLine="480"/>
      </w:pPr>
      <w:r>
        <w:rPr>
          <w:rFonts w:eastAsia="Times New Roman" w:hint="eastAsia"/>
        </w:rPr>
        <w:t>但这些增强测度并未形成足以替代DU_kw的新主指标。附加联合回归结果表明，DUchain_count、DUcore和DUkw_mda在与DU_kw或GenericNarr同时进入后大多不再稳健；相较之下，DUclosedloop在与GenericNarr联合回归时仍保持-0.0051的负系数（t=-1.77），但仅达到10%水平。基于这一证据，本文对构念升级采取更克制的写法：本文不能宣称已经从根本上摆脱了宽泛数字叙事的共线性问题，但可以更有把握地说明，资本市场对“更完整、更嵌入”的数据利用表述确实给出了方向一致的积极反应。</w:t>
      </w:r>
    </w:p>
    <w:p w14:paraId="1D3819A6" w14:textId="77777777" w:rsidR="00F97FBD" w:rsidRDefault="00000000">
      <w:bookmarkStart w:id="14" w:name="X7e081c01a066f6f8e8c67559281d90e49c4180f"/>
      <w:bookmarkEnd w:id="13"/>
      <w:r>
        <w:rPr>
          <w:rFonts w:eastAsia="Times New Roman" w:hint="eastAsia"/>
        </w:rPr>
        <w:t>（四）时间顺序与内生性识别</w:t>
      </w:r>
    </w:p>
    <w:p w14:paraId="0C3CBE4A" w14:textId="77777777" w:rsidR="00F97FBD" w:rsidRDefault="00000000">
      <w:pPr>
        <w:ind w:firstLine="480"/>
      </w:pPr>
      <w:r>
        <w:rPr>
          <w:rFonts w:eastAsia="Times New Roman" w:hint="eastAsia"/>
        </w:rPr>
        <w:t>基准回归中的内生性风险主要来自两个方面。其一，信息环境较好的企业可能同时呈现高数据利用和低股价延迟，构成遗漏变量偏差。其二，定价效率较高的企业可能更有动力披露数据利用信息，形成反向因果。为增强时间顺序的清晰性，本文首先报告滞后规格，并在此基础上结合工具变量、Oster界检验、Heckman两阶段法和安慰剂检验进行识别。</w:t>
      </w:r>
    </w:p>
    <w:p w14:paraId="115CCD37" w14:textId="77777777" w:rsidR="00F97FBD" w:rsidRDefault="00000000">
      <w:pPr>
        <w:jc w:val="center"/>
      </w:pPr>
      <w:r>
        <w:rPr>
          <w:rFonts w:eastAsia="Times New Roman" w:hint="eastAsia"/>
          <w:bCs/>
          <w:sz w:val="21"/>
        </w:rPr>
        <w:t>表7</w:t>
      </w:r>
      <w:r>
        <w:rPr>
          <w:rFonts w:eastAsia="Times New Roman"/>
          <w:bCs/>
          <w:sz w:val="21"/>
        </w:rPr>
        <w:t xml:space="preserve"> </w:t>
      </w:r>
      <w:r>
        <w:rPr>
          <w:rFonts w:eastAsia="Times New Roman" w:hint="eastAsia"/>
          <w:bCs/>
          <w:sz w:val="21"/>
        </w:rPr>
        <w:t>时间顺序与内生性识别</w:t>
      </w:r>
    </w:p>
    <w:tbl>
      <w:tblPr>
        <w:tblW w:w="0" w:type="auto"/>
        <w:tblLook w:val="0020" w:firstRow="1" w:lastRow="0" w:firstColumn="0" w:lastColumn="0" w:noHBand="0" w:noVBand="0"/>
      </w:tblPr>
      <w:tblGrid>
        <w:gridCol w:w="1272"/>
        <w:gridCol w:w="934"/>
        <w:gridCol w:w="992"/>
        <w:gridCol w:w="934"/>
        <w:gridCol w:w="975"/>
        <w:gridCol w:w="1443"/>
      </w:tblGrid>
      <w:tr w:rsidR="00F97FBD" w14:paraId="04474A30" w14:textId="77777777">
        <w:trPr>
          <w:tblHeader/>
        </w:trPr>
        <w:tc>
          <w:tcPr>
            <w:tcW w:w="0" w:type="auto"/>
          </w:tcPr>
          <w:p w14:paraId="30397087" w14:textId="77777777" w:rsidR="00F97FBD" w:rsidRDefault="00F97FBD">
            <w:pPr>
              <w:jc w:val="center"/>
            </w:pPr>
          </w:p>
        </w:tc>
        <w:tc>
          <w:tcPr>
            <w:tcW w:w="0" w:type="auto"/>
          </w:tcPr>
          <w:p w14:paraId="269EB1B4" w14:textId="77777777" w:rsidR="00F97FBD" w:rsidRDefault="00000000">
            <w:pPr>
              <w:jc w:val="center"/>
            </w:pPr>
            <w:r>
              <w:rPr>
                <w:rFonts w:eastAsia="Times New Roman"/>
                <w:sz w:val="21"/>
              </w:rPr>
              <w:t>(1)</w:t>
            </w:r>
          </w:p>
        </w:tc>
        <w:tc>
          <w:tcPr>
            <w:tcW w:w="0" w:type="auto"/>
          </w:tcPr>
          <w:p w14:paraId="311404E2" w14:textId="77777777" w:rsidR="00F97FBD" w:rsidRDefault="00000000">
            <w:pPr>
              <w:jc w:val="center"/>
            </w:pPr>
            <w:r>
              <w:rPr>
                <w:rFonts w:eastAsia="Times New Roman"/>
                <w:sz w:val="21"/>
              </w:rPr>
              <w:t>(2)</w:t>
            </w:r>
          </w:p>
        </w:tc>
        <w:tc>
          <w:tcPr>
            <w:tcW w:w="0" w:type="auto"/>
          </w:tcPr>
          <w:p w14:paraId="680C184F" w14:textId="77777777" w:rsidR="00F97FBD" w:rsidRDefault="00000000">
            <w:pPr>
              <w:jc w:val="center"/>
            </w:pPr>
            <w:r>
              <w:rPr>
                <w:rFonts w:eastAsia="Times New Roman"/>
                <w:sz w:val="21"/>
              </w:rPr>
              <w:t>(3)</w:t>
            </w:r>
          </w:p>
        </w:tc>
        <w:tc>
          <w:tcPr>
            <w:tcW w:w="0" w:type="auto"/>
          </w:tcPr>
          <w:p w14:paraId="330D701B" w14:textId="77777777" w:rsidR="00F97FBD" w:rsidRDefault="00000000">
            <w:pPr>
              <w:jc w:val="center"/>
            </w:pPr>
            <w:r>
              <w:rPr>
                <w:rFonts w:eastAsia="Times New Roman"/>
                <w:sz w:val="21"/>
              </w:rPr>
              <w:t>(4)</w:t>
            </w:r>
          </w:p>
        </w:tc>
        <w:tc>
          <w:tcPr>
            <w:tcW w:w="0" w:type="auto"/>
          </w:tcPr>
          <w:p w14:paraId="25929ABF" w14:textId="77777777" w:rsidR="00F97FBD" w:rsidRDefault="00000000">
            <w:pPr>
              <w:jc w:val="center"/>
            </w:pPr>
            <w:r>
              <w:rPr>
                <w:rFonts w:eastAsia="Times New Roman"/>
                <w:sz w:val="21"/>
              </w:rPr>
              <w:t>(5)</w:t>
            </w:r>
          </w:p>
        </w:tc>
      </w:tr>
      <w:tr w:rsidR="00F97FBD" w14:paraId="56E1FC13" w14:textId="77777777">
        <w:tc>
          <w:tcPr>
            <w:tcW w:w="0" w:type="auto"/>
          </w:tcPr>
          <w:p w14:paraId="3DF5BAC6" w14:textId="77777777" w:rsidR="00F97FBD" w:rsidRDefault="00000000">
            <w:pPr>
              <w:jc w:val="center"/>
            </w:pPr>
            <w:r>
              <w:rPr>
                <w:rFonts w:eastAsia="Times New Roman" w:hint="eastAsia"/>
                <w:sz w:val="21"/>
              </w:rPr>
              <w:t>模型</w:t>
            </w:r>
          </w:p>
        </w:tc>
        <w:tc>
          <w:tcPr>
            <w:tcW w:w="0" w:type="auto"/>
          </w:tcPr>
          <w:p w14:paraId="170B25A2" w14:textId="77777777" w:rsidR="00F97FBD" w:rsidRDefault="00000000">
            <w:pPr>
              <w:jc w:val="center"/>
            </w:pPr>
            <w:r>
              <w:rPr>
                <w:rFonts w:eastAsia="Times New Roman"/>
                <w:sz w:val="21"/>
              </w:rPr>
              <w:t>OLS</w:t>
            </w:r>
          </w:p>
        </w:tc>
        <w:tc>
          <w:tcPr>
            <w:tcW w:w="0" w:type="auto"/>
          </w:tcPr>
          <w:p w14:paraId="21AF7A51" w14:textId="77777777" w:rsidR="00F97FBD" w:rsidRDefault="00000000">
            <w:pPr>
              <w:jc w:val="center"/>
            </w:pPr>
            <w:r>
              <w:rPr>
                <w:rFonts w:eastAsia="Times New Roman"/>
                <w:sz w:val="21"/>
              </w:rPr>
              <w:t>Lag OLS</w:t>
            </w:r>
          </w:p>
        </w:tc>
        <w:tc>
          <w:tcPr>
            <w:tcW w:w="0" w:type="auto"/>
          </w:tcPr>
          <w:p w14:paraId="63F42D52" w14:textId="77777777" w:rsidR="00F97FBD" w:rsidRDefault="00000000">
            <w:pPr>
              <w:jc w:val="center"/>
            </w:pPr>
            <w:r>
              <w:rPr>
                <w:rFonts w:eastAsia="Times New Roman"/>
                <w:sz w:val="21"/>
              </w:rPr>
              <w:t>Lag IV</w:t>
            </w:r>
          </w:p>
        </w:tc>
        <w:tc>
          <w:tcPr>
            <w:tcW w:w="0" w:type="auto"/>
          </w:tcPr>
          <w:p w14:paraId="297B8FF6" w14:textId="77777777" w:rsidR="00F97FBD" w:rsidRDefault="00000000">
            <w:pPr>
              <w:jc w:val="center"/>
            </w:pPr>
            <w:r>
              <w:rPr>
                <w:rFonts w:eastAsia="Times New Roman"/>
                <w:sz w:val="21"/>
              </w:rPr>
              <w:t>IV1:Peer</w:t>
            </w:r>
          </w:p>
        </w:tc>
        <w:tc>
          <w:tcPr>
            <w:tcW w:w="0" w:type="auto"/>
          </w:tcPr>
          <w:p w14:paraId="044E9CCC" w14:textId="77777777" w:rsidR="00F97FBD" w:rsidRDefault="00000000">
            <w:pPr>
              <w:jc w:val="center"/>
            </w:pPr>
            <w:r>
              <w:rPr>
                <w:rFonts w:eastAsia="Times New Roman"/>
                <w:sz w:val="21"/>
              </w:rPr>
              <w:t>IV2:Dig×Year</w:t>
            </w:r>
          </w:p>
        </w:tc>
      </w:tr>
      <w:tr w:rsidR="00F97FBD" w14:paraId="150B523F" w14:textId="77777777">
        <w:tc>
          <w:tcPr>
            <w:tcW w:w="0" w:type="auto"/>
          </w:tcPr>
          <w:p w14:paraId="3690470F" w14:textId="77777777" w:rsidR="00F97FBD" w:rsidRDefault="00000000">
            <w:pPr>
              <w:jc w:val="center"/>
            </w:pPr>
            <w:r>
              <w:rPr>
                <w:rFonts w:eastAsia="Times New Roman"/>
                <w:sz w:val="21"/>
              </w:rPr>
              <w:t>DU_kw</w:t>
            </w:r>
          </w:p>
        </w:tc>
        <w:tc>
          <w:tcPr>
            <w:tcW w:w="0" w:type="auto"/>
          </w:tcPr>
          <w:p w14:paraId="5802E257" w14:textId="77777777" w:rsidR="00F97FBD" w:rsidRDefault="00000000">
            <w:pPr>
              <w:jc w:val="center"/>
            </w:pPr>
            <w:r>
              <w:rPr>
                <w:rFonts w:eastAsia="Times New Roman"/>
                <w:sz w:val="21"/>
              </w:rPr>
              <w:t>***</w:t>
            </w:r>
          </w:p>
        </w:tc>
        <w:tc>
          <w:tcPr>
            <w:tcW w:w="0" w:type="auto"/>
          </w:tcPr>
          <w:p w14:paraId="01B1FFEC" w14:textId="77777777" w:rsidR="00F97FBD" w:rsidRDefault="00000000">
            <w:pPr>
              <w:jc w:val="center"/>
            </w:pPr>
            <w:r>
              <w:rPr>
                <w:rFonts w:eastAsia="Times New Roman"/>
                <w:sz w:val="21"/>
              </w:rPr>
              <w:t>***</w:t>
            </w:r>
          </w:p>
        </w:tc>
        <w:tc>
          <w:tcPr>
            <w:tcW w:w="0" w:type="auto"/>
          </w:tcPr>
          <w:p w14:paraId="24B3ABD2" w14:textId="77777777" w:rsidR="00F97FBD" w:rsidRDefault="00000000">
            <w:pPr>
              <w:jc w:val="center"/>
            </w:pPr>
            <w:r>
              <w:rPr>
                <w:rFonts w:eastAsia="Times New Roman"/>
                <w:sz w:val="21"/>
              </w:rPr>
              <w:t>***</w:t>
            </w:r>
          </w:p>
        </w:tc>
        <w:tc>
          <w:tcPr>
            <w:tcW w:w="0" w:type="auto"/>
          </w:tcPr>
          <w:p w14:paraId="1BD35BC7" w14:textId="77777777" w:rsidR="00F97FBD" w:rsidRDefault="00000000">
            <w:pPr>
              <w:jc w:val="center"/>
            </w:pPr>
            <w:r>
              <w:rPr>
                <w:rFonts w:eastAsia="Times New Roman"/>
                <w:sz w:val="21"/>
              </w:rPr>
              <w:t>***</w:t>
            </w:r>
          </w:p>
        </w:tc>
        <w:tc>
          <w:tcPr>
            <w:tcW w:w="0" w:type="auto"/>
          </w:tcPr>
          <w:p w14:paraId="1674AC86" w14:textId="77777777" w:rsidR="00F97FBD" w:rsidRDefault="00000000">
            <w:pPr>
              <w:jc w:val="center"/>
            </w:pPr>
            <w:r>
              <w:rPr>
                <w:rFonts w:eastAsia="Times New Roman"/>
                <w:sz w:val="21"/>
              </w:rPr>
              <w:t>***</w:t>
            </w:r>
          </w:p>
        </w:tc>
      </w:tr>
      <w:tr w:rsidR="00F97FBD" w14:paraId="3008F19A" w14:textId="77777777">
        <w:tc>
          <w:tcPr>
            <w:tcW w:w="0" w:type="auto"/>
          </w:tcPr>
          <w:p w14:paraId="6E5EEBE3" w14:textId="77777777" w:rsidR="00F97FBD" w:rsidRDefault="00F97FBD">
            <w:pPr>
              <w:jc w:val="center"/>
            </w:pPr>
          </w:p>
        </w:tc>
        <w:tc>
          <w:tcPr>
            <w:tcW w:w="0" w:type="auto"/>
          </w:tcPr>
          <w:p w14:paraId="4A8C5BB9" w14:textId="77777777" w:rsidR="00F97FBD" w:rsidRDefault="00000000">
            <w:pPr>
              <w:jc w:val="center"/>
            </w:pPr>
            <w:r>
              <w:rPr>
                <w:rFonts w:eastAsia="Times New Roman"/>
                <w:sz w:val="21"/>
              </w:rPr>
              <w:t>(0.0009)</w:t>
            </w:r>
          </w:p>
        </w:tc>
        <w:tc>
          <w:tcPr>
            <w:tcW w:w="0" w:type="auto"/>
          </w:tcPr>
          <w:p w14:paraId="05A7B695" w14:textId="77777777" w:rsidR="00F97FBD" w:rsidRDefault="00000000">
            <w:pPr>
              <w:jc w:val="center"/>
            </w:pPr>
            <w:r>
              <w:rPr>
                <w:rFonts w:eastAsia="Times New Roman"/>
                <w:sz w:val="21"/>
              </w:rPr>
              <w:t>(0.0010)</w:t>
            </w:r>
          </w:p>
        </w:tc>
        <w:tc>
          <w:tcPr>
            <w:tcW w:w="0" w:type="auto"/>
          </w:tcPr>
          <w:p w14:paraId="0E141499" w14:textId="77777777" w:rsidR="00F97FBD" w:rsidRDefault="00000000">
            <w:pPr>
              <w:jc w:val="center"/>
            </w:pPr>
            <w:r>
              <w:rPr>
                <w:rFonts w:eastAsia="Times New Roman"/>
                <w:sz w:val="21"/>
              </w:rPr>
              <w:t>(0.0053)</w:t>
            </w:r>
          </w:p>
        </w:tc>
        <w:tc>
          <w:tcPr>
            <w:tcW w:w="0" w:type="auto"/>
          </w:tcPr>
          <w:p w14:paraId="3366FA57" w14:textId="77777777" w:rsidR="00F97FBD" w:rsidRDefault="00000000">
            <w:pPr>
              <w:jc w:val="center"/>
            </w:pPr>
            <w:r>
              <w:rPr>
                <w:rFonts w:eastAsia="Times New Roman"/>
                <w:sz w:val="21"/>
              </w:rPr>
              <w:t>(0.0047)</w:t>
            </w:r>
          </w:p>
        </w:tc>
        <w:tc>
          <w:tcPr>
            <w:tcW w:w="0" w:type="auto"/>
          </w:tcPr>
          <w:p w14:paraId="109E9D65" w14:textId="77777777" w:rsidR="00F97FBD" w:rsidRDefault="00000000">
            <w:pPr>
              <w:jc w:val="center"/>
            </w:pPr>
            <w:r>
              <w:rPr>
                <w:rFonts w:eastAsia="Times New Roman"/>
                <w:sz w:val="21"/>
              </w:rPr>
              <w:t>(0.0114)</w:t>
            </w:r>
          </w:p>
        </w:tc>
      </w:tr>
      <w:tr w:rsidR="00F97FBD" w14:paraId="2118EC05" w14:textId="77777777">
        <w:tc>
          <w:tcPr>
            <w:tcW w:w="0" w:type="auto"/>
          </w:tcPr>
          <w:p w14:paraId="6229667A" w14:textId="77777777" w:rsidR="00F97FBD" w:rsidRDefault="00000000">
            <w:pPr>
              <w:jc w:val="center"/>
            </w:pPr>
            <w:r>
              <w:rPr>
                <w:rFonts w:eastAsia="Times New Roman"/>
                <w:sz w:val="21"/>
              </w:rPr>
              <w:t>First-stage F</w:t>
            </w:r>
          </w:p>
        </w:tc>
        <w:tc>
          <w:tcPr>
            <w:tcW w:w="0" w:type="auto"/>
          </w:tcPr>
          <w:p w14:paraId="694D45BD" w14:textId="77777777" w:rsidR="00F97FBD" w:rsidRDefault="00F97FBD">
            <w:pPr>
              <w:jc w:val="center"/>
            </w:pPr>
          </w:p>
        </w:tc>
        <w:tc>
          <w:tcPr>
            <w:tcW w:w="0" w:type="auto"/>
          </w:tcPr>
          <w:p w14:paraId="54794152" w14:textId="77777777" w:rsidR="00F97FBD" w:rsidRDefault="00F97FBD">
            <w:pPr>
              <w:jc w:val="center"/>
            </w:pPr>
          </w:p>
        </w:tc>
        <w:tc>
          <w:tcPr>
            <w:tcW w:w="0" w:type="auto"/>
          </w:tcPr>
          <w:p w14:paraId="4ACBC293" w14:textId="77777777" w:rsidR="00F97FBD" w:rsidRDefault="00F97FBD">
            <w:pPr>
              <w:jc w:val="center"/>
            </w:pPr>
          </w:p>
        </w:tc>
        <w:tc>
          <w:tcPr>
            <w:tcW w:w="0" w:type="auto"/>
          </w:tcPr>
          <w:p w14:paraId="05F46ECD" w14:textId="77777777" w:rsidR="00F97FBD" w:rsidRDefault="00F97FBD">
            <w:pPr>
              <w:jc w:val="center"/>
            </w:pPr>
          </w:p>
        </w:tc>
        <w:tc>
          <w:tcPr>
            <w:tcW w:w="0" w:type="auto"/>
          </w:tcPr>
          <w:p w14:paraId="0D4B6972" w14:textId="77777777" w:rsidR="00F97FBD" w:rsidRDefault="00F97FBD">
            <w:pPr>
              <w:jc w:val="center"/>
            </w:pPr>
          </w:p>
        </w:tc>
      </w:tr>
      <w:tr w:rsidR="00F97FBD" w14:paraId="63DD2A08" w14:textId="77777777">
        <w:tc>
          <w:tcPr>
            <w:tcW w:w="0" w:type="auto"/>
          </w:tcPr>
          <w:p w14:paraId="542338BB" w14:textId="77777777" w:rsidR="00F97FBD" w:rsidRDefault="00000000">
            <w:pPr>
              <w:jc w:val="center"/>
            </w:pPr>
            <w:r>
              <w:rPr>
                <w:rFonts w:eastAsia="Times New Roman" w:hint="eastAsia"/>
                <w:sz w:val="21"/>
              </w:rPr>
              <w:t>控制变量</w:t>
            </w:r>
          </w:p>
        </w:tc>
        <w:tc>
          <w:tcPr>
            <w:tcW w:w="0" w:type="auto"/>
          </w:tcPr>
          <w:p w14:paraId="6644519F" w14:textId="77777777" w:rsidR="00F97FBD" w:rsidRDefault="00000000">
            <w:pPr>
              <w:jc w:val="center"/>
            </w:pPr>
            <w:r>
              <w:rPr>
                <w:rFonts w:eastAsia="Times New Roman"/>
                <w:sz w:val="21"/>
              </w:rPr>
              <w:t>YES</w:t>
            </w:r>
          </w:p>
        </w:tc>
        <w:tc>
          <w:tcPr>
            <w:tcW w:w="0" w:type="auto"/>
          </w:tcPr>
          <w:p w14:paraId="65FC2BFB" w14:textId="77777777" w:rsidR="00F97FBD" w:rsidRDefault="00000000">
            <w:pPr>
              <w:jc w:val="center"/>
            </w:pPr>
            <w:r>
              <w:rPr>
                <w:rFonts w:eastAsia="Times New Roman"/>
                <w:sz w:val="21"/>
              </w:rPr>
              <w:t>YES</w:t>
            </w:r>
          </w:p>
        </w:tc>
        <w:tc>
          <w:tcPr>
            <w:tcW w:w="0" w:type="auto"/>
          </w:tcPr>
          <w:p w14:paraId="1630399E" w14:textId="77777777" w:rsidR="00F97FBD" w:rsidRDefault="00000000">
            <w:pPr>
              <w:jc w:val="center"/>
            </w:pPr>
            <w:r>
              <w:rPr>
                <w:rFonts w:eastAsia="Times New Roman"/>
                <w:sz w:val="21"/>
              </w:rPr>
              <w:t>YES</w:t>
            </w:r>
          </w:p>
        </w:tc>
        <w:tc>
          <w:tcPr>
            <w:tcW w:w="0" w:type="auto"/>
          </w:tcPr>
          <w:p w14:paraId="531F186C" w14:textId="77777777" w:rsidR="00F97FBD" w:rsidRDefault="00000000">
            <w:pPr>
              <w:jc w:val="center"/>
            </w:pPr>
            <w:r>
              <w:rPr>
                <w:rFonts w:eastAsia="Times New Roman"/>
                <w:sz w:val="21"/>
              </w:rPr>
              <w:t>YES</w:t>
            </w:r>
          </w:p>
        </w:tc>
        <w:tc>
          <w:tcPr>
            <w:tcW w:w="0" w:type="auto"/>
          </w:tcPr>
          <w:p w14:paraId="6AF8BFA6" w14:textId="77777777" w:rsidR="00F97FBD" w:rsidRDefault="00000000">
            <w:pPr>
              <w:jc w:val="center"/>
            </w:pPr>
            <w:r>
              <w:rPr>
                <w:rFonts w:eastAsia="Times New Roman"/>
                <w:sz w:val="21"/>
              </w:rPr>
              <w:t>YES</w:t>
            </w:r>
          </w:p>
        </w:tc>
      </w:tr>
      <w:tr w:rsidR="00F97FBD" w14:paraId="302EEB5F" w14:textId="77777777">
        <w:tc>
          <w:tcPr>
            <w:tcW w:w="0" w:type="auto"/>
          </w:tcPr>
          <w:p w14:paraId="36A24FF2" w14:textId="77777777" w:rsidR="00F97FBD" w:rsidRDefault="00000000">
            <w:pPr>
              <w:jc w:val="center"/>
            </w:pPr>
            <w:r>
              <w:rPr>
                <w:rFonts w:eastAsia="Times New Roman"/>
                <w:sz w:val="21"/>
              </w:rPr>
              <w:t>Firm FE</w:t>
            </w:r>
          </w:p>
        </w:tc>
        <w:tc>
          <w:tcPr>
            <w:tcW w:w="0" w:type="auto"/>
          </w:tcPr>
          <w:p w14:paraId="0BE1C4FE" w14:textId="77777777" w:rsidR="00F97FBD" w:rsidRDefault="00000000">
            <w:pPr>
              <w:jc w:val="center"/>
            </w:pPr>
            <w:r>
              <w:rPr>
                <w:rFonts w:eastAsia="Times New Roman"/>
                <w:sz w:val="21"/>
              </w:rPr>
              <w:t>YES</w:t>
            </w:r>
          </w:p>
        </w:tc>
        <w:tc>
          <w:tcPr>
            <w:tcW w:w="0" w:type="auto"/>
          </w:tcPr>
          <w:p w14:paraId="6F4F0216" w14:textId="77777777" w:rsidR="00F97FBD" w:rsidRDefault="00000000">
            <w:pPr>
              <w:jc w:val="center"/>
            </w:pPr>
            <w:r>
              <w:rPr>
                <w:rFonts w:eastAsia="Times New Roman"/>
                <w:sz w:val="21"/>
              </w:rPr>
              <w:t>YES</w:t>
            </w:r>
          </w:p>
        </w:tc>
        <w:tc>
          <w:tcPr>
            <w:tcW w:w="0" w:type="auto"/>
          </w:tcPr>
          <w:p w14:paraId="45100093" w14:textId="77777777" w:rsidR="00F97FBD" w:rsidRDefault="00000000">
            <w:pPr>
              <w:jc w:val="center"/>
            </w:pPr>
            <w:r>
              <w:rPr>
                <w:rFonts w:eastAsia="Times New Roman"/>
                <w:sz w:val="21"/>
              </w:rPr>
              <w:t>YES</w:t>
            </w:r>
          </w:p>
        </w:tc>
        <w:tc>
          <w:tcPr>
            <w:tcW w:w="0" w:type="auto"/>
          </w:tcPr>
          <w:p w14:paraId="11F2E78A" w14:textId="77777777" w:rsidR="00F97FBD" w:rsidRDefault="00000000">
            <w:pPr>
              <w:jc w:val="center"/>
            </w:pPr>
            <w:r>
              <w:rPr>
                <w:rFonts w:eastAsia="Times New Roman"/>
                <w:sz w:val="21"/>
              </w:rPr>
              <w:t>YES</w:t>
            </w:r>
          </w:p>
        </w:tc>
        <w:tc>
          <w:tcPr>
            <w:tcW w:w="0" w:type="auto"/>
          </w:tcPr>
          <w:p w14:paraId="2EA94E55" w14:textId="77777777" w:rsidR="00F97FBD" w:rsidRDefault="00000000">
            <w:pPr>
              <w:jc w:val="center"/>
            </w:pPr>
            <w:r>
              <w:rPr>
                <w:rFonts w:eastAsia="Times New Roman"/>
                <w:sz w:val="21"/>
              </w:rPr>
              <w:t>YES</w:t>
            </w:r>
          </w:p>
        </w:tc>
      </w:tr>
      <w:tr w:rsidR="00F97FBD" w14:paraId="4402A1C6" w14:textId="77777777">
        <w:tc>
          <w:tcPr>
            <w:tcW w:w="0" w:type="auto"/>
          </w:tcPr>
          <w:p w14:paraId="130862D9" w14:textId="77777777" w:rsidR="00F97FBD" w:rsidRDefault="00000000">
            <w:pPr>
              <w:jc w:val="center"/>
            </w:pPr>
            <w:r>
              <w:rPr>
                <w:rFonts w:eastAsia="Times New Roman"/>
                <w:sz w:val="21"/>
              </w:rPr>
              <w:t>Year FE</w:t>
            </w:r>
          </w:p>
        </w:tc>
        <w:tc>
          <w:tcPr>
            <w:tcW w:w="0" w:type="auto"/>
          </w:tcPr>
          <w:p w14:paraId="43C4CF50" w14:textId="77777777" w:rsidR="00F97FBD" w:rsidRDefault="00000000">
            <w:pPr>
              <w:jc w:val="center"/>
            </w:pPr>
            <w:r>
              <w:rPr>
                <w:rFonts w:eastAsia="Times New Roman"/>
                <w:sz w:val="21"/>
              </w:rPr>
              <w:t>YES</w:t>
            </w:r>
          </w:p>
        </w:tc>
        <w:tc>
          <w:tcPr>
            <w:tcW w:w="0" w:type="auto"/>
          </w:tcPr>
          <w:p w14:paraId="7051F78B" w14:textId="77777777" w:rsidR="00F97FBD" w:rsidRDefault="00000000">
            <w:pPr>
              <w:jc w:val="center"/>
            </w:pPr>
            <w:r>
              <w:rPr>
                <w:rFonts w:eastAsia="Times New Roman"/>
                <w:sz w:val="21"/>
              </w:rPr>
              <w:t>YES</w:t>
            </w:r>
          </w:p>
        </w:tc>
        <w:tc>
          <w:tcPr>
            <w:tcW w:w="0" w:type="auto"/>
          </w:tcPr>
          <w:p w14:paraId="13927447" w14:textId="77777777" w:rsidR="00F97FBD" w:rsidRDefault="00000000">
            <w:pPr>
              <w:jc w:val="center"/>
            </w:pPr>
            <w:r>
              <w:rPr>
                <w:rFonts w:eastAsia="Times New Roman"/>
                <w:sz w:val="21"/>
              </w:rPr>
              <w:t>YES</w:t>
            </w:r>
          </w:p>
        </w:tc>
        <w:tc>
          <w:tcPr>
            <w:tcW w:w="0" w:type="auto"/>
          </w:tcPr>
          <w:p w14:paraId="7483871B" w14:textId="77777777" w:rsidR="00F97FBD" w:rsidRDefault="00000000">
            <w:pPr>
              <w:jc w:val="center"/>
            </w:pPr>
            <w:r>
              <w:rPr>
                <w:rFonts w:eastAsia="Times New Roman"/>
                <w:sz w:val="21"/>
              </w:rPr>
              <w:t>YES</w:t>
            </w:r>
          </w:p>
        </w:tc>
        <w:tc>
          <w:tcPr>
            <w:tcW w:w="0" w:type="auto"/>
          </w:tcPr>
          <w:p w14:paraId="74E3034D" w14:textId="77777777" w:rsidR="00F97FBD" w:rsidRDefault="00000000">
            <w:pPr>
              <w:jc w:val="center"/>
            </w:pPr>
            <w:r>
              <w:rPr>
                <w:rFonts w:eastAsia="Times New Roman"/>
                <w:sz w:val="21"/>
              </w:rPr>
              <w:t>YES</w:t>
            </w:r>
          </w:p>
        </w:tc>
      </w:tr>
      <w:tr w:rsidR="00F97FBD" w14:paraId="5CF670A3" w14:textId="77777777">
        <w:tc>
          <w:tcPr>
            <w:tcW w:w="0" w:type="auto"/>
          </w:tcPr>
          <w:p w14:paraId="34050C10" w14:textId="77777777" w:rsidR="00F97FBD" w:rsidRDefault="00000000">
            <w:pPr>
              <w:jc w:val="center"/>
            </w:pPr>
            <w:r>
              <w:rPr>
                <w:rFonts w:eastAsia="Times New Roman"/>
                <w:sz w:val="21"/>
              </w:rPr>
              <w:t>N</w:t>
            </w:r>
          </w:p>
        </w:tc>
        <w:tc>
          <w:tcPr>
            <w:tcW w:w="0" w:type="auto"/>
          </w:tcPr>
          <w:p w14:paraId="40AC8134" w14:textId="77777777" w:rsidR="00F97FBD" w:rsidRDefault="00000000">
            <w:pPr>
              <w:jc w:val="center"/>
            </w:pPr>
            <w:r>
              <w:rPr>
                <w:rFonts w:eastAsia="Times New Roman"/>
                <w:sz w:val="21"/>
              </w:rPr>
              <w:t>,695</w:t>
            </w:r>
          </w:p>
        </w:tc>
        <w:tc>
          <w:tcPr>
            <w:tcW w:w="0" w:type="auto"/>
          </w:tcPr>
          <w:p w14:paraId="34E574FE" w14:textId="77777777" w:rsidR="00F97FBD" w:rsidRDefault="00000000">
            <w:pPr>
              <w:jc w:val="center"/>
            </w:pPr>
            <w:r>
              <w:rPr>
                <w:rFonts w:eastAsia="Times New Roman"/>
                <w:sz w:val="21"/>
              </w:rPr>
              <w:t>,278</w:t>
            </w:r>
          </w:p>
        </w:tc>
        <w:tc>
          <w:tcPr>
            <w:tcW w:w="0" w:type="auto"/>
          </w:tcPr>
          <w:p w14:paraId="61C60A97" w14:textId="77777777" w:rsidR="00F97FBD" w:rsidRDefault="00000000">
            <w:pPr>
              <w:jc w:val="center"/>
            </w:pPr>
            <w:r>
              <w:rPr>
                <w:rFonts w:eastAsia="Times New Roman"/>
                <w:sz w:val="21"/>
              </w:rPr>
              <w:t>,198</w:t>
            </w:r>
          </w:p>
        </w:tc>
        <w:tc>
          <w:tcPr>
            <w:tcW w:w="0" w:type="auto"/>
          </w:tcPr>
          <w:p w14:paraId="0591264A" w14:textId="77777777" w:rsidR="00F97FBD" w:rsidRDefault="00000000">
            <w:pPr>
              <w:jc w:val="center"/>
            </w:pPr>
            <w:r>
              <w:rPr>
                <w:rFonts w:eastAsia="Times New Roman"/>
                <w:sz w:val="21"/>
              </w:rPr>
              <w:t>,612</w:t>
            </w:r>
          </w:p>
        </w:tc>
        <w:tc>
          <w:tcPr>
            <w:tcW w:w="0" w:type="auto"/>
          </w:tcPr>
          <w:p w14:paraId="2C7699C9" w14:textId="77777777" w:rsidR="00F97FBD" w:rsidRDefault="00000000">
            <w:pPr>
              <w:jc w:val="center"/>
            </w:pPr>
            <w:r>
              <w:rPr>
                <w:rFonts w:eastAsia="Times New Roman"/>
                <w:sz w:val="21"/>
              </w:rPr>
              <w:t>,695</w:t>
            </w:r>
          </w:p>
        </w:tc>
      </w:tr>
    </w:tbl>
    <w:p w14:paraId="754BF507" w14:textId="77777777" w:rsidR="00F97FBD" w:rsidRDefault="00000000">
      <w:pPr>
        <w:ind w:firstLine="480"/>
      </w:pPr>
      <w:r>
        <w:rPr>
          <w:rFonts w:eastAsia="Times New Roman" w:hint="eastAsia"/>
        </w:rPr>
        <w:t>表7显示，以滞后一期的DU_kw解释当期PriceDelay后，OLS系数为-0.0039（t=-3.90），方向和显著性与同期规格一致；使用滞后跨省peer作为IV时，系数为-0.0163（t=-3.10），一阶段F=177.8，说明在更清晰的时间顺序下，数据要素利用与更低股价延迟之间的关系依然成立。同期两套工具变量的估计也均显著为负，且一阶段统计量远超弱工具变量常用临界值，表明行业技术扩散与地理基础设施供给两类外生变异均支持基准结论。Durbin-Wu-Hausman检验在三个IV规格下均拒绝外生性假设（p值分别为0.015、0.005和0.006），意味着将内生性问题纳入考虑是必要的。</w:t>
      </w:r>
    </w:p>
    <w:p w14:paraId="7E04093F" w14:textId="77777777" w:rsidR="00F97FBD" w:rsidRDefault="00000000">
      <w:pPr>
        <w:ind w:firstLine="480"/>
      </w:pPr>
      <w:r>
        <w:rPr>
          <w:rFonts w:eastAsia="Times New Roman" w:hint="eastAsia"/>
        </w:rPr>
        <w:t>采用Oster（2019）提出的δ界检验方法评估遗漏变量的潜在影响。以Rmax=1.3R²为基准，δ*=96.3；以更保守的Rmax=2R²-R²_short为基准，δ*=7.5。两个δ*均远超临界值1，意味着若要使DU_kw的系数降为零，遗漏变量对因变量的解释能力需要达到已纳入控制变量的96倍，或在更保守口径下达到7.5倍，这在经验上不太可能。</w:t>
      </w:r>
    </w:p>
    <w:p w14:paraId="7BE3B1E4" w14:textId="77777777" w:rsidR="00F97FBD" w:rsidRDefault="00000000">
      <w:pPr>
        <w:ind w:firstLine="480"/>
      </w:pPr>
      <w:r>
        <w:rPr>
          <w:rFonts w:eastAsia="Times New Roman" w:hint="eastAsia"/>
        </w:rPr>
        <w:t>Heckman两阶段法进一步检验了大量零值可能带来的样本选择偏差。约23%的企业-年份观测中DU_kw=0。第一阶段以Probit模型估计企业年报出现数据要素相关表述的概率，第二阶段在DU_kw&gt;0的子样本中加入逆米尔斯比IMR控制选择偏差。结果显示，DU_kw的系数为-0.0040（t=-4.39），与基准回归几乎一致；IMR的系数为-0.123（t=-6.23），在1%水平上显著，说明样本选择偏差存在，但控制之后核心结论不变。</w:t>
      </w:r>
    </w:p>
    <w:p w14:paraId="692C6958" w14:textId="77777777" w:rsidR="00F97FBD" w:rsidRDefault="00000000">
      <w:pPr>
        <w:ind w:firstLine="480"/>
      </w:pPr>
      <w:r>
        <w:rPr>
          <w:rFonts w:eastAsia="Times New Roman" w:hint="eastAsia"/>
        </w:rPr>
        <w:lastRenderedPageBreak/>
        <w:t>安慰剂检验则从反向因果角度进行检验。如果数据要素利用对股价延迟的影响确实不是伪回归，那么</w:t>
      </w:r>
      <m:oMath>
        <m:r>
          <w:rPr>
            <w:rFonts w:ascii="Cambria Math" w:hAnsi="Cambria Math"/>
          </w:rPr>
          <m:t>t</m:t>
        </m:r>
        <m:r>
          <m:rPr>
            <m:sty m:val="p"/>
          </m:rPr>
          <w:rPr>
            <w:rFonts w:ascii="Cambria Math" w:hAnsi="Cambria Math"/>
          </w:rPr>
          <m:t>+</m:t>
        </m:r>
        <m:r>
          <w:rPr>
            <w:rFonts w:ascii="Cambria Math" w:hAnsi="Cambria Math"/>
          </w:rPr>
          <m:t>1</m:t>
        </m:r>
      </m:oMath>
      <w:r>
        <w:rPr>
          <w:rFonts w:eastAsia="Times New Roman" w:hint="eastAsia"/>
        </w:rPr>
        <w:t>期的DU_kw不应影响</w:t>
      </w:r>
      <m:oMath>
        <m:r>
          <w:rPr>
            <w:rFonts w:ascii="Cambria Math" w:hAnsi="Cambria Math"/>
          </w:rPr>
          <m:t>t</m:t>
        </m:r>
      </m:oMath>
      <w:r>
        <w:rPr>
          <w:rFonts w:eastAsia="Times New Roman" w:hint="eastAsia"/>
        </w:rPr>
        <w:t>期的PriceDelay。将DU_{i,t}和DU_{i,t+1}同时纳入回归后，当期系数为-0.0050（t=-4.64），未来期系数为0.0001（t=0.11），完全不显著。未来期DU对当期定价效率没有解释力，与反向因果的预测不符。综合滞后规格、工具变量、Oster界检验、Heckman修正和安慰剂检验，本文认为多种识别练习共同支持数据要素利用降低股价延迟的因果解释。</w:t>
      </w:r>
    </w:p>
    <w:p w14:paraId="67D23600" w14:textId="77777777" w:rsidR="00F97FBD" w:rsidRDefault="00000000">
      <w:bookmarkStart w:id="15" w:name="Xc11eabc037d75248850a766231b485929b71c22"/>
      <w:bookmarkEnd w:id="14"/>
      <w:r>
        <w:rPr>
          <w:rFonts w:eastAsia="Times New Roman" w:hint="eastAsia"/>
        </w:rPr>
        <w:t>（五）双重机器学习估计</w:t>
      </w:r>
    </w:p>
    <w:p w14:paraId="066E8076" w14:textId="77777777" w:rsidR="00F97FBD" w:rsidRDefault="00000000">
      <w:pPr>
        <w:ind w:firstLine="480"/>
      </w:pPr>
      <w:r>
        <w:rPr>
          <w:rFonts w:eastAsia="Times New Roman" w:hint="eastAsia"/>
        </w:rPr>
        <w:t>为放松线性函数形式假定，采用Chernozhukov等（2018）的双重机器学习（DML）框架重新估计处理效应，以LightGBM为第一阶段学习器，Mundlak（1978）均值替代法处理企业固定效应，控制变量扩展至27个。</w:t>
      </w:r>
    </w:p>
    <w:p w14:paraId="5842D5E7" w14:textId="77777777" w:rsidR="00F97FBD" w:rsidRDefault="00000000">
      <w:pPr>
        <w:jc w:val="center"/>
      </w:pPr>
      <w:r>
        <w:rPr>
          <w:rFonts w:eastAsia="Times New Roman" w:hint="eastAsia"/>
          <w:bCs/>
          <w:sz w:val="21"/>
        </w:rPr>
        <w:t>表8</w:t>
      </w:r>
      <w:r>
        <w:rPr>
          <w:rFonts w:eastAsia="Times New Roman"/>
          <w:bCs/>
          <w:sz w:val="21"/>
        </w:rPr>
        <w:t xml:space="preserve"> </w:t>
      </w:r>
      <w:r>
        <w:rPr>
          <w:rFonts w:eastAsia="Times New Roman" w:hint="eastAsia"/>
          <w:bCs/>
          <w:sz w:val="21"/>
        </w:rPr>
        <w:t>DML-PLR回归结果</w:t>
      </w:r>
    </w:p>
    <w:tbl>
      <w:tblPr>
        <w:tblW w:w="0" w:type="auto"/>
        <w:tblLook w:val="0020" w:firstRow="1" w:lastRow="0" w:firstColumn="0" w:lastColumn="0" w:noHBand="0" w:noVBand="0"/>
      </w:tblPr>
      <w:tblGrid>
        <w:gridCol w:w="1583"/>
        <w:gridCol w:w="1419"/>
        <w:gridCol w:w="934"/>
        <w:gridCol w:w="794"/>
        <w:gridCol w:w="1227"/>
        <w:gridCol w:w="934"/>
        <w:gridCol w:w="724"/>
      </w:tblGrid>
      <w:tr w:rsidR="00F97FBD" w14:paraId="6EE2D39F" w14:textId="77777777">
        <w:trPr>
          <w:tblHeader/>
        </w:trPr>
        <w:tc>
          <w:tcPr>
            <w:tcW w:w="0" w:type="auto"/>
          </w:tcPr>
          <w:p w14:paraId="1714F11D" w14:textId="77777777" w:rsidR="00F97FBD" w:rsidRDefault="00F97FBD">
            <w:pPr>
              <w:jc w:val="center"/>
            </w:pPr>
          </w:p>
        </w:tc>
        <w:tc>
          <w:tcPr>
            <w:tcW w:w="0" w:type="auto"/>
          </w:tcPr>
          <w:p w14:paraId="1972921F" w14:textId="77777777" w:rsidR="00F97FBD" w:rsidRDefault="00000000">
            <w:pPr>
              <w:jc w:val="center"/>
            </w:pPr>
            <w:r>
              <w:rPr>
                <w:rFonts w:eastAsia="Times New Roman"/>
                <w:sz w:val="21"/>
              </w:rPr>
              <w:t>Y=PriceDelay</w:t>
            </w:r>
          </w:p>
        </w:tc>
        <w:tc>
          <w:tcPr>
            <w:tcW w:w="0" w:type="auto"/>
          </w:tcPr>
          <w:p w14:paraId="5B5C65A9" w14:textId="77777777" w:rsidR="00F97FBD" w:rsidRDefault="00F97FBD">
            <w:pPr>
              <w:jc w:val="center"/>
            </w:pPr>
          </w:p>
        </w:tc>
        <w:tc>
          <w:tcPr>
            <w:tcW w:w="0" w:type="auto"/>
          </w:tcPr>
          <w:p w14:paraId="02B4D94B" w14:textId="77777777" w:rsidR="00F97FBD" w:rsidRDefault="00F97FBD">
            <w:pPr>
              <w:jc w:val="center"/>
            </w:pPr>
          </w:p>
        </w:tc>
        <w:tc>
          <w:tcPr>
            <w:tcW w:w="0" w:type="auto"/>
          </w:tcPr>
          <w:p w14:paraId="6F00BE00" w14:textId="77777777" w:rsidR="00F97FBD" w:rsidRDefault="00000000">
            <w:pPr>
              <w:jc w:val="center"/>
            </w:pPr>
            <w:r>
              <w:rPr>
                <w:rFonts w:eastAsia="Times New Roman"/>
                <w:sz w:val="21"/>
              </w:rPr>
              <w:t>Y=SYNCH</w:t>
            </w:r>
          </w:p>
        </w:tc>
        <w:tc>
          <w:tcPr>
            <w:tcW w:w="0" w:type="auto"/>
          </w:tcPr>
          <w:p w14:paraId="0A860935" w14:textId="77777777" w:rsidR="00F97FBD" w:rsidRDefault="00F97FBD">
            <w:pPr>
              <w:jc w:val="center"/>
            </w:pPr>
          </w:p>
        </w:tc>
        <w:tc>
          <w:tcPr>
            <w:tcW w:w="0" w:type="auto"/>
          </w:tcPr>
          <w:p w14:paraId="531BDC64" w14:textId="77777777" w:rsidR="00F97FBD" w:rsidRDefault="00F97FBD">
            <w:pPr>
              <w:jc w:val="center"/>
            </w:pPr>
          </w:p>
        </w:tc>
      </w:tr>
      <w:tr w:rsidR="00F97FBD" w14:paraId="5C101084" w14:textId="77777777">
        <w:tc>
          <w:tcPr>
            <w:tcW w:w="0" w:type="auto"/>
          </w:tcPr>
          <w:p w14:paraId="0EDD7F2A" w14:textId="77777777" w:rsidR="00F97FBD" w:rsidRDefault="00000000">
            <w:pPr>
              <w:jc w:val="center"/>
            </w:pPr>
            <w:r>
              <w:rPr>
                <w:rFonts w:eastAsia="Times New Roman" w:hint="eastAsia"/>
                <w:sz w:val="21"/>
              </w:rPr>
              <w:t>处理变量D</w:t>
            </w:r>
          </w:p>
        </w:tc>
        <w:tc>
          <w:tcPr>
            <w:tcW w:w="0" w:type="auto"/>
          </w:tcPr>
          <w:p w14:paraId="6264203C" w14:textId="77777777" w:rsidR="00F97FBD" w:rsidRDefault="00000000">
            <w:pPr>
              <w:jc w:val="center"/>
            </w:pPr>
            <w:r>
              <w:rPr>
                <w:rFonts w:eastAsia="Times New Roman" w:hint="eastAsia"/>
                <w:sz w:val="21"/>
              </w:rPr>
              <w:t>系数</w:t>
            </w:r>
          </w:p>
        </w:tc>
        <w:tc>
          <w:tcPr>
            <w:tcW w:w="0" w:type="auto"/>
          </w:tcPr>
          <w:p w14:paraId="36357D8E" w14:textId="77777777" w:rsidR="00F97FBD" w:rsidRDefault="00000000">
            <w:pPr>
              <w:jc w:val="center"/>
            </w:pPr>
            <w:r>
              <w:rPr>
                <w:rFonts w:eastAsia="Times New Roman" w:hint="eastAsia"/>
                <w:sz w:val="21"/>
              </w:rPr>
              <w:t>标准误</w:t>
            </w:r>
          </w:p>
        </w:tc>
        <w:tc>
          <w:tcPr>
            <w:tcW w:w="0" w:type="auto"/>
          </w:tcPr>
          <w:p w14:paraId="3D1E8FAC" w14:textId="77777777" w:rsidR="00F97FBD" w:rsidRDefault="00000000">
            <w:pPr>
              <w:jc w:val="center"/>
            </w:pPr>
            <w:r>
              <w:rPr>
                <w:rFonts w:eastAsia="Times New Roman" w:hint="eastAsia"/>
                <w:sz w:val="21"/>
              </w:rPr>
              <w:t>t值</w:t>
            </w:r>
          </w:p>
        </w:tc>
        <w:tc>
          <w:tcPr>
            <w:tcW w:w="0" w:type="auto"/>
          </w:tcPr>
          <w:p w14:paraId="587A8037" w14:textId="77777777" w:rsidR="00F97FBD" w:rsidRDefault="00000000">
            <w:pPr>
              <w:jc w:val="center"/>
            </w:pPr>
            <w:r>
              <w:rPr>
                <w:rFonts w:eastAsia="Times New Roman" w:hint="eastAsia"/>
                <w:sz w:val="21"/>
              </w:rPr>
              <w:t>系数</w:t>
            </w:r>
          </w:p>
        </w:tc>
        <w:tc>
          <w:tcPr>
            <w:tcW w:w="0" w:type="auto"/>
          </w:tcPr>
          <w:p w14:paraId="6E95A9CD" w14:textId="77777777" w:rsidR="00F97FBD" w:rsidRDefault="00000000">
            <w:pPr>
              <w:jc w:val="center"/>
            </w:pPr>
            <w:r>
              <w:rPr>
                <w:rFonts w:eastAsia="Times New Roman" w:hint="eastAsia"/>
                <w:sz w:val="21"/>
              </w:rPr>
              <w:t>标准误</w:t>
            </w:r>
          </w:p>
        </w:tc>
        <w:tc>
          <w:tcPr>
            <w:tcW w:w="0" w:type="auto"/>
          </w:tcPr>
          <w:p w14:paraId="7EA005EB" w14:textId="77777777" w:rsidR="00F97FBD" w:rsidRDefault="00000000">
            <w:pPr>
              <w:jc w:val="center"/>
            </w:pPr>
            <w:r>
              <w:rPr>
                <w:rFonts w:eastAsia="Times New Roman" w:hint="eastAsia"/>
                <w:sz w:val="21"/>
              </w:rPr>
              <w:t>t值</w:t>
            </w:r>
          </w:p>
        </w:tc>
      </w:tr>
      <w:tr w:rsidR="00F97FBD" w14:paraId="04FE045F" w14:textId="77777777">
        <w:tc>
          <w:tcPr>
            <w:tcW w:w="0" w:type="auto"/>
          </w:tcPr>
          <w:p w14:paraId="6F567370" w14:textId="77777777" w:rsidR="00F97FBD" w:rsidRDefault="00000000">
            <w:pPr>
              <w:jc w:val="center"/>
            </w:pPr>
            <w:r>
              <w:rPr>
                <w:rFonts w:eastAsia="Times New Roman"/>
                <w:sz w:val="21"/>
              </w:rPr>
              <w:t>DU_kw</w:t>
            </w:r>
          </w:p>
        </w:tc>
        <w:tc>
          <w:tcPr>
            <w:tcW w:w="0" w:type="auto"/>
          </w:tcPr>
          <w:p w14:paraId="62978792" w14:textId="77777777" w:rsidR="00F97FBD" w:rsidRDefault="00000000">
            <w:pPr>
              <w:jc w:val="center"/>
            </w:pPr>
            <w:r>
              <w:rPr>
                <w:rFonts w:eastAsia="Times New Roman"/>
                <w:sz w:val="21"/>
              </w:rPr>
              <w:t>-0.0029***</w:t>
            </w:r>
          </w:p>
        </w:tc>
        <w:tc>
          <w:tcPr>
            <w:tcW w:w="0" w:type="auto"/>
          </w:tcPr>
          <w:p w14:paraId="6A38DDDA" w14:textId="77777777" w:rsidR="00F97FBD" w:rsidRDefault="00000000">
            <w:pPr>
              <w:jc w:val="center"/>
            </w:pPr>
            <w:r>
              <w:rPr>
                <w:rFonts w:eastAsia="Times New Roman"/>
                <w:sz w:val="21"/>
              </w:rPr>
              <w:t>(0.0004)</w:t>
            </w:r>
          </w:p>
        </w:tc>
        <w:tc>
          <w:tcPr>
            <w:tcW w:w="0" w:type="auto"/>
          </w:tcPr>
          <w:p w14:paraId="22A3F107" w14:textId="77777777" w:rsidR="00F97FBD" w:rsidRDefault="00000000">
            <w:pPr>
              <w:jc w:val="center"/>
            </w:pPr>
            <w:r>
              <w:rPr>
                <w:rFonts w:eastAsia="Times New Roman"/>
                <w:sz w:val="21"/>
              </w:rPr>
              <w:t>[-6.50]</w:t>
            </w:r>
          </w:p>
        </w:tc>
        <w:tc>
          <w:tcPr>
            <w:tcW w:w="0" w:type="auto"/>
          </w:tcPr>
          <w:p w14:paraId="0662648D" w14:textId="77777777" w:rsidR="00F97FBD" w:rsidRDefault="00000000">
            <w:pPr>
              <w:jc w:val="center"/>
            </w:pPr>
            <w:r>
              <w:rPr>
                <w:rFonts w:eastAsia="Times New Roman"/>
                <w:sz w:val="21"/>
              </w:rPr>
              <w:t>+0.0277***</w:t>
            </w:r>
          </w:p>
        </w:tc>
        <w:tc>
          <w:tcPr>
            <w:tcW w:w="0" w:type="auto"/>
          </w:tcPr>
          <w:p w14:paraId="07B821E2" w14:textId="77777777" w:rsidR="00F97FBD" w:rsidRDefault="00000000">
            <w:pPr>
              <w:jc w:val="center"/>
            </w:pPr>
            <w:r>
              <w:rPr>
                <w:rFonts w:eastAsia="Times New Roman"/>
                <w:sz w:val="21"/>
              </w:rPr>
              <w:t>(0.0029)</w:t>
            </w:r>
          </w:p>
        </w:tc>
        <w:tc>
          <w:tcPr>
            <w:tcW w:w="0" w:type="auto"/>
          </w:tcPr>
          <w:p w14:paraId="3DF89878" w14:textId="77777777" w:rsidR="00F97FBD" w:rsidRDefault="00000000">
            <w:pPr>
              <w:jc w:val="center"/>
            </w:pPr>
            <w:r>
              <w:rPr>
                <w:rFonts w:eastAsia="Times New Roman"/>
                <w:sz w:val="21"/>
              </w:rPr>
              <w:t>[9.65]</w:t>
            </w:r>
          </w:p>
        </w:tc>
      </w:tr>
      <w:tr w:rsidR="00F97FBD" w14:paraId="05D541B3" w14:textId="77777777">
        <w:tc>
          <w:tcPr>
            <w:tcW w:w="0" w:type="auto"/>
          </w:tcPr>
          <w:p w14:paraId="1FFA5CA6" w14:textId="77777777" w:rsidR="00F97FBD" w:rsidRDefault="00000000">
            <w:pPr>
              <w:jc w:val="center"/>
            </w:pPr>
            <w:r>
              <w:rPr>
                <w:rFonts w:eastAsia="Times New Roman"/>
                <w:sz w:val="21"/>
              </w:rPr>
              <w:t>DU_kw_ln</w:t>
            </w:r>
          </w:p>
        </w:tc>
        <w:tc>
          <w:tcPr>
            <w:tcW w:w="0" w:type="auto"/>
          </w:tcPr>
          <w:p w14:paraId="62C0FF41" w14:textId="77777777" w:rsidR="00F97FBD" w:rsidRDefault="00000000">
            <w:pPr>
              <w:jc w:val="center"/>
            </w:pPr>
            <w:r>
              <w:rPr>
                <w:rFonts w:eastAsia="Times New Roman"/>
                <w:sz w:val="21"/>
              </w:rPr>
              <w:t>-0.0040***</w:t>
            </w:r>
          </w:p>
        </w:tc>
        <w:tc>
          <w:tcPr>
            <w:tcW w:w="0" w:type="auto"/>
          </w:tcPr>
          <w:p w14:paraId="210D4E3C" w14:textId="77777777" w:rsidR="00F97FBD" w:rsidRDefault="00000000">
            <w:pPr>
              <w:jc w:val="center"/>
            </w:pPr>
            <w:r>
              <w:rPr>
                <w:rFonts w:eastAsia="Times New Roman"/>
                <w:sz w:val="21"/>
              </w:rPr>
              <w:t>(0.0006)</w:t>
            </w:r>
          </w:p>
        </w:tc>
        <w:tc>
          <w:tcPr>
            <w:tcW w:w="0" w:type="auto"/>
          </w:tcPr>
          <w:p w14:paraId="167F23AC" w14:textId="77777777" w:rsidR="00F97FBD" w:rsidRDefault="00000000">
            <w:pPr>
              <w:jc w:val="center"/>
            </w:pPr>
            <w:r>
              <w:rPr>
                <w:rFonts w:eastAsia="Times New Roman"/>
                <w:sz w:val="21"/>
              </w:rPr>
              <w:t>[-7.19]</w:t>
            </w:r>
          </w:p>
        </w:tc>
        <w:tc>
          <w:tcPr>
            <w:tcW w:w="0" w:type="auto"/>
          </w:tcPr>
          <w:p w14:paraId="26884917" w14:textId="77777777" w:rsidR="00F97FBD" w:rsidRDefault="00F97FBD">
            <w:pPr>
              <w:jc w:val="center"/>
            </w:pPr>
          </w:p>
        </w:tc>
        <w:tc>
          <w:tcPr>
            <w:tcW w:w="0" w:type="auto"/>
          </w:tcPr>
          <w:p w14:paraId="5568B565" w14:textId="77777777" w:rsidR="00F97FBD" w:rsidRDefault="00F97FBD">
            <w:pPr>
              <w:jc w:val="center"/>
            </w:pPr>
          </w:p>
        </w:tc>
        <w:tc>
          <w:tcPr>
            <w:tcW w:w="0" w:type="auto"/>
          </w:tcPr>
          <w:p w14:paraId="2D03CCD1" w14:textId="77777777" w:rsidR="00F97FBD" w:rsidRDefault="00F97FBD">
            <w:pPr>
              <w:jc w:val="center"/>
            </w:pPr>
          </w:p>
        </w:tc>
      </w:tr>
      <w:tr w:rsidR="00F97FBD" w14:paraId="07799112" w14:textId="77777777">
        <w:tc>
          <w:tcPr>
            <w:tcW w:w="0" w:type="auto"/>
          </w:tcPr>
          <w:p w14:paraId="61462659" w14:textId="77777777" w:rsidR="00F97FBD" w:rsidRDefault="00000000">
            <w:pPr>
              <w:jc w:val="center"/>
            </w:pPr>
            <w:r>
              <w:rPr>
                <w:rFonts w:eastAsia="Times New Roman"/>
                <w:sz w:val="21"/>
              </w:rPr>
              <w:t>DU_sub_ln</w:t>
            </w:r>
          </w:p>
        </w:tc>
        <w:tc>
          <w:tcPr>
            <w:tcW w:w="0" w:type="auto"/>
          </w:tcPr>
          <w:p w14:paraId="5B3A189F" w14:textId="77777777" w:rsidR="00F97FBD" w:rsidRDefault="00000000">
            <w:pPr>
              <w:jc w:val="center"/>
            </w:pPr>
            <w:r>
              <w:rPr>
                <w:rFonts w:eastAsia="Times New Roman"/>
                <w:sz w:val="21"/>
              </w:rPr>
              <w:t>-0.0039***</w:t>
            </w:r>
          </w:p>
        </w:tc>
        <w:tc>
          <w:tcPr>
            <w:tcW w:w="0" w:type="auto"/>
          </w:tcPr>
          <w:p w14:paraId="5ECF6201" w14:textId="77777777" w:rsidR="00F97FBD" w:rsidRDefault="00000000">
            <w:pPr>
              <w:jc w:val="center"/>
            </w:pPr>
            <w:r>
              <w:rPr>
                <w:rFonts w:eastAsia="Times New Roman"/>
                <w:sz w:val="21"/>
              </w:rPr>
              <w:t>(0.0005)</w:t>
            </w:r>
          </w:p>
        </w:tc>
        <w:tc>
          <w:tcPr>
            <w:tcW w:w="0" w:type="auto"/>
          </w:tcPr>
          <w:p w14:paraId="54EF9CD3" w14:textId="77777777" w:rsidR="00F97FBD" w:rsidRDefault="00000000">
            <w:pPr>
              <w:jc w:val="center"/>
            </w:pPr>
            <w:r>
              <w:rPr>
                <w:rFonts w:eastAsia="Times New Roman"/>
                <w:sz w:val="21"/>
              </w:rPr>
              <w:t>[-7.21]</w:t>
            </w:r>
          </w:p>
        </w:tc>
        <w:tc>
          <w:tcPr>
            <w:tcW w:w="0" w:type="auto"/>
          </w:tcPr>
          <w:p w14:paraId="07602A0A" w14:textId="77777777" w:rsidR="00F97FBD" w:rsidRDefault="00F97FBD">
            <w:pPr>
              <w:jc w:val="center"/>
            </w:pPr>
          </w:p>
        </w:tc>
        <w:tc>
          <w:tcPr>
            <w:tcW w:w="0" w:type="auto"/>
          </w:tcPr>
          <w:p w14:paraId="0F397DE1" w14:textId="77777777" w:rsidR="00F97FBD" w:rsidRDefault="00F97FBD">
            <w:pPr>
              <w:jc w:val="center"/>
            </w:pPr>
          </w:p>
        </w:tc>
        <w:tc>
          <w:tcPr>
            <w:tcW w:w="0" w:type="auto"/>
          </w:tcPr>
          <w:p w14:paraId="2B9ED5B7" w14:textId="77777777" w:rsidR="00F97FBD" w:rsidRDefault="00F97FBD">
            <w:pPr>
              <w:jc w:val="center"/>
            </w:pPr>
          </w:p>
        </w:tc>
      </w:tr>
      <w:tr w:rsidR="00F97FBD" w14:paraId="1C75950B" w14:textId="77777777">
        <w:tc>
          <w:tcPr>
            <w:tcW w:w="0" w:type="auto"/>
          </w:tcPr>
          <w:p w14:paraId="5DBF0CDF" w14:textId="77777777" w:rsidR="00F97FBD" w:rsidRDefault="00000000">
            <w:pPr>
              <w:jc w:val="center"/>
            </w:pPr>
            <w:r>
              <w:rPr>
                <w:rFonts w:eastAsia="Times New Roman"/>
                <w:sz w:val="21"/>
              </w:rPr>
              <w:t>DU_llm</w:t>
            </w:r>
          </w:p>
        </w:tc>
        <w:tc>
          <w:tcPr>
            <w:tcW w:w="0" w:type="auto"/>
          </w:tcPr>
          <w:p w14:paraId="055D9CBC" w14:textId="77777777" w:rsidR="00F97FBD" w:rsidRDefault="00000000">
            <w:pPr>
              <w:jc w:val="center"/>
            </w:pPr>
            <w:r>
              <w:rPr>
                <w:rFonts w:eastAsia="Times New Roman"/>
                <w:sz w:val="21"/>
              </w:rPr>
              <w:t>-0.0042***</w:t>
            </w:r>
          </w:p>
        </w:tc>
        <w:tc>
          <w:tcPr>
            <w:tcW w:w="0" w:type="auto"/>
          </w:tcPr>
          <w:p w14:paraId="735283FA" w14:textId="77777777" w:rsidR="00F97FBD" w:rsidRDefault="00000000">
            <w:pPr>
              <w:jc w:val="center"/>
            </w:pPr>
            <w:r>
              <w:rPr>
                <w:rFonts w:eastAsia="Times New Roman"/>
                <w:sz w:val="21"/>
              </w:rPr>
              <w:t>(0.0007)</w:t>
            </w:r>
          </w:p>
        </w:tc>
        <w:tc>
          <w:tcPr>
            <w:tcW w:w="0" w:type="auto"/>
          </w:tcPr>
          <w:p w14:paraId="3F9E0A0D" w14:textId="77777777" w:rsidR="00F97FBD" w:rsidRDefault="00000000">
            <w:pPr>
              <w:jc w:val="center"/>
            </w:pPr>
            <w:r>
              <w:rPr>
                <w:rFonts w:eastAsia="Times New Roman"/>
                <w:sz w:val="21"/>
              </w:rPr>
              <w:t>[-6.35]</w:t>
            </w:r>
          </w:p>
        </w:tc>
        <w:tc>
          <w:tcPr>
            <w:tcW w:w="0" w:type="auto"/>
          </w:tcPr>
          <w:p w14:paraId="2CF474B5" w14:textId="77777777" w:rsidR="00F97FBD" w:rsidRDefault="00000000">
            <w:pPr>
              <w:jc w:val="center"/>
            </w:pPr>
            <w:r>
              <w:rPr>
                <w:rFonts w:eastAsia="Times New Roman"/>
                <w:sz w:val="21"/>
              </w:rPr>
              <w:t>+0.0326***</w:t>
            </w:r>
          </w:p>
        </w:tc>
        <w:tc>
          <w:tcPr>
            <w:tcW w:w="0" w:type="auto"/>
          </w:tcPr>
          <w:p w14:paraId="392E1161" w14:textId="77777777" w:rsidR="00F97FBD" w:rsidRDefault="00000000">
            <w:pPr>
              <w:jc w:val="center"/>
            </w:pPr>
            <w:r>
              <w:rPr>
                <w:rFonts w:eastAsia="Times New Roman"/>
                <w:sz w:val="21"/>
              </w:rPr>
              <w:t>(0.0041)</w:t>
            </w:r>
          </w:p>
        </w:tc>
        <w:tc>
          <w:tcPr>
            <w:tcW w:w="0" w:type="auto"/>
          </w:tcPr>
          <w:p w14:paraId="375D96F9" w14:textId="77777777" w:rsidR="00F97FBD" w:rsidRDefault="00000000">
            <w:pPr>
              <w:jc w:val="center"/>
            </w:pPr>
            <w:r>
              <w:rPr>
                <w:rFonts w:eastAsia="Times New Roman"/>
                <w:sz w:val="21"/>
              </w:rPr>
              <w:t>[7.98]</w:t>
            </w:r>
          </w:p>
        </w:tc>
      </w:tr>
      <w:tr w:rsidR="00F97FBD" w14:paraId="5B330A41" w14:textId="77777777">
        <w:tc>
          <w:tcPr>
            <w:tcW w:w="0" w:type="auto"/>
          </w:tcPr>
          <w:p w14:paraId="65E37E84" w14:textId="77777777" w:rsidR="00F97FBD" w:rsidRDefault="00000000">
            <w:pPr>
              <w:jc w:val="center"/>
            </w:pPr>
            <w:r>
              <w:rPr>
                <w:rFonts w:eastAsia="Times New Roman"/>
                <w:sz w:val="21"/>
              </w:rPr>
              <w:t>llm_binary</w:t>
            </w:r>
          </w:p>
        </w:tc>
        <w:tc>
          <w:tcPr>
            <w:tcW w:w="0" w:type="auto"/>
          </w:tcPr>
          <w:p w14:paraId="63797EA5" w14:textId="77777777" w:rsidR="00F97FBD" w:rsidRDefault="00000000">
            <w:pPr>
              <w:jc w:val="center"/>
            </w:pPr>
            <w:r>
              <w:rPr>
                <w:rFonts w:eastAsia="Times New Roman"/>
                <w:sz w:val="21"/>
              </w:rPr>
              <w:t>-0.0042***</w:t>
            </w:r>
          </w:p>
        </w:tc>
        <w:tc>
          <w:tcPr>
            <w:tcW w:w="0" w:type="auto"/>
          </w:tcPr>
          <w:p w14:paraId="46FC60F9" w14:textId="77777777" w:rsidR="00F97FBD" w:rsidRDefault="00000000">
            <w:pPr>
              <w:jc w:val="center"/>
            </w:pPr>
            <w:r>
              <w:rPr>
                <w:rFonts w:eastAsia="Times New Roman"/>
                <w:sz w:val="21"/>
              </w:rPr>
              <w:t>(0.0012)</w:t>
            </w:r>
          </w:p>
        </w:tc>
        <w:tc>
          <w:tcPr>
            <w:tcW w:w="0" w:type="auto"/>
          </w:tcPr>
          <w:p w14:paraId="5B2112E9" w14:textId="77777777" w:rsidR="00F97FBD" w:rsidRDefault="00000000">
            <w:pPr>
              <w:jc w:val="center"/>
            </w:pPr>
            <w:r>
              <w:rPr>
                <w:rFonts w:eastAsia="Times New Roman"/>
                <w:sz w:val="21"/>
              </w:rPr>
              <w:t>[-3.46]</w:t>
            </w:r>
          </w:p>
        </w:tc>
        <w:tc>
          <w:tcPr>
            <w:tcW w:w="0" w:type="auto"/>
          </w:tcPr>
          <w:p w14:paraId="1EDF6869" w14:textId="77777777" w:rsidR="00F97FBD" w:rsidRDefault="00000000">
            <w:pPr>
              <w:jc w:val="center"/>
            </w:pPr>
            <w:r>
              <w:rPr>
                <w:rFonts w:eastAsia="Times New Roman"/>
                <w:sz w:val="21"/>
              </w:rPr>
              <w:t>+0.0435***</w:t>
            </w:r>
          </w:p>
        </w:tc>
        <w:tc>
          <w:tcPr>
            <w:tcW w:w="0" w:type="auto"/>
          </w:tcPr>
          <w:p w14:paraId="7BB54FF8" w14:textId="77777777" w:rsidR="00F97FBD" w:rsidRDefault="00000000">
            <w:pPr>
              <w:jc w:val="center"/>
            </w:pPr>
            <w:r>
              <w:rPr>
                <w:rFonts w:eastAsia="Times New Roman"/>
                <w:sz w:val="21"/>
              </w:rPr>
              <w:t>(0.0075)</w:t>
            </w:r>
          </w:p>
        </w:tc>
        <w:tc>
          <w:tcPr>
            <w:tcW w:w="0" w:type="auto"/>
          </w:tcPr>
          <w:p w14:paraId="75C9D666" w14:textId="77777777" w:rsidR="00F97FBD" w:rsidRDefault="00000000">
            <w:pPr>
              <w:jc w:val="center"/>
            </w:pPr>
            <w:r>
              <w:rPr>
                <w:rFonts w:eastAsia="Times New Roman"/>
                <w:sz w:val="21"/>
              </w:rPr>
              <w:t>[5.80]</w:t>
            </w:r>
          </w:p>
        </w:tc>
      </w:tr>
      <w:tr w:rsidR="00F97FBD" w14:paraId="5CDCE30A" w14:textId="77777777">
        <w:tc>
          <w:tcPr>
            <w:tcW w:w="0" w:type="auto"/>
          </w:tcPr>
          <w:p w14:paraId="501D3B8D" w14:textId="77777777" w:rsidR="00F97FBD" w:rsidRDefault="00000000">
            <w:pPr>
              <w:jc w:val="center"/>
            </w:pPr>
            <w:r>
              <w:rPr>
                <w:rFonts w:eastAsia="Times New Roman" w:hint="eastAsia"/>
                <w:sz w:val="21"/>
              </w:rPr>
              <w:t>控制变量+CRE</w:t>
            </w:r>
          </w:p>
        </w:tc>
        <w:tc>
          <w:tcPr>
            <w:tcW w:w="0" w:type="auto"/>
          </w:tcPr>
          <w:p w14:paraId="0C826532" w14:textId="77777777" w:rsidR="00F97FBD" w:rsidRDefault="00000000">
            <w:pPr>
              <w:jc w:val="center"/>
            </w:pPr>
            <w:r>
              <w:rPr>
                <w:rFonts w:eastAsia="Times New Roman"/>
                <w:sz w:val="21"/>
              </w:rPr>
              <w:t>YES</w:t>
            </w:r>
          </w:p>
        </w:tc>
        <w:tc>
          <w:tcPr>
            <w:tcW w:w="0" w:type="auto"/>
          </w:tcPr>
          <w:p w14:paraId="0170E1E5" w14:textId="77777777" w:rsidR="00F97FBD" w:rsidRDefault="00F97FBD">
            <w:pPr>
              <w:jc w:val="center"/>
            </w:pPr>
          </w:p>
        </w:tc>
        <w:tc>
          <w:tcPr>
            <w:tcW w:w="0" w:type="auto"/>
          </w:tcPr>
          <w:p w14:paraId="6296C08B" w14:textId="77777777" w:rsidR="00F97FBD" w:rsidRDefault="00F97FBD">
            <w:pPr>
              <w:jc w:val="center"/>
            </w:pPr>
          </w:p>
        </w:tc>
        <w:tc>
          <w:tcPr>
            <w:tcW w:w="0" w:type="auto"/>
          </w:tcPr>
          <w:p w14:paraId="4C6570BC" w14:textId="77777777" w:rsidR="00F97FBD" w:rsidRDefault="00000000">
            <w:pPr>
              <w:jc w:val="center"/>
            </w:pPr>
            <w:r>
              <w:rPr>
                <w:rFonts w:eastAsia="Times New Roman"/>
                <w:sz w:val="21"/>
              </w:rPr>
              <w:t>YES</w:t>
            </w:r>
          </w:p>
        </w:tc>
        <w:tc>
          <w:tcPr>
            <w:tcW w:w="0" w:type="auto"/>
          </w:tcPr>
          <w:p w14:paraId="6AA2B23D" w14:textId="77777777" w:rsidR="00F97FBD" w:rsidRDefault="00F97FBD">
            <w:pPr>
              <w:jc w:val="center"/>
            </w:pPr>
          </w:p>
        </w:tc>
        <w:tc>
          <w:tcPr>
            <w:tcW w:w="0" w:type="auto"/>
          </w:tcPr>
          <w:p w14:paraId="7E9CB51C" w14:textId="77777777" w:rsidR="00F97FBD" w:rsidRDefault="00F97FBD">
            <w:pPr>
              <w:jc w:val="center"/>
            </w:pPr>
          </w:p>
        </w:tc>
      </w:tr>
      <w:tr w:rsidR="00F97FBD" w14:paraId="1499F85F" w14:textId="77777777">
        <w:tc>
          <w:tcPr>
            <w:tcW w:w="0" w:type="auto"/>
          </w:tcPr>
          <w:p w14:paraId="20FED7D1" w14:textId="77777777" w:rsidR="00F97FBD" w:rsidRDefault="00000000">
            <w:pPr>
              <w:jc w:val="center"/>
            </w:pPr>
            <w:r>
              <w:rPr>
                <w:rFonts w:eastAsia="Times New Roman"/>
                <w:sz w:val="21"/>
              </w:rPr>
              <w:t>N</w:t>
            </w:r>
          </w:p>
        </w:tc>
        <w:tc>
          <w:tcPr>
            <w:tcW w:w="0" w:type="auto"/>
          </w:tcPr>
          <w:p w14:paraId="6BAA36F4" w14:textId="77777777" w:rsidR="00F97FBD" w:rsidRDefault="00000000">
            <w:pPr>
              <w:jc w:val="center"/>
            </w:pPr>
            <w:r>
              <w:rPr>
                <w:rFonts w:eastAsia="Times New Roman"/>
                <w:sz w:val="21"/>
              </w:rPr>
              <w:t>35,666</w:t>
            </w:r>
          </w:p>
        </w:tc>
        <w:tc>
          <w:tcPr>
            <w:tcW w:w="0" w:type="auto"/>
          </w:tcPr>
          <w:p w14:paraId="7C0B1A29" w14:textId="77777777" w:rsidR="00F97FBD" w:rsidRDefault="00F97FBD">
            <w:pPr>
              <w:jc w:val="center"/>
            </w:pPr>
          </w:p>
        </w:tc>
        <w:tc>
          <w:tcPr>
            <w:tcW w:w="0" w:type="auto"/>
          </w:tcPr>
          <w:p w14:paraId="50F789E9" w14:textId="77777777" w:rsidR="00F97FBD" w:rsidRDefault="00F97FBD">
            <w:pPr>
              <w:jc w:val="center"/>
            </w:pPr>
          </w:p>
        </w:tc>
        <w:tc>
          <w:tcPr>
            <w:tcW w:w="0" w:type="auto"/>
          </w:tcPr>
          <w:p w14:paraId="43728297" w14:textId="77777777" w:rsidR="00F97FBD" w:rsidRDefault="00000000">
            <w:pPr>
              <w:jc w:val="center"/>
            </w:pPr>
            <w:r>
              <w:rPr>
                <w:rFonts w:eastAsia="Times New Roman"/>
                <w:sz w:val="21"/>
              </w:rPr>
              <w:t>35,614</w:t>
            </w:r>
          </w:p>
        </w:tc>
        <w:tc>
          <w:tcPr>
            <w:tcW w:w="0" w:type="auto"/>
          </w:tcPr>
          <w:p w14:paraId="1B08B79F" w14:textId="77777777" w:rsidR="00F97FBD" w:rsidRDefault="00F97FBD">
            <w:pPr>
              <w:jc w:val="center"/>
            </w:pPr>
          </w:p>
        </w:tc>
        <w:tc>
          <w:tcPr>
            <w:tcW w:w="0" w:type="auto"/>
          </w:tcPr>
          <w:p w14:paraId="3878FD4B" w14:textId="77777777" w:rsidR="00F97FBD" w:rsidRDefault="00F97FBD">
            <w:pPr>
              <w:jc w:val="center"/>
            </w:pPr>
          </w:p>
        </w:tc>
      </w:tr>
    </w:tbl>
    <w:p w14:paraId="71DA0AFB" w14:textId="77777777" w:rsidR="00F97FBD" w:rsidRDefault="00000000">
      <w:pPr>
        <w:ind w:firstLine="480"/>
      </w:pPr>
      <w:r>
        <w:rPr>
          <w:rFonts w:eastAsia="Times New Roman" w:hint="eastAsia"/>
        </w:rPr>
        <w:t>表8显示，DU_kw的DML系数为-0.0029（t=-6.50），DU_llm的系数为-0.0042（t=-6.35），均在1%水平上显著为负，说明在放松线性函数形式并引入更高维控制后，核心结果依然稳健。SYNCH列的结果同样为正，但仍仅作为辅助信息报告，而不承担主结论验证职责。DML样本约35,700，因27个控制变量对完整观测的要求高于OLS样本，样本量有所下降，但估计方向与基准回归保持一致。</w:t>
      </w:r>
    </w:p>
    <w:p w14:paraId="54E44168" w14:textId="77777777" w:rsidR="00F97FBD" w:rsidRDefault="00000000">
      <w:bookmarkStart w:id="16" w:name="ux516dux7a33ux5065ux6027ux68c0ux9a8c"/>
      <w:bookmarkEnd w:id="15"/>
      <w:r>
        <w:rPr>
          <w:rFonts w:eastAsia="Times New Roman" w:hint="eastAsia"/>
        </w:rPr>
        <w:t>（六）稳健性检验</w:t>
      </w:r>
    </w:p>
    <w:p w14:paraId="53AE2725" w14:textId="77777777" w:rsidR="00F97FBD" w:rsidRDefault="00000000">
      <w:pPr>
        <w:ind w:firstLine="480"/>
      </w:pPr>
      <w:r>
        <w:rPr>
          <w:rFonts w:eastAsia="Times New Roman" w:hint="eastAsia"/>
        </w:rPr>
        <w:t>表9报告了多维度的稳健性检验结果（见表9）。</w:t>
      </w:r>
    </w:p>
    <w:p w14:paraId="5B2093A7" w14:textId="77777777" w:rsidR="00F97FBD" w:rsidRDefault="00000000">
      <w:pPr>
        <w:ind w:firstLine="480"/>
      </w:pPr>
      <w:r>
        <w:rPr>
          <w:rFonts w:eastAsia="Times New Roman" w:hint="eastAsia"/>
        </w:rPr>
        <w:lastRenderedPageBreak/>
        <w:t>（1）替换固定效应。在保留企业固定效应的基础上，以行业×年份联合固定效应替代单独年份固定效应，以吸收同一行业在特定年份面临的共同冲击，DU_kw系数为-0.0029（t=-4.91），结论不变。</w:t>
      </w:r>
    </w:p>
    <w:p w14:paraId="0BCD4603" w14:textId="77777777" w:rsidR="00F97FBD" w:rsidRDefault="00000000">
      <w:pPr>
        <w:ind w:firstLine="480"/>
      </w:pPr>
      <w:r>
        <w:rPr>
          <w:rFonts w:eastAsia="Times New Roman" w:hint="eastAsia"/>
        </w:rPr>
        <w:t>（2）调整样本范围。剔除末期年份（2024年）后系数为-0.0052（t=-5.43），排除了样本末端效应的干扰。剔除证监会行业分类中的信息技术业后系数为-0.0046（t=-5.29），排除了结论由数据密集型行业驱动的可能。</w:t>
      </w:r>
    </w:p>
    <w:p w14:paraId="5D039A7C" w14:textId="77777777" w:rsidR="00F97FBD" w:rsidRDefault="00000000">
      <w:pPr>
        <w:ind w:firstLine="480"/>
      </w:pPr>
      <w:r>
        <w:rPr>
          <w:rFonts w:eastAsia="Times New Roman" w:hint="eastAsia"/>
        </w:rPr>
        <w:t>（3）滞后控制变量。以</w:t>
      </w:r>
      <m:oMath>
        <m:r>
          <w:rPr>
            <w:rFonts w:ascii="Cambria Math" w:hAnsi="Cambria Math"/>
          </w:rPr>
          <m:t>t</m:t>
        </m:r>
        <m:r>
          <m:rPr>
            <m:sty m:val="p"/>
          </m:rPr>
          <w:rPr>
            <w:rFonts w:ascii="Cambria Math" w:hAnsi="Cambria Math"/>
          </w:rPr>
          <m:t>-</m:t>
        </m:r>
        <m:r>
          <w:rPr>
            <w:rFonts w:ascii="Cambria Math" w:hAnsi="Cambria Math"/>
          </w:rPr>
          <m:t>1</m:t>
        </m:r>
      </m:oMath>
      <w:r>
        <w:rPr>
          <w:rFonts w:eastAsia="Times New Roman" w:hint="eastAsia"/>
        </w:rPr>
        <w:t>期控制变量替代同期变量，缓解控制变量与处理变量的同期内生性，系数为-0.0040（t=-4.38）。</w:t>
      </w:r>
    </w:p>
    <w:p w14:paraId="6E4A6621" w14:textId="77777777" w:rsidR="00F97FBD" w:rsidRDefault="00000000">
      <w:pPr>
        <w:ind w:firstLine="480"/>
      </w:pPr>
      <w:r>
        <w:rPr>
          <w:rFonts w:eastAsia="Times New Roman" w:hint="eastAsia"/>
        </w:rPr>
        <w:t>（4）倾向得分匹配（Rosenbaum和Rubin，1983）。以DU_kw高于行业-年份中位数为处理组，Logit模型估计倾向得分，采用最近邻1:1匹配（卡尺0.05）。图1展示了匹配前后处理组与对照组的倾向得分核密度分布，匹配后两组分布趋于一致，协变量平衡良好。匹配样本上系数为-0.0039（t=-4.61），与基准估计方向和大小一致。</w:t>
      </w:r>
    </w:p>
    <w:p w14:paraId="373CED16" w14:textId="77777777" w:rsidR="00F97FBD" w:rsidRDefault="00000000">
      <w:pPr>
        <w:ind w:firstLine="480"/>
      </w:pPr>
      <w:r>
        <w:rPr>
          <w:rFonts w:eastAsia="Times New Roman" w:hint="eastAsia"/>
          <w:bCs/>
        </w:rPr>
        <w:t>图1</w:t>
      </w:r>
      <w:r>
        <w:rPr>
          <w:rFonts w:eastAsia="Times New Roman"/>
          <w:bCs/>
        </w:rPr>
        <w:t xml:space="preserve"> </w:t>
      </w:r>
      <w:r>
        <w:rPr>
          <w:rFonts w:eastAsia="Times New Roman" w:hint="eastAsia"/>
          <w:bCs/>
        </w:rPr>
        <w:t>匹配前后核密度曲线</w:t>
      </w:r>
    </w:p>
    <w:p w14:paraId="37602A74" w14:textId="77777777" w:rsidR="00F97FBD" w:rsidRDefault="00000000">
      <w:r>
        <w:rPr>
          <w:rFonts w:eastAsia="Times New Roman"/>
          <w:noProof/>
        </w:rPr>
        <w:drawing>
          <wp:inline distT="0" distB="0" distL="0" distR="0" wp14:anchorId="2E6ED814" wp14:editId="6D6441AB">
            <wp:extent cx="4210050" cy="1743556"/>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esults/v16_tables/psm_density.png"/>
                    <pic:cNvPicPr>
                      <a:picLocks noChangeAspect="1" noChangeArrowheads="1"/>
                    </pic:cNvPicPr>
                  </pic:nvPicPr>
                  <pic:blipFill>
                    <a:blip r:embed="rId5"/>
                    <a:stretch>
                      <a:fillRect/>
                    </a:stretch>
                  </pic:blipFill>
                  <pic:spPr bwMode="auto">
                    <a:xfrm>
                      <a:off x="0" y="0"/>
                      <a:ext cx="4210050" cy="1743556"/>
                    </a:xfrm>
                    <a:prstGeom prst="rect">
                      <a:avLst/>
                    </a:prstGeom>
                    <a:noFill/>
                    <a:ln w="9525">
                      <a:noFill/>
                      <a:headEnd/>
                      <a:tailEnd/>
                    </a:ln>
                  </pic:spPr>
                </pic:pic>
              </a:graphicData>
            </a:graphic>
          </wp:inline>
        </w:drawing>
      </w:r>
    </w:p>
    <w:p w14:paraId="7F496639" w14:textId="77777777" w:rsidR="00F97FBD" w:rsidRDefault="00000000">
      <w:pPr>
        <w:ind w:firstLine="480"/>
      </w:pPr>
      <w:r>
        <w:rPr>
          <w:rFonts w:eastAsia="Times New Roman" w:hint="eastAsia"/>
        </w:rPr>
        <w:t>（5）双向聚类标准误（Cameron等，2011）。将聚类层级从行业×年份扩展至企业和年份双向聚类，以应对企业层面和时间层面的双重相关性，系数为-0.0046（t=-3.81），标准误增大但结论不变。</w:t>
      </w:r>
    </w:p>
    <w:p w14:paraId="3DE3A0DA" w14:textId="77777777" w:rsidR="00F97FBD" w:rsidRDefault="00000000">
      <w:pPr>
        <w:ind w:firstLine="480"/>
      </w:pPr>
      <w:r>
        <w:rPr>
          <w:rFonts w:eastAsia="Times New Roman" w:hint="eastAsia"/>
        </w:rPr>
        <w:t>（6）替换自变量。以实质利用指标DU_sub_ln替代DU_kw，系数为-0.0042（t=-5.49），表明结论不依赖于特定的变量构造方式。</w:t>
      </w:r>
    </w:p>
    <w:p w14:paraId="609EA6AE" w14:textId="77777777" w:rsidR="00F97FBD" w:rsidRDefault="00000000">
      <w:pPr>
        <w:jc w:val="center"/>
      </w:pPr>
      <w:r>
        <w:rPr>
          <w:rFonts w:eastAsia="Times New Roman" w:hint="eastAsia"/>
          <w:bCs/>
          <w:sz w:val="21"/>
        </w:rPr>
        <w:t>表9</w:t>
      </w:r>
      <w:r>
        <w:rPr>
          <w:rFonts w:eastAsia="Times New Roman"/>
          <w:bCs/>
          <w:sz w:val="21"/>
        </w:rPr>
        <w:t xml:space="preserve"> </w:t>
      </w:r>
      <w:r>
        <w:rPr>
          <w:rFonts w:eastAsia="Times New Roman" w:hint="eastAsia"/>
          <w:bCs/>
          <w:sz w:val="21"/>
        </w:rPr>
        <w:t>稳健性检验</w:t>
      </w:r>
    </w:p>
    <w:tbl>
      <w:tblPr>
        <w:tblW w:w="0" w:type="auto"/>
        <w:tblLook w:val="0020" w:firstRow="1" w:lastRow="0" w:firstColumn="0" w:lastColumn="0" w:noHBand="0" w:noVBand="0"/>
      </w:tblPr>
      <w:tblGrid>
        <w:gridCol w:w="1219"/>
        <w:gridCol w:w="1114"/>
        <w:gridCol w:w="1059"/>
        <w:gridCol w:w="1059"/>
        <w:gridCol w:w="1059"/>
        <w:gridCol w:w="1059"/>
        <w:gridCol w:w="1059"/>
        <w:gridCol w:w="1092"/>
      </w:tblGrid>
      <w:tr w:rsidR="00F97FBD" w14:paraId="6FE21E4A" w14:textId="77777777">
        <w:trPr>
          <w:tblHeader/>
        </w:trPr>
        <w:tc>
          <w:tcPr>
            <w:tcW w:w="0" w:type="auto"/>
          </w:tcPr>
          <w:p w14:paraId="416D5919" w14:textId="77777777" w:rsidR="00F97FBD" w:rsidRDefault="00F97FBD">
            <w:pPr>
              <w:jc w:val="center"/>
            </w:pPr>
          </w:p>
        </w:tc>
        <w:tc>
          <w:tcPr>
            <w:tcW w:w="0" w:type="auto"/>
          </w:tcPr>
          <w:p w14:paraId="1AFFDF8A" w14:textId="77777777" w:rsidR="00F97FBD" w:rsidRDefault="00000000">
            <w:pPr>
              <w:jc w:val="center"/>
            </w:pPr>
            <w:r>
              <w:rPr>
                <w:rFonts w:eastAsia="Times New Roman"/>
                <w:sz w:val="21"/>
              </w:rPr>
              <w:t>(1)FE</w:t>
            </w:r>
          </w:p>
        </w:tc>
        <w:tc>
          <w:tcPr>
            <w:tcW w:w="0" w:type="auto"/>
          </w:tcPr>
          <w:p w14:paraId="652F613C" w14:textId="77777777" w:rsidR="00F97FBD" w:rsidRDefault="00000000">
            <w:pPr>
              <w:jc w:val="center"/>
            </w:pPr>
            <w:r>
              <w:rPr>
                <w:rFonts w:eastAsia="Times New Roman" w:hint="eastAsia"/>
                <w:sz w:val="21"/>
              </w:rPr>
              <w:t>(2)尾年</w:t>
            </w:r>
          </w:p>
        </w:tc>
        <w:tc>
          <w:tcPr>
            <w:tcW w:w="0" w:type="auto"/>
          </w:tcPr>
          <w:p w14:paraId="65B22C29" w14:textId="77777777" w:rsidR="00F97FBD" w:rsidRDefault="00000000">
            <w:pPr>
              <w:jc w:val="center"/>
            </w:pPr>
            <w:r>
              <w:rPr>
                <w:rFonts w:eastAsia="Times New Roman"/>
                <w:sz w:val="21"/>
              </w:rPr>
              <w:t>(3)IT</w:t>
            </w:r>
          </w:p>
        </w:tc>
        <w:tc>
          <w:tcPr>
            <w:tcW w:w="0" w:type="auto"/>
          </w:tcPr>
          <w:p w14:paraId="7F551A46" w14:textId="77777777" w:rsidR="00F97FBD" w:rsidRDefault="00000000">
            <w:pPr>
              <w:jc w:val="center"/>
            </w:pPr>
            <w:r>
              <w:rPr>
                <w:rFonts w:eastAsia="Times New Roman" w:hint="eastAsia"/>
                <w:sz w:val="21"/>
              </w:rPr>
              <w:t>(4)滞后</w:t>
            </w:r>
          </w:p>
        </w:tc>
        <w:tc>
          <w:tcPr>
            <w:tcW w:w="0" w:type="auto"/>
          </w:tcPr>
          <w:p w14:paraId="7EDDF985" w14:textId="77777777" w:rsidR="00F97FBD" w:rsidRDefault="00000000">
            <w:pPr>
              <w:jc w:val="center"/>
            </w:pPr>
            <w:r>
              <w:rPr>
                <w:rFonts w:eastAsia="Times New Roman"/>
                <w:sz w:val="21"/>
              </w:rPr>
              <w:t>(5)PSM</w:t>
            </w:r>
          </w:p>
        </w:tc>
        <w:tc>
          <w:tcPr>
            <w:tcW w:w="0" w:type="auto"/>
          </w:tcPr>
          <w:p w14:paraId="24BA5A88" w14:textId="77777777" w:rsidR="00F97FBD" w:rsidRDefault="00000000">
            <w:pPr>
              <w:jc w:val="center"/>
            </w:pPr>
            <w:r>
              <w:rPr>
                <w:rFonts w:eastAsia="Times New Roman" w:hint="eastAsia"/>
                <w:sz w:val="21"/>
              </w:rPr>
              <w:t>(6)双聚类</w:t>
            </w:r>
          </w:p>
        </w:tc>
        <w:tc>
          <w:tcPr>
            <w:tcW w:w="0" w:type="auto"/>
          </w:tcPr>
          <w:p w14:paraId="1C2FC696" w14:textId="77777777" w:rsidR="00F97FBD" w:rsidRDefault="00000000">
            <w:pPr>
              <w:jc w:val="center"/>
            </w:pPr>
            <w:r>
              <w:rPr>
                <w:rFonts w:eastAsia="Times New Roman" w:hint="eastAsia"/>
                <w:sz w:val="21"/>
              </w:rPr>
              <w:t>(7)替换</w:t>
            </w:r>
          </w:p>
        </w:tc>
      </w:tr>
      <w:tr w:rsidR="00F97FBD" w14:paraId="1876AC6F" w14:textId="77777777">
        <w:tc>
          <w:tcPr>
            <w:tcW w:w="0" w:type="auto"/>
          </w:tcPr>
          <w:p w14:paraId="50B0E6C1" w14:textId="77777777" w:rsidR="00F97FBD" w:rsidRDefault="00F97FBD">
            <w:pPr>
              <w:jc w:val="center"/>
            </w:pPr>
          </w:p>
        </w:tc>
        <w:tc>
          <w:tcPr>
            <w:tcW w:w="0" w:type="auto"/>
          </w:tcPr>
          <w:p w14:paraId="2D916D48" w14:textId="77777777" w:rsidR="00F97FBD" w:rsidRDefault="00000000">
            <w:pPr>
              <w:jc w:val="center"/>
            </w:pPr>
            <w:r>
              <w:rPr>
                <w:rFonts w:eastAsia="Times New Roman" w:hint="eastAsia"/>
                <w:sz w:val="21"/>
              </w:rPr>
              <w:t>行业×年FE</w:t>
            </w:r>
          </w:p>
        </w:tc>
        <w:tc>
          <w:tcPr>
            <w:tcW w:w="0" w:type="auto"/>
          </w:tcPr>
          <w:p w14:paraId="3F1A1D9A" w14:textId="77777777" w:rsidR="00F97FBD" w:rsidRDefault="00000000">
            <w:pPr>
              <w:jc w:val="center"/>
            </w:pPr>
            <w:r>
              <w:rPr>
                <w:rFonts w:eastAsia="Times New Roman" w:hint="eastAsia"/>
                <w:sz w:val="21"/>
              </w:rPr>
              <w:t>剔除2024</w:t>
            </w:r>
          </w:p>
        </w:tc>
        <w:tc>
          <w:tcPr>
            <w:tcW w:w="0" w:type="auto"/>
          </w:tcPr>
          <w:p w14:paraId="67EE6A7E" w14:textId="77777777" w:rsidR="00F97FBD" w:rsidRDefault="00000000">
            <w:pPr>
              <w:jc w:val="center"/>
            </w:pPr>
            <w:r>
              <w:rPr>
                <w:rFonts w:eastAsia="Times New Roman" w:hint="eastAsia"/>
                <w:sz w:val="21"/>
              </w:rPr>
              <w:t>剔除IT</w:t>
            </w:r>
          </w:p>
        </w:tc>
        <w:tc>
          <w:tcPr>
            <w:tcW w:w="0" w:type="auto"/>
          </w:tcPr>
          <w:p w14:paraId="407863E7" w14:textId="77777777" w:rsidR="00F97FBD" w:rsidRDefault="00000000">
            <w:pPr>
              <w:jc w:val="center"/>
            </w:pPr>
            <w:r>
              <w:rPr>
                <w:rFonts w:eastAsia="Times New Roman" w:hint="eastAsia"/>
                <w:sz w:val="21"/>
              </w:rPr>
              <w:t>滞后控制</w:t>
            </w:r>
          </w:p>
        </w:tc>
        <w:tc>
          <w:tcPr>
            <w:tcW w:w="0" w:type="auto"/>
          </w:tcPr>
          <w:p w14:paraId="659D5F9F" w14:textId="77777777" w:rsidR="00F97FBD" w:rsidRDefault="00000000">
            <w:pPr>
              <w:jc w:val="center"/>
            </w:pPr>
            <w:r>
              <w:rPr>
                <w:rFonts w:eastAsia="Times New Roman" w:hint="eastAsia"/>
                <w:sz w:val="21"/>
              </w:rPr>
              <w:t>倾向匹配</w:t>
            </w:r>
          </w:p>
        </w:tc>
        <w:tc>
          <w:tcPr>
            <w:tcW w:w="0" w:type="auto"/>
          </w:tcPr>
          <w:p w14:paraId="616A3445" w14:textId="77777777" w:rsidR="00F97FBD" w:rsidRDefault="00000000">
            <w:pPr>
              <w:jc w:val="center"/>
            </w:pPr>
            <w:r>
              <w:rPr>
                <w:rFonts w:eastAsia="Times New Roman" w:hint="eastAsia"/>
                <w:sz w:val="21"/>
              </w:rPr>
              <w:t>双向聚类</w:t>
            </w:r>
          </w:p>
        </w:tc>
        <w:tc>
          <w:tcPr>
            <w:tcW w:w="0" w:type="auto"/>
          </w:tcPr>
          <w:p w14:paraId="42642F48" w14:textId="77777777" w:rsidR="00F97FBD" w:rsidRDefault="00000000">
            <w:pPr>
              <w:jc w:val="center"/>
            </w:pPr>
            <w:r>
              <w:rPr>
                <w:rFonts w:eastAsia="Times New Roman"/>
                <w:sz w:val="21"/>
              </w:rPr>
              <w:t>DU_sub_ln</w:t>
            </w:r>
          </w:p>
        </w:tc>
      </w:tr>
      <w:tr w:rsidR="00F97FBD" w14:paraId="769204D2" w14:textId="77777777">
        <w:tc>
          <w:tcPr>
            <w:tcW w:w="0" w:type="auto"/>
          </w:tcPr>
          <w:p w14:paraId="1BC1D88C" w14:textId="77777777" w:rsidR="00F97FBD" w:rsidRDefault="00000000">
            <w:pPr>
              <w:jc w:val="center"/>
            </w:pPr>
            <w:r>
              <w:rPr>
                <w:rFonts w:eastAsia="Times New Roman" w:hint="eastAsia"/>
                <w:sz w:val="21"/>
              </w:rPr>
              <w:t>变量</w:t>
            </w:r>
          </w:p>
        </w:tc>
        <w:tc>
          <w:tcPr>
            <w:tcW w:w="0" w:type="auto"/>
          </w:tcPr>
          <w:p w14:paraId="769D2B81" w14:textId="77777777" w:rsidR="00F97FBD" w:rsidRDefault="00000000">
            <w:pPr>
              <w:jc w:val="center"/>
            </w:pPr>
            <w:r>
              <w:rPr>
                <w:rFonts w:eastAsia="Times New Roman"/>
                <w:sz w:val="21"/>
              </w:rPr>
              <w:t>PriceDelay</w:t>
            </w:r>
          </w:p>
        </w:tc>
        <w:tc>
          <w:tcPr>
            <w:tcW w:w="0" w:type="auto"/>
          </w:tcPr>
          <w:p w14:paraId="069AD9FF" w14:textId="77777777" w:rsidR="00F97FBD" w:rsidRDefault="00000000">
            <w:pPr>
              <w:jc w:val="center"/>
            </w:pPr>
            <w:r>
              <w:rPr>
                <w:rFonts w:eastAsia="Times New Roman"/>
                <w:sz w:val="21"/>
              </w:rPr>
              <w:t>PriceDelay</w:t>
            </w:r>
          </w:p>
        </w:tc>
        <w:tc>
          <w:tcPr>
            <w:tcW w:w="0" w:type="auto"/>
          </w:tcPr>
          <w:p w14:paraId="7DA9AEED" w14:textId="77777777" w:rsidR="00F97FBD" w:rsidRDefault="00000000">
            <w:pPr>
              <w:jc w:val="center"/>
            </w:pPr>
            <w:r>
              <w:rPr>
                <w:rFonts w:eastAsia="Times New Roman"/>
                <w:sz w:val="21"/>
              </w:rPr>
              <w:t>PriceDelay</w:t>
            </w:r>
          </w:p>
        </w:tc>
        <w:tc>
          <w:tcPr>
            <w:tcW w:w="0" w:type="auto"/>
          </w:tcPr>
          <w:p w14:paraId="71A8A924" w14:textId="77777777" w:rsidR="00F97FBD" w:rsidRDefault="00000000">
            <w:pPr>
              <w:jc w:val="center"/>
            </w:pPr>
            <w:r>
              <w:rPr>
                <w:rFonts w:eastAsia="Times New Roman"/>
                <w:sz w:val="21"/>
              </w:rPr>
              <w:t>PriceDelay</w:t>
            </w:r>
          </w:p>
        </w:tc>
        <w:tc>
          <w:tcPr>
            <w:tcW w:w="0" w:type="auto"/>
          </w:tcPr>
          <w:p w14:paraId="6E6DAB42" w14:textId="77777777" w:rsidR="00F97FBD" w:rsidRDefault="00000000">
            <w:pPr>
              <w:jc w:val="center"/>
            </w:pPr>
            <w:r>
              <w:rPr>
                <w:rFonts w:eastAsia="Times New Roman"/>
                <w:sz w:val="21"/>
              </w:rPr>
              <w:t>PriceDelay</w:t>
            </w:r>
          </w:p>
        </w:tc>
        <w:tc>
          <w:tcPr>
            <w:tcW w:w="0" w:type="auto"/>
          </w:tcPr>
          <w:p w14:paraId="004FF373" w14:textId="77777777" w:rsidR="00F97FBD" w:rsidRDefault="00000000">
            <w:pPr>
              <w:jc w:val="center"/>
            </w:pPr>
            <w:r>
              <w:rPr>
                <w:rFonts w:eastAsia="Times New Roman"/>
                <w:sz w:val="21"/>
              </w:rPr>
              <w:t>PriceDelay</w:t>
            </w:r>
          </w:p>
        </w:tc>
        <w:tc>
          <w:tcPr>
            <w:tcW w:w="0" w:type="auto"/>
          </w:tcPr>
          <w:p w14:paraId="163B289E" w14:textId="77777777" w:rsidR="00F97FBD" w:rsidRDefault="00000000">
            <w:pPr>
              <w:jc w:val="center"/>
            </w:pPr>
            <w:r>
              <w:rPr>
                <w:rFonts w:eastAsia="Times New Roman"/>
                <w:sz w:val="21"/>
              </w:rPr>
              <w:t>PriceDelay</w:t>
            </w:r>
          </w:p>
        </w:tc>
      </w:tr>
      <w:tr w:rsidR="00F97FBD" w14:paraId="777CD9B6" w14:textId="77777777">
        <w:tc>
          <w:tcPr>
            <w:tcW w:w="0" w:type="auto"/>
          </w:tcPr>
          <w:p w14:paraId="5ACFE92D" w14:textId="77777777" w:rsidR="00F97FBD" w:rsidRDefault="00000000">
            <w:pPr>
              <w:jc w:val="center"/>
            </w:pPr>
            <w:r>
              <w:rPr>
                <w:rFonts w:eastAsia="Times New Roman"/>
                <w:sz w:val="21"/>
              </w:rPr>
              <w:t>DU_kw</w:t>
            </w:r>
          </w:p>
        </w:tc>
        <w:tc>
          <w:tcPr>
            <w:tcW w:w="0" w:type="auto"/>
          </w:tcPr>
          <w:p w14:paraId="75313D2F" w14:textId="77777777" w:rsidR="00F97FBD" w:rsidRDefault="00000000">
            <w:pPr>
              <w:jc w:val="center"/>
            </w:pPr>
            <w:r>
              <w:rPr>
                <w:rFonts w:eastAsia="Times New Roman"/>
                <w:sz w:val="21"/>
              </w:rPr>
              <w:t>***</w:t>
            </w:r>
          </w:p>
        </w:tc>
        <w:tc>
          <w:tcPr>
            <w:tcW w:w="0" w:type="auto"/>
          </w:tcPr>
          <w:p w14:paraId="7D052C1B" w14:textId="77777777" w:rsidR="00F97FBD" w:rsidRDefault="00000000">
            <w:pPr>
              <w:jc w:val="center"/>
            </w:pPr>
            <w:r>
              <w:rPr>
                <w:rFonts w:eastAsia="Times New Roman"/>
                <w:sz w:val="21"/>
              </w:rPr>
              <w:t>***</w:t>
            </w:r>
          </w:p>
        </w:tc>
        <w:tc>
          <w:tcPr>
            <w:tcW w:w="0" w:type="auto"/>
          </w:tcPr>
          <w:p w14:paraId="4A7A0790" w14:textId="77777777" w:rsidR="00F97FBD" w:rsidRDefault="00000000">
            <w:pPr>
              <w:jc w:val="center"/>
            </w:pPr>
            <w:r>
              <w:rPr>
                <w:rFonts w:eastAsia="Times New Roman"/>
                <w:sz w:val="21"/>
              </w:rPr>
              <w:t>***</w:t>
            </w:r>
          </w:p>
        </w:tc>
        <w:tc>
          <w:tcPr>
            <w:tcW w:w="0" w:type="auto"/>
          </w:tcPr>
          <w:p w14:paraId="4680ED9D" w14:textId="77777777" w:rsidR="00F97FBD" w:rsidRDefault="00000000">
            <w:pPr>
              <w:jc w:val="center"/>
            </w:pPr>
            <w:r>
              <w:rPr>
                <w:rFonts w:eastAsia="Times New Roman"/>
                <w:sz w:val="21"/>
              </w:rPr>
              <w:t>***</w:t>
            </w:r>
          </w:p>
        </w:tc>
        <w:tc>
          <w:tcPr>
            <w:tcW w:w="0" w:type="auto"/>
          </w:tcPr>
          <w:p w14:paraId="5B2872C1" w14:textId="77777777" w:rsidR="00F97FBD" w:rsidRDefault="00000000">
            <w:pPr>
              <w:jc w:val="center"/>
            </w:pPr>
            <w:r>
              <w:rPr>
                <w:rFonts w:eastAsia="Times New Roman"/>
                <w:sz w:val="21"/>
              </w:rPr>
              <w:t>***</w:t>
            </w:r>
          </w:p>
        </w:tc>
        <w:tc>
          <w:tcPr>
            <w:tcW w:w="0" w:type="auto"/>
          </w:tcPr>
          <w:p w14:paraId="39C74455" w14:textId="77777777" w:rsidR="00F97FBD" w:rsidRDefault="00000000">
            <w:pPr>
              <w:jc w:val="center"/>
            </w:pPr>
            <w:r>
              <w:rPr>
                <w:rFonts w:eastAsia="Times New Roman"/>
                <w:sz w:val="21"/>
              </w:rPr>
              <w:t>***</w:t>
            </w:r>
          </w:p>
        </w:tc>
        <w:tc>
          <w:tcPr>
            <w:tcW w:w="0" w:type="auto"/>
          </w:tcPr>
          <w:p w14:paraId="2C955223" w14:textId="77777777" w:rsidR="00F97FBD" w:rsidRDefault="00F97FBD">
            <w:pPr>
              <w:jc w:val="center"/>
            </w:pPr>
          </w:p>
        </w:tc>
      </w:tr>
      <w:tr w:rsidR="00F97FBD" w14:paraId="69E703E9" w14:textId="77777777">
        <w:tc>
          <w:tcPr>
            <w:tcW w:w="0" w:type="auto"/>
          </w:tcPr>
          <w:p w14:paraId="0BB90286" w14:textId="77777777" w:rsidR="00F97FBD" w:rsidRDefault="00000000">
            <w:pPr>
              <w:jc w:val="center"/>
            </w:pPr>
            <w:r>
              <w:rPr>
                <w:rFonts w:eastAsia="Times New Roman"/>
                <w:sz w:val="21"/>
              </w:rPr>
              <w:t>(DU_sub_ln)</w:t>
            </w:r>
          </w:p>
        </w:tc>
        <w:tc>
          <w:tcPr>
            <w:tcW w:w="0" w:type="auto"/>
          </w:tcPr>
          <w:p w14:paraId="53A27544" w14:textId="77777777" w:rsidR="00F97FBD" w:rsidRDefault="00F97FBD">
            <w:pPr>
              <w:jc w:val="center"/>
            </w:pPr>
          </w:p>
        </w:tc>
        <w:tc>
          <w:tcPr>
            <w:tcW w:w="0" w:type="auto"/>
          </w:tcPr>
          <w:p w14:paraId="1A79A073" w14:textId="77777777" w:rsidR="00F97FBD" w:rsidRDefault="00F97FBD">
            <w:pPr>
              <w:jc w:val="center"/>
            </w:pPr>
          </w:p>
        </w:tc>
        <w:tc>
          <w:tcPr>
            <w:tcW w:w="0" w:type="auto"/>
          </w:tcPr>
          <w:p w14:paraId="470D2116" w14:textId="77777777" w:rsidR="00F97FBD" w:rsidRDefault="00F97FBD">
            <w:pPr>
              <w:jc w:val="center"/>
            </w:pPr>
          </w:p>
        </w:tc>
        <w:tc>
          <w:tcPr>
            <w:tcW w:w="0" w:type="auto"/>
          </w:tcPr>
          <w:p w14:paraId="5DBB2381" w14:textId="77777777" w:rsidR="00F97FBD" w:rsidRDefault="00F97FBD">
            <w:pPr>
              <w:jc w:val="center"/>
            </w:pPr>
          </w:p>
        </w:tc>
        <w:tc>
          <w:tcPr>
            <w:tcW w:w="0" w:type="auto"/>
          </w:tcPr>
          <w:p w14:paraId="6F4DF5E2" w14:textId="77777777" w:rsidR="00F97FBD" w:rsidRDefault="00F97FBD">
            <w:pPr>
              <w:jc w:val="center"/>
            </w:pPr>
          </w:p>
        </w:tc>
        <w:tc>
          <w:tcPr>
            <w:tcW w:w="0" w:type="auto"/>
          </w:tcPr>
          <w:p w14:paraId="1CDEE021" w14:textId="77777777" w:rsidR="00F97FBD" w:rsidRDefault="00F97FBD">
            <w:pPr>
              <w:jc w:val="center"/>
            </w:pPr>
          </w:p>
        </w:tc>
        <w:tc>
          <w:tcPr>
            <w:tcW w:w="0" w:type="auto"/>
          </w:tcPr>
          <w:p w14:paraId="2D492396" w14:textId="77777777" w:rsidR="00F97FBD" w:rsidRDefault="00000000">
            <w:pPr>
              <w:jc w:val="center"/>
            </w:pPr>
            <w:r>
              <w:rPr>
                <w:rFonts w:eastAsia="Times New Roman"/>
                <w:sz w:val="21"/>
              </w:rPr>
              <w:t>***</w:t>
            </w:r>
          </w:p>
        </w:tc>
      </w:tr>
      <w:tr w:rsidR="00F97FBD" w14:paraId="1E10421E" w14:textId="77777777">
        <w:tc>
          <w:tcPr>
            <w:tcW w:w="0" w:type="auto"/>
          </w:tcPr>
          <w:p w14:paraId="5E8DFA5A" w14:textId="77777777" w:rsidR="00F97FBD" w:rsidRDefault="00F97FBD">
            <w:pPr>
              <w:jc w:val="center"/>
            </w:pPr>
          </w:p>
        </w:tc>
        <w:tc>
          <w:tcPr>
            <w:tcW w:w="0" w:type="auto"/>
          </w:tcPr>
          <w:p w14:paraId="07CA4071" w14:textId="77777777" w:rsidR="00F97FBD" w:rsidRDefault="00000000">
            <w:pPr>
              <w:jc w:val="center"/>
            </w:pPr>
            <w:r>
              <w:rPr>
                <w:rFonts w:eastAsia="Times New Roman"/>
                <w:sz w:val="21"/>
              </w:rPr>
              <w:t>(0.0006)</w:t>
            </w:r>
          </w:p>
        </w:tc>
        <w:tc>
          <w:tcPr>
            <w:tcW w:w="0" w:type="auto"/>
          </w:tcPr>
          <w:p w14:paraId="7516D82F" w14:textId="77777777" w:rsidR="00F97FBD" w:rsidRDefault="00000000">
            <w:pPr>
              <w:jc w:val="center"/>
            </w:pPr>
            <w:r>
              <w:rPr>
                <w:rFonts w:eastAsia="Times New Roman"/>
                <w:sz w:val="21"/>
              </w:rPr>
              <w:t>(0.0010)</w:t>
            </w:r>
          </w:p>
        </w:tc>
        <w:tc>
          <w:tcPr>
            <w:tcW w:w="0" w:type="auto"/>
          </w:tcPr>
          <w:p w14:paraId="08707891" w14:textId="77777777" w:rsidR="00F97FBD" w:rsidRDefault="00000000">
            <w:pPr>
              <w:jc w:val="center"/>
            </w:pPr>
            <w:r>
              <w:rPr>
                <w:rFonts w:eastAsia="Times New Roman"/>
                <w:sz w:val="21"/>
              </w:rPr>
              <w:t>(0.0009)</w:t>
            </w:r>
          </w:p>
        </w:tc>
        <w:tc>
          <w:tcPr>
            <w:tcW w:w="0" w:type="auto"/>
          </w:tcPr>
          <w:p w14:paraId="5DCDFEF5" w14:textId="77777777" w:rsidR="00F97FBD" w:rsidRDefault="00000000">
            <w:pPr>
              <w:jc w:val="center"/>
            </w:pPr>
            <w:r>
              <w:rPr>
                <w:rFonts w:eastAsia="Times New Roman"/>
                <w:sz w:val="21"/>
              </w:rPr>
              <w:t>(0.0009)</w:t>
            </w:r>
          </w:p>
        </w:tc>
        <w:tc>
          <w:tcPr>
            <w:tcW w:w="0" w:type="auto"/>
          </w:tcPr>
          <w:p w14:paraId="42BAE441" w14:textId="77777777" w:rsidR="00F97FBD" w:rsidRDefault="00000000">
            <w:pPr>
              <w:jc w:val="center"/>
            </w:pPr>
            <w:r>
              <w:rPr>
                <w:rFonts w:eastAsia="Times New Roman"/>
                <w:sz w:val="21"/>
              </w:rPr>
              <w:t>(0.0008)</w:t>
            </w:r>
          </w:p>
        </w:tc>
        <w:tc>
          <w:tcPr>
            <w:tcW w:w="0" w:type="auto"/>
          </w:tcPr>
          <w:p w14:paraId="16D376FE" w14:textId="77777777" w:rsidR="00F97FBD" w:rsidRDefault="00000000">
            <w:pPr>
              <w:jc w:val="center"/>
            </w:pPr>
            <w:r>
              <w:rPr>
                <w:rFonts w:eastAsia="Times New Roman"/>
                <w:sz w:val="21"/>
              </w:rPr>
              <w:t>(0.0012)</w:t>
            </w:r>
          </w:p>
        </w:tc>
        <w:tc>
          <w:tcPr>
            <w:tcW w:w="0" w:type="auto"/>
          </w:tcPr>
          <w:p w14:paraId="4988BEE5" w14:textId="77777777" w:rsidR="00F97FBD" w:rsidRDefault="00000000">
            <w:pPr>
              <w:jc w:val="center"/>
            </w:pPr>
            <w:r>
              <w:rPr>
                <w:rFonts w:eastAsia="Times New Roman"/>
                <w:sz w:val="21"/>
              </w:rPr>
              <w:t>(0.0008)</w:t>
            </w:r>
          </w:p>
        </w:tc>
      </w:tr>
      <w:tr w:rsidR="00F97FBD" w14:paraId="109E3269" w14:textId="77777777">
        <w:tc>
          <w:tcPr>
            <w:tcW w:w="0" w:type="auto"/>
          </w:tcPr>
          <w:p w14:paraId="70C53417" w14:textId="77777777" w:rsidR="00F97FBD" w:rsidRDefault="00000000">
            <w:pPr>
              <w:jc w:val="center"/>
            </w:pPr>
            <w:r>
              <w:rPr>
                <w:rFonts w:eastAsia="Times New Roman" w:hint="eastAsia"/>
                <w:sz w:val="21"/>
              </w:rPr>
              <w:t>控制变量</w:t>
            </w:r>
          </w:p>
        </w:tc>
        <w:tc>
          <w:tcPr>
            <w:tcW w:w="0" w:type="auto"/>
          </w:tcPr>
          <w:p w14:paraId="586C433A" w14:textId="77777777" w:rsidR="00F97FBD" w:rsidRDefault="00000000">
            <w:pPr>
              <w:jc w:val="center"/>
            </w:pPr>
            <w:r>
              <w:rPr>
                <w:rFonts w:eastAsia="Times New Roman"/>
                <w:sz w:val="21"/>
              </w:rPr>
              <w:t>YES</w:t>
            </w:r>
          </w:p>
        </w:tc>
        <w:tc>
          <w:tcPr>
            <w:tcW w:w="0" w:type="auto"/>
          </w:tcPr>
          <w:p w14:paraId="4C5BDF10" w14:textId="77777777" w:rsidR="00F97FBD" w:rsidRDefault="00000000">
            <w:pPr>
              <w:jc w:val="center"/>
            </w:pPr>
            <w:r>
              <w:rPr>
                <w:rFonts w:eastAsia="Times New Roman"/>
                <w:sz w:val="21"/>
              </w:rPr>
              <w:t>YES</w:t>
            </w:r>
          </w:p>
        </w:tc>
        <w:tc>
          <w:tcPr>
            <w:tcW w:w="0" w:type="auto"/>
          </w:tcPr>
          <w:p w14:paraId="7B893E3A" w14:textId="77777777" w:rsidR="00F97FBD" w:rsidRDefault="00000000">
            <w:pPr>
              <w:jc w:val="center"/>
            </w:pPr>
            <w:r>
              <w:rPr>
                <w:rFonts w:eastAsia="Times New Roman"/>
                <w:sz w:val="21"/>
              </w:rPr>
              <w:t>YES</w:t>
            </w:r>
          </w:p>
        </w:tc>
        <w:tc>
          <w:tcPr>
            <w:tcW w:w="0" w:type="auto"/>
          </w:tcPr>
          <w:p w14:paraId="5B2539F8" w14:textId="77777777" w:rsidR="00F97FBD" w:rsidRDefault="00000000">
            <w:pPr>
              <w:jc w:val="center"/>
            </w:pPr>
            <w:r>
              <w:rPr>
                <w:rFonts w:eastAsia="Times New Roman"/>
                <w:sz w:val="21"/>
              </w:rPr>
              <w:t>YES</w:t>
            </w:r>
          </w:p>
        </w:tc>
        <w:tc>
          <w:tcPr>
            <w:tcW w:w="0" w:type="auto"/>
          </w:tcPr>
          <w:p w14:paraId="3E2DC585" w14:textId="77777777" w:rsidR="00F97FBD" w:rsidRDefault="00000000">
            <w:pPr>
              <w:jc w:val="center"/>
            </w:pPr>
            <w:r>
              <w:rPr>
                <w:rFonts w:eastAsia="Times New Roman"/>
                <w:sz w:val="21"/>
              </w:rPr>
              <w:t>YES</w:t>
            </w:r>
          </w:p>
        </w:tc>
        <w:tc>
          <w:tcPr>
            <w:tcW w:w="0" w:type="auto"/>
          </w:tcPr>
          <w:p w14:paraId="7CFF64C4" w14:textId="77777777" w:rsidR="00F97FBD" w:rsidRDefault="00000000">
            <w:pPr>
              <w:jc w:val="center"/>
            </w:pPr>
            <w:r>
              <w:rPr>
                <w:rFonts w:eastAsia="Times New Roman"/>
                <w:sz w:val="21"/>
              </w:rPr>
              <w:t>YES</w:t>
            </w:r>
          </w:p>
        </w:tc>
        <w:tc>
          <w:tcPr>
            <w:tcW w:w="0" w:type="auto"/>
          </w:tcPr>
          <w:p w14:paraId="6CC9B128" w14:textId="77777777" w:rsidR="00F97FBD" w:rsidRDefault="00000000">
            <w:pPr>
              <w:jc w:val="center"/>
            </w:pPr>
            <w:r>
              <w:rPr>
                <w:rFonts w:eastAsia="Times New Roman"/>
                <w:sz w:val="21"/>
              </w:rPr>
              <w:t>YES</w:t>
            </w:r>
          </w:p>
        </w:tc>
      </w:tr>
      <w:tr w:rsidR="00F97FBD" w14:paraId="729DDC94" w14:textId="77777777">
        <w:tc>
          <w:tcPr>
            <w:tcW w:w="0" w:type="auto"/>
          </w:tcPr>
          <w:p w14:paraId="2000A8C2" w14:textId="77777777" w:rsidR="00F97FBD" w:rsidRDefault="00000000">
            <w:pPr>
              <w:jc w:val="center"/>
            </w:pPr>
            <w:r>
              <w:rPr>
                <w:rFonts w:eastAsia="Times New Roman"/>
                <w:sz w:val="21"/>
              </w:rPr>
              <w:t>Firm FE</w:t>
            </w:r>
          </w:p>
        </w:tc>
        <w:tc>
          <w:tcPr>
            <w:tcW w:w="0" w:type="auto"/>
          </w:tcPr>
          <w:p w14:paraId="5456E04F" w14:textId="77777777" w:rsidR="00F97FBD" w:rsidRDefault="00000000">
            <w:pPr>
              <w:jc w:val="center"/>
            </w:pPr>
            <w:r>
              <w:rPr>
                <w:rFonts w:eastAsia="Times New Roman"/>
                <w:sz w:val="21"/>
              </w:rPr>
              <w:t>YES</w:t>
            </w:r>
          </w:p>
        </w:tc>
        <w:tc>
          <w:tcPr>
            <w:tcW w:w="0" w:type="auto"/>
          </w:tcPr>
          <w:p w14:paraId="23E81BA1" w14:textId="77777777" w:rsidR="00F97FBD" w:rsidRDefault="00000000">
            <w:pPr>
              <w:jc w:val="center"/>
            </w:pPr>
            <w:r>
              <w:rPr>
                <w:rFonts w:eastAsia="Times New Roman"/>
                <w:sz w:val="21"/>
              </w:rPr>
              <w:t>YES</w:t>
            </w:r>
          </w:p>
        </w:tc>
        <w:tc>
          <w:tcPr>
            <w:tcW w:w="0" w:type="auto"/>
          </w:tcPr>
          <w:p w14:paraId="1A78BCAB" w14:textId="77777777" w:rsidR="00F97FBD" w:rsidRDefault="00000000">
            <w:pPr>
              <w:jc w:val="center"/>
            </w:pPr>
            <w:r>
              <w:rPr>
                <w:rFonts w:eastAsia="Times New Roman"/>
                <w:sz w:val="21"/>
              </w:rPr>
              <w:t>YES</w:t>
            </w:r>
          </w:p>
        </w:tc>
        <w:tc>
          <w:tcPr>
            <w:tcW w:w="0" w:type="auto"/>
          </w:tcPr>
          <w:p w14:paraId="24EAA30C" w14:textId="77777777" w:rsidR="00F97FBD" w:rsidRDefault="00000000">
            <w:pPr>
              <w:jc w:val="center"/>
            </w:pPr>
            <w:r>
              <w:rPr>
                <w:rFonts w:eastAsia="Times New Roman"/>
                <w:sz w:val="21"/>
              </w:rPr>
              <w:t>YES</w:t>
            </w:r>
          </w:p>
        </w:tc>
        <w:tc>
          <w:tcPr>
            <w:tcW w:w="0" w:type="auto"/>
          </w:tcPr>
          <w:p w14:paraId="587DBC4E" w14:textId="77777777" w:rsidR="00F97FBD" w:rsidRDefault="00000000">
            <w:pPr>
              <w:jc w:val="center"/>
            </w:pPr>
            <w:r>
              <w:rPr>
                <w:rFonts w:eastAsia="Times New Roman"/>
                <w:sz w:val="21"/>
              </w:rPr>
              <w:t>YES</w:t>
            </w:r>
          </w:p>
        </w:tc>
        <w:tc>
          <w:tcPr>
            <w:tcW w:w="0" w:type="auto"/>
          </w:tcPr>
          <w:p w14:paraId="6AADD7F9" w14:textId="77777777" w:rsidR="00F97FBD" w:rsidRDefault="00000000">
            <w:pPr>
              <w:jc w:val="center"/>
            </w:pPr>
            <w:r>
              <w:rPr>
                <w:rFonts w:eastAsia="Times New Roman"/>
                <w:sz w:val="21"/>
              </w:rPr>
              <w:t>YES</w:t>
            </w:r>
          </w:p>
        </w:tc>
        <w:tc>
          <w:tcPr>
            <w:tcW w:w="0" w:type="auto"/>
          </w:tcPr>
          <w:p w14:paraId="2A434AEB" w14:textId="77777777" w:rsidR="00F97FBD" w:rsidRDefault="00000000">
            <w:pPr>
              <w:jc w:val="center"/>
            </w:pPr>
            <w:r>
              <w:rPr>
                <w:rFonts w:eastAsia="Times New Roman"/>
                <w:sz w:val="21"/>
              </w:rPr>
              <w:t>YES</w:t>
            </w:r>
          </w:p>
        </w:tc>
      </w:tr>
      <w:tr w:rsidR="00F97FBD" w14:paraId="1B6B76F9" w14:textId="77777777">
        <w:tc>
          <w:tcPr>
            <w:tcW w:w="0" w:type="auto"/>
          </w:tcPr>
          <w:p w14:paraId="2D241759" w14:textId="77777777" w:rsidR="00F97FBD" w:rsidRDefault="00000000">
            <w:pPr>
              <w:jc w:val="center"/>
            </w:pPr>
            <w:r>
              <w:rPr>
                <w:rFonts w:eastAsia="Times New Roman"/>
                <w:sz w:val="21"/>
              </w:rPr>
              <w:t>Year FE</w:t>
            </w:r>
          </w:p>
        </w:tc>
        <w:tc>
          <w:tcPr>
            <w:tcW w:w="0" w:type="auto"/>
          </w:tcPr>
          <w:p w14:paraId="5CA0754A" w14:textId="77777777" w:rsidR="00F97FBD" w:rsidRDefault="00000000">
            <w:pPr>
              <w:jc w:val="center"/>
            </w:pPr>
            <w:r>
              <w:rPr>
                <w:rFonts w:eastAsia="Times New Roman"/>
                <w:sz w:val="21"/>
              </w:rPr>
              <w:t>NO</w:t>
            </w:r>
          </w:p>
        </w:tc>
        <w:tc>
          <w:tcPr>
            <w:tcW w:w="0" w:type="auto"/>
          </w:tcPr>
          <w:p w14:paraId="12C08E6C" w14:textId="77777777" w:rsidR="00F97FBD" w:rsidRDefault="00000000">
            <w:pPr>
              <w:jc w:val="center"/>
            </w:pPr>
            <w:r>
              <w:rPr>
                <w:rFonts w:eastAsia="Times New Roman"/>
                <w:sz w:val="21"/>
              </w:rPr>
              <w:t>YES</w:t>
            </w:r>
          </w:p>
        </w:tc>
        <w:tc>
          <w:tcPr>
            <w:tcW w:w="0" w:type="auto"/>
          </w:tcPr>
          <w:p w14:paraId="0024865A" w14:textId="77777777" w:rsidR="00F97FBD" w:rsidRDefault="00000000">
            <w:pPr>
              <w:jc w:val="center"/>
            </w:pPr>
            <w:r>
              <w:rPr>
                <w:rFonts w:eastAsia="Times New Roman"/>
                <w:sz w:val="21"/>
              </w:rPr>
              <w:t>YES</w:t>
            </w:r>
          </w:p>
        </w:tc>
        <w:tc>
          <w:tcPr>
            <w:tcW w:w="0" w:type="auto"/>
          </w:tcPr>
          <w:p w14:paraId="1442D841" w14:textId="77777777" w:rsidR="00F97FBD" w:rsidRDefault="00000000">
            <w:pPr>
              <w:jc w:val="center"/>
            </w:pPr>
            <w:r>
              <w:rPr>
                <w:rFonts w:eastAsia="Times New Roman"/>
                <w:sz w:val="21"/>
              </w:rPr>
              <w:t>YES</w:t>
            </w:r>
          </w:p>
        </w:tc>
        <w:tc>
          <w:tcPr>
            <w:tcW w:w="0" w:type="auto"/>
          </w:tcPr>
          <w:p w14:paraId="636EF9DF" w14:textId="77777777" w:rsidR="00F97FBD" w:rsidRDefault="00000000">
            <w:pPr>
              <w:jc w:val="center"/>
            </w:pPr>
            <w:r>
              <w:rPr>
                <w:rFonts w:eastAsia="Times New Roman"/>
                <w:sz w:val="21"/>
              </w:rPr>
              <w:t>YES</w:t>
            </w:r>
          </w:p>
        </w:tc>
        <w:tc>
          <w:tcPr>
            <w:tcW w:w="0" w:type="auto"/>
          </w:tcPr>
          <w:p w14:paraId="3374DA6D" w14:textId="77777777" w:rsidR="00F97FBD" w:rsidRDefault="00000000">
            <w:pPr>
              <w:jc w:val="center"/>
            </w:pPr>
            <w:r>
              <w:rPr>
                <w:rFonts w:eastAsia="Times New Roman"/>
                <w:sz w:val="21"/>
              </w:rPr>
              <w:t>YES</w:t>
            </w:r>
          </w:p>
        </w:tc>
        <w:tc>
          <w:tcPr>
            <w:tcW w:w="0" w:type="auto"/>
          </w:tcPr>
          <w:p w14:paraId="24EC61AA" w14:textId="77777777" w:rsidR="00F97FBD" w:rsidRDefault="00000000">
            <w:pPr>
              <w:jc w:val="center"/>
            </w:pPr>
            <w:r>
              <w:rPr>
                <w:rFonts w:eastAsia="Times New Roman"/>
                <w:sz w:val="21"/>
              </w:rPr>
              <w:t>YES</w:t>
            </w:r>
          </w:p>
        </w:tc>
      </w:tr>
      <w:tr w:rsidR="00F97FBD" w14:paraId="422E9CCB" w14:textId="77777777">
        <w:tc>
          <w:tcPr>
            <w:tcW w:w="0" w:type="auto"/>
          </w:tcPr>
          <w:p w14:paraId="04BFFB7D" w14:textId="77777777" w:rsidR="00F97FBD" w:rsidRDefault="00000000">
            <w:pPr>
              <w:jc w:val="center"/>
            </w:pPr>
            <w:r>
              <w:rPr>
                <w:rFonts w:eastAsia="Times New Roman"/>
                <w:sz w:val="21"/>
              </w:rPr>
              <w:t>Ind×Year FE</w:t>
            </w:r>
          </w:p>
        </w:tc>
        <w:tc>
          <w:tcPr>
            <w:tcW w:w="0" w:type="auto"/>
          </w:tcPr>
          <w:p w14:paraId="541F9365" w14:textId="77777777" w:rsidR="00F97FBD" w:rsidRDefault="00000000">
            <w:pPr>
              <w:jc w:val="center"/>
            </w:pPr>
            <w:r>
              <w:rPr>
                <w:rFonts w:eastAsia="Times New Roman"/>
                <w:sz w:val="21"/>
              </w:rPr>
              <w:t>YES</w:t>
            </w:r>
          </w:p>
        </w:tc>
        <w:tc>
          <w:tcPr>
            <w:tcW w:w="0" w:type="auto"/>
          </w:tcPr>
          <w:p w14:paraId="5A66713E" w14:textId="77777777" w:rsidR="00F97FBD" w:rsidRDefault="00000000">
            <w:pPr>
              <w:jc w:val="center"/>
            </w:pPr>
            <w:r>
              <w:rPr>
                <w:rFonts w:eastAsia="Times New Roman"/>
                <w:sz w:val="21"/>
              </w:rPr>
              <w:t>NO</w:t>
            </w:r>
          </w:p>
        </w:tc>
        <w:tc>
          <w:tcPr>
            <w:tcW w:w="0" w:type="auto"/>
          </w:tcPr>
          <w:p w14:paraId="2713326A" w14:textId="77777777" w:rsidR="00F97FBD" w:rsidRDefault="00000000">
            <w:pPr>
              <w:jc w:val="center"/>
            </w:pPr>
            <w:r>
              <w:rPr>
                <w:rFonts w:eastAsia="Times New Roman"/>
                <w:sz w:val="21"/>
              </w:rPr>
              <w:t>NO</w:t>
            </w:r>
          </w:p>
        </w:tc>
        <w:tc>
          <w:tcPr>
            <w:tcW w:w="0" w:type="auto"/>
          </w:tcPr>
          <w:p w14:paraId="2681CCA6" w14:textId="77777777" w:rsidR="00F97FBD" w:rsidRDefault="00000000">
            <w:pPr>
              <w:jc w:val="center"/>
            </w:pPr>
            <w:r>
              <w:rPr>
                <w:rFonts w:eastAsia="Times New Roman"/>
                <w:sz w:val="21"/>
              </w:rPr>
              <w:t>NO</w:t>
            </w:r>
          </w:p>
        </w:tc>
        <w:tc>
          <w:tcPr>
            <w:tcW w:w="0" w:type="auto"/>
          </w:tcPr>
          <w:p w14:paraId="5C94C25C" w14:textId="77777777" w:rsidR="00F97FBD" w:rsidRDefault="00000000">
            <w:pPr>
              <w:jc w:val="center"/>
            </w:pPr>
            <w:r>
              <w:rPr>
                <w:rFonts w:eastAsia="Times New Roman"/>
                <w:sz w:val="21"/>
              </w:rPr>
              <w:t>NO</w:t>
            </w:r>
          </w:p>
        </w:tc>
        <w:tc>
          <w:tcPr>
            <w:tcW w:w="0" w:type="auto"/>
          </w:tcPr>
          <w:p w14:paraId="51F13D41" w14:textId="77777777" w:rsidR="00F97FBD" w:rsidRDefault="00000000">
            <w:pPr>
              <w:jc w:val="center"/>
            </w:pPr>
            <w:r>
              <w:rPr>
                <w:rFonts w:eastAsia="Times New Roman"/>
                <w:sz w:val="21"/>
              </w:rPr>
              <w:t>NO</w:t>
            </w:r>
          </w:p>
        </w:tc>
        <w:tc>
          <w:tcPr>
            <w:tcW w:w="0" w:type="auto"/>
          </w:tcPr>
          <w:p w14:paraId="2EC7CDCA" w14:textId="77777777" w:rsidR="00F97FBD" w:rsidRDefault="00000000">
            <w:pPr>
              <w:jc w:val="center"/>
            </w:pPr>
            <w:r>
              <w:rPr>
                <w:rFonts w:eastAsia="Times New Roman"/>
                <w:sz w:val="21"/>
              </w:rPr>
              <w:t>NO</w:t>
            </w:r>
          </w:p>
        </w:tc>
      </w:tr>
      <w:tr w:rsidR="00F97FBD" w14:paraId="1E1F89B7" w14:textId="77777777">
        <w:tc>
          <w:tcPr>
            <w:tcW w:w="0" w:type="auto"/>
          </w:tcPr>
          <w:p w14:paraId="1141EC7E" w14:textId="77777777" w:rsidR="00F97FBD" w:rsidRDefault="00000000">
            <w:pPr>
              <w:jc w:val="center"/>
            </w:pPr>
            <w:r>
              <w:rPr>
                <w:rFonts w:eastAsia="Times New Roman"/>
                <w:sz w:val="21"/>
              </w:rPr>
              <w:t>N</w:t>
            </w:r>
          </w:p>
        </w:tc>
        <w:tc>
          <w:tcPr>
            <w:tcW w:w="0" w:type="auto"/>
          </w:tcPr>
          <w:p w14:paraId="291A61F6" w14:textId="77777777" w:rsidR="00F97FBD" w:rsidRDefault="00000000">
            <w:pPr>
              <w:jc w:val="center"/>
            </w:pPr>
            <w:r>
              <w:rPr>
                <w:rFonts w:eastAsia="Times New Roman"/>
                <w:sz w:val="21"/>
              </w:rPr>
              <w:t>,656</w:t>
            </w:r>
          </w:p>
        </w:tc>
        <w:tc>
          <w:tcPr>
            <w:tcW w:w="0" w:type="auto"/>
          </w:tcPr>
          <w:p w14:paraId="742CD914" w14:textId="77777777" w:rsidR="00F97FBD" w:rsidRDefault="00000000">
            <w:pPr>
              <w:jc w:val="center"/>
            </w:pPr>
            <w:r>
              <w:rPr>
                <w:rFonts w:eastAsia="Times New Roman"/>
                <w:sz w:val="21"/>
              </w:rPr>
              <w:t>,812</w:t>
            </w:r>
          </w:p>
        </w:tc>
        <w:tc>
          <w:tcPr>
            <w:tcW w:w="0" w:type="auto"/>
          </w:tcPr>
          <w:p w14:paraId="7790D5BD" w14:textId="77777777" w:rsidR="00F97FBD" w:rsidRDefault="00000000">
            <w:pPr>
              <w:jc w:val="center"/>
            </w:pPr>
            <w:r>
              <w:rPr>
                <w:rFonts w:eastAsia="Times New Roman"/>
                <w:sz w:val="21"/>
              </w:rPr>
              <w:t>,613</w:t>
            </w:r>
          </w:p>
        </w:tc>
        <w:tc>
          <w:tcPr>
            <w:tcW w:w="0" w:type="auto"/>
          </w:tcPr>
          <w:p w14:paraId="0A64AF12" w14:textId="77777777" w:rsidR="00F97FBD" w:rsidRDefault="00000000">
            <w:pPr>
              <w:jc w:val="center"/>
            </w:pPr>
            <w:r>
              <w:rPr>
                <w:rFonts w:eastAsia="Times New Roman"/>
                <w:sz w:val="21"/>
              </w:rPr>
              <w:t>,294</w:t>
            </w:r>
          </w:p>
        </w:tc>
        <w:tc>
          <w:tcPr>
            <w:tcW w:w="0" w:type="auto"/>
          </w:tcPr>
          <w:p w14:paraId="539CFF4F" w14:textId="77777777" w:rsidR="00F97FBD" w:rsidRDefault="00000000">
            <w:pPr>
              <w:jc w:val="center"/>
            </w:pPr>
            <w:r>
              <w:rPr>
                <w:rFonts w:eastAsia="Times New Roman"/>
                <w:sz w:val="21"/>
              </w:rPr>
              <w:t>,929</w:t>
            </w:r>
          </w:p>
        </w:tc>
        <w:tc>
          <w:tcPr>
            <w:tcW w:w="0" w:type="auto"/>
          </w:tcPr>
          <w:p w14:paraId="48FB5543" w14:textId="77777777" w:rsidR="00F97FBD" w:rsidRDefault="00000000">
            <w:pPr>
              <w:jc w:val="center"/>
            </w:pPr>
            <w:r>
              <w:rPr>
                <w:rFonts w:eastAsia="Times New Roman"/>
                <w:sz w:val="21"/>
              </w:rPr>
              <w:t>,721</w:t>
            </w:r>
          </w:p>
        </w:tc>
        <w:tc>
          <w:tcPr>
            <w:tcW w:w="0" w:type="auto"/>
          </w:tcPr>
          <w:p w14:paraId="6D02C3D4" w14:textId="77777777" w:rsidR="00F97FBD" w:rsidRDefault="00000000">
            <w:pPr>
              <w:jc w:val="center"/>
            </w:pPr>
            <w:r>
              <w:rPr>
                <w:rFonts w:eastAsia="Times New Roman"/>
                <w:sz w:val="21"/>
              </w:rPr>
              <w:t>,721</w:t>
            </w:r>
          </w:p>
        </w:tc>
      </w:tr>
    </w:tbl>
    <w:p w14:paraId="3AF2E1F6" w14:textId="77777777" w:rsidR="00F97FBD" w:rsidRDefault="00000000">
      <w:pPr>
        <w:ind w:firstLine="480"/>
      </w:pPr>
      <w:r>
        <w:rPr>
          <w:rFonts w:eastAsia="Times New Roman" w:hint="eastAsia"/>
        </w:rPr>
        <w:t>此外，以SYNCH替代PriceDelay时，DU_kw的OLS系数为+0.0189（t=3.88），与基准回归中的辅助指标结果一致，即数据要素利用提高了收益率中由市场和行业共同因素解释的比例。由于该指标的经济含义不同于PriceDelay，本文对其解释保持审慎。总体而言，上述稳健性检验与前文识别结果共同表明，数据要素利用与更低股价延迟之间的负向关系并不依赖于特定模型设定或样本处理方式。</w:t>
      </w:r>
    </w:p>
    <w:p w14:paraId="12D361DA" w14:textId="77777777" w:rsidR="00F97FBD" w:rsidRDefault="00000000">
      <w:bookmarkStart w:id="17" w:name="ux4e94ux8fdbux4e00ux6b65ux5206ux6790"/>
      <w:bookmarkEnd w:id="10"/>
      <w:bookmarkEnd w:id="16"/>
      <w:r>
        <w:rPr>
          <w:rFonts w:eastAsia="Times New Roman" w:hint="eastAsia"/>
          <w:sz w:val="28"/>
        </w:rPr>
        <w:t>五、进一步分析</w:t>
      </w:r>
    </w:p>
    <w:p w14:paraId="525DA69C" w14:textId="77777777" w:rsidR="00F97FBD" w:rsidRDefault="00000000">
      <w:bookmarkStart w:id="18" w:name="Xbf56679cf81bef6db6ca2eab43efa65ab31c019"/>
      <w:r>
        <w:rPr>
          <w:rFonts w:eastAsia="Times New Roman" w:hint="eastAsia"/>
        </w:rPr>
        <w:t>（一）传导机制检验</w:t>
      </w:r>
    </w:p>
    <w:p w14:paraId="6DCD9446" w14:textId="77777777" w:rsidR="00F97FBD" w:rsidRDefault="00000000">
      <w:pPr>
        <w:ind w:firstLine="480"/>
      </w:pPr>
      <w:r>
        <w:rPr>
          <w:rFonts w:eastAsia="Times New Roman" w:hint="eastAsia"/>
        </w:rPr>
        <w:t>借鉴江艇（2022）的建议，以渠道变量为因变量、数据要素利用及控制变量为自变量进行回归，检验信息从年报向股价传导的具体路径。三个渠道变量分别为分析师预测分歧（ForecastDisp，同一企业年度内至少3条盈利预测的标准差）、现金流波动率（CashFlowVol，经营性现金流与总资产之比的三年滚动标准差）和综合供应链集中度（SCConc，前五大客户销售占比与前五大供应商采购占比的均值）。所有渠道变量经1%/99%缩尾处理，模型控制企业与年份固定效应和11个控制变量，标准误在行业×年份水平聚类。</w:t>
      </w:r>
    </w:p>
    <w:p w14:paraId="02BE26F6" w14:textId="77777777" w:rsidR="00F97FBD" w:rsidRDefault="00000000">
      <w:pPr>
        <w:ind w:firstLine="480"/>
      </w:pPr>
      <w:r>
        <w:rPr>
          <w:rFonts w:eastAsia="Times New Roman"/>
          <w:bCs/>
        </w:rPr>
        <w:t xml:space="preserve">1. </w:t>
      </w:r>
      <w:r>
        <w:rPr>
          <w:rFonts w:eastAsia="Times New Roman" w:hint="eastAsia"/>
          <w:bCs/>
        </w:rPr>
        <w:t>分析师预测分歧渠道</w:t>
      </w:r>
    </w:p>
    <w:p w14:paraId="53E963A3" w14:textId="77777777" w:rsidR="00F97FBD" w:rsidRDefault="00000000">
      <w:pPr>
        <w:ind w:firstLine="480"/>
      </w:pPr>
      <w:r>
        <w:rPr>
          <w:rFonts w:eastAsia="Times New Roman" w:hint="eastAsia"/>
        </w:rPr>
        <w:t>数据要素利用涉及技术架构、业务流程和价值实现方式，投资者对其经济含义的理解存在天然门槛。当企业在年报中提供更丰富的数据利用信息时，分析师更容易围绕同一组经营事实更新预期，预测分歧因而可能下降。相较于分析师覆盖的“数量”，预测分歧衡量的是分析师群体对同一企业判断的“共识程度”，更接近信息解释是否趋于一致这一问题。</w:t>
      </w:r>
    </w:p>
    <w:p w14:paraId="3BA04DDE" w14:textId="77777777" w:rsidR="00F97FBD" w:rsidRDefault="00000000">
      <w:pPr>
        <w:ind w:firstLine="480"/>
      </w:pPr>
      <w:r>
        <w:rPr>
          <w:rFonts w:eastAsia="Times New Roman" w:hint="eastAsia"/>
        </w:rPr>
        <w:t>表10第(1)(2)列结果显示，DU_kw对分析师预测分歧（ForecastDisp）的系数为-0.0065（t=-</w:t>
      </w:r>
      <w:r>
        <w:rPr>
          <w:rFonts w:eastAsia="Times New Roman" w:hint="eastAsia"/>
        </w:rPr>
        <w:lastRenderedPageBreak/>
        <w:t>4.08），在1%水平上显著。数据要素利用程度越高，分析师之间的盈利预测分歧越小。DU_llm的系数不显著，表明关键词频率所承载的广度信息更有助于缩小分析师间的认知差异，而语义深度的评估尚未被分析师群体稳定吸收。考虑到该渠道仅在DU_kw下显著，且样本量仅为22,685，该结果更适合作为补充性的信息质量证据。</w:t>
      </w:r>
    </w:p>
    <w:p w14:paraId="0FD80C7A" w14:textId="77777777" w:rsidR="00F97FBD" w:rsidRDefault="00000000">
      <w:pPr>
        <w:ind w:firstLine="480"/>
      </w:pPr>
      <w:r>
        <w:rPr>
          <w:rFonts w:eastAsia="Times New Roman"/>
          <w:bCs/>
        </w:rPr>
        <w:t xml:space="preserve">2. </w:t>
      </w:r>
      <w:r>
        <w:rPr>
          <w:rFonts w:eastAsia="Times New Roman" w:hint="eastAsia"/>
          <w:bCs/>
        </w:rPr>
        <w:t>经营风险渠道</w:t>
      </w:r>
    </w:p>
    <w:p w14:paraId="6E635B17" w14:textId="77777777" w:rsidR="00F97FBD" w:rsidRDefault="00000000">
      <w:pPr>
        <w:ind w:firstLine="480"/>
      </w:pPr>
      <w:r>
        <w:rPr>
          <w:rFonts w:eastAsia="Times New Roman" w:hint="eastAsia"/>
        </w:rPr>
        <w:t>数据驱动的运营管理有助于提高需求预测精度、优化库存配置和降低生产波动，从而平滑企业经营层面的现金流。经营层面的不确定性越低，企业基本面信号越稳定，投资者对未来现金流的估值也越容易趋于收敛，信息向价格的传导因而更加顺畅。</w:t>
      </w:r>
    </w:p>
    <w:p w14:paraId="74AA7917" w14:textId="77777777" w:rsidR="00F97FBD" w:rsidRDefault="00000000">
      <w:pPr>
        <w:ind w:firstLine="480"/>
      </w:pPr>
      <w:r>
        <w:rPr>
          <w:rFonts w:eastAsia="Times New Roman" w:hint="eastAsia"/>
        </w:rPr>
        <w:t>表10第(3)(4)列结果显示，DU_kw对现金流波动率（CashFlowVol）的系数为-0.0005（t=-2.45），DU_llm的系数为-0.0005（t=-2.05），均在5%水平上显著。数据要素利用降低了企业经营层面的现金流波动，双测度方向一致且均显著，经营风险渠道得到较为稳健的支持。</w:t>
      </w:r>
    </w:p>
    <w:p w14:paraId="4AF44B3C" w14:textId="77777777" w:rsidR="00F97FBD" w:rsidRDefault="00000000">
      <w:pPr>
        <w:ind w:firstLine="480"/>
      </w:pPr>
      <w:r>
        <w:rPr>
          <w:rFonts w:eastAsia="Times New Roman"/>
          <w:bCs/>
        </w:rPr>
        <w:t xml:space="preserve">3. </w:t>
      </w:r>
      <w:r>
        <w:rPr>
          <w:rFonts w:eastAsia="Times New Roman" w:hint="eastAsia"/>
          <w:bCs/>
        </w:rPr>
        <w:t>供应链集中度渠道</w:t>
      </w:r>
    </w:p>
    <w:p w14:paraId="18F71B95" w14:textId="77777777" w:rsidR="00F97FBD" w:rsidRDefault="00000000">
      <w:pPr>
        <w:ind w:firstLine="480"/>
      </w:pPr>
      <w:r>
        <w:rPr>
          <w:rFonts w:eastAsia="Times New Roman" w:hint="eastAsia"/>
        </w:rPr>
        <w:t>供应链过度集中意味着企业对少数交易对手的依赖较高，一旦关键客户或供应商发生变化，经营基本面将面临更大的冲击，市场对企业价值评估的不确定性也会随之上升。数据要素利用可以提升企业对订单、库存和交易伙伴的识别与匹配能力，促进客户和供应商结构的动态优化，使供应链关系更为分散和稳定。</w:t>
      </w:r>
    </w:p>
    <w:p w14:paraId="5AE9F45A" w14:textId="77777777" w:rsidR="00F97FBD" w:rsidRDefault="00000000">
      <w:pPr>
        <w:ind w:firstLine="480"/>
      </w:pPr>
      <w:r>
        <w:rPr>
          <w:rFonts w:eastAsia="Times New Roman" w:hint="eastAsia"/>
        </w:rPr>
        <w:t>表10第(5)(6)列结果显示，DU_kw对综合供应链集中度（SCConc）的系数为-0.277（t=-4.00），DU_llm的系数为-0.460（t=-6.77），均在1%水平上高度显著。数据要素利用显著降低了供应链集中度，双测度均高度显著，供应链渠道成立。</w:t>
      </w:r>
    </w:p>
    <w:p w14:paraId="5C4FF6A3" w14:textId="77777777" w:rsidR="00F97FBD" w:rsidRDefault="00000000">
      <w:pPr>
        <w:jc w:val="center"/>
      </w:pPr>
      <w:r>
        <w:rPr>
          <w:rFonts w:eastAsia="Times New Roman" w:hint="eastAsia"/>
          <w:bCs/>
          <w:sz w:val="21"/>
        </w:rPr>
        <w:t>表10</w:t>
      </w:r>
      <w:r>
        <w:rPr>
          <w:rFonts w:eastAsia="Times New Roman"/>
          <w:bCs/>
          <w:sz w:val="21"/>
        </w:rPr>
        <w:t xml:space="preserve"> </w:t>
      </w:r>
      <w:r>
        <w:rPr>
          <w:rFonts w:eastAsia="Times New Roman" w:hint="eastAsia"/>
          <w:bCs/>
          <w:sz w:val="21"/>
        </w:rPr>
        <w:t>传导机制检验</w:t>
      </w:r>
    </w:p>
    <w:tbl>
      <w:tblPr>
        <w:tblW w:w="0" w:type="auto"/>
        <w:tblLook w:val="0020" w:firstRow="1" w:lastRow="0" w:firstColumn="0" w:lastColumn="0" w:noHBand="0" w:noVBand="0"/>
      </w:tblPr>
      <w:tblGrid>
        <w:gridCol w:w="1056"/>
        <w:gridCol w:w="1325"/>
        <w:gridCol w:w="1325"/>
        <w:gridCol w:w="1383"/>
        <w:gridCol w:w="1383"/>
        <w:gridCol w:w="1074"/>
        <w:gridCol w:w="1074"/>
      </w:tblGrid>
      <w:tr w:rsidR="00F97FBD" w14:paraId="285F8561" w14:textId="77777777">
        <w:trPr>
          <w:tblHeader/>
        </w:trPr>
        <w:tc>
          <w:tcPr>
            <w:tcW w:w="0" w:type="auto"/>
          </w:tcPr>
          <w:p w14:paraId="02B5B22C" w14:textId="77777777" w:rsidR="00F97FBD" w:rsidRDefault="00F97FBD">
            <w:pPr>
              <w:jc w:val="center"/>
            </w:pPr>
          </w:p>
        </w:tc>
        <w:tc>
          <w:tcPr>
            <w:tcW w:w="0" w:type="auto"/>
          </w:tcPr>
          <w:p w14:paraId="0F80E521" w14:textId="77777777" w:rsidR="00F97FBD" w:rsidRDefault="00000000">
            <w:pPr>
              <w:jc w:val="center"/>
            </w:pPr>
            <w:r>
              <w:rPr>
                <w:rFonts w:eastAsia="Times New Roman"/>
                <w:sz w:val="21"/>
              </w:rPr>
              <w:t>(1)</w:t>
            </w:r>
          </w:p>
        </w:tc>
        <w:tc>
          <w:tcPr>
            <w:tcW w:w="0" w:type="auto"/>
          </w:tcPr>
          <w:p w14:paraId="5EE2DDBC" w14:textId="77777777" w:rsidR="00F97FBD" w:rsidRDefault="00000000">
            <w:pPr>
              <w:jc w:val="center"/>
            </w:pPr>
            <w:r>
              <w:rPr>
                <w:rFonts w:eastAsia="Times New Roman"/>
                <w:sz w:val="21"/>
              </w:rPr>
              <w:t>(2)</w:t>
            </w:r>
          </w:p>
        </w:tc>
        <w:tc>
          <w:tcPr>
            <w:tcW w:w="0" w:type="auto"/>
          </w:tcPr>
          <w:p w14:paraId="40614F5C" w14:textId="77777777" w:rsidR="00F97FBD" w:rsidRDefault="00000000">
            <w:pPr>
              <w:jc w:val="center"/>
            </w:pPr>
            <w:r>
              <w:rPr>
                <w:rFonts w:eastAsia="Times New Roman"/>
                <w:sz w:val="21"/>
              </w:rPr>
              <w:t>(3)</w:t>
            </w:r>
          </w:p>
        </w:tc>
        <w:tc>
          <w:tcPr>
            <w:tcW w:w="0" w:type="auto"/>
          </w:tcPr>
          <w:p w14:paraId="702E62FF" w14:textId="77777777" w:rsidR="00F97FBD" w:rsidRDefault="00000000">
            <w:pPr>
              <w:jc w:val="center"/>
            </w:pPr>
            <w:r>
              <w:rPr>
                <w:rFonts w:eastAsia="Times New Roman"/>
                <w:sz w:val="21"/>
              </w:rPr>
              <w:t>(4)</w:t>
            </w:r>
          </w:p>
        </w:tc>
        <w:tc>
          <w:tcPr>
            <w:tcW w:w="0" w:type="auto"/>
          </w:tcPr>
          <w:p w14:paraId="3E98C407" w14:textId="77777777" w:rsidR="00F97FBD" w:rsidRDefault="00000000">
            <w:pPr>
              <w:jc w:val="center"/>
            </w:pPr>
            <w:r>
              <w:rPr>
                <w:rFonts w:eastAsia="Times New Roman"/>
                <w:sz w:val="21"/>
              </w:rPr>
              <w:t>(5)</w:t>
            </w:r>
          </w:p>
        </w:tc>
        <w:tc>
          <w:tcPr>
            <w:tcW w:w="0" w:type="auto"/>
          </w:tcPr>
          <w:p w14:paraId="05A50FE5" w14:textId="77777777" w:rsidR="00F97FBD" w:rsidRDefault="00000000">
            <w:pPr>
              <w:jc w:val="center"/>
            </w:pPr>
            <w:r>
              <w:rPr>
                <w:rFonts w:eastAsia="Times New Roman"/>
                <w:sz w:val="21"/>
              </w:rPr>
              <w:t>(6)</w:t>
            </w:r>
          </w:p>
        </w:tc>
      </w:tr>
      <w:tr w:rsidR="00F97FBD" w14:paraId="1F896B57" w14:textId="77777777">
        <w:tc>
          <w:tcPr>
            <w:tcW w:w="0" w:type="auto"/>
          </w:tcPr>
          <w:p w14:paraId="738CB520" w14:textId="77777777" w:rsidR="00F97FBD" w:rsidRDefault="00000000">
            <w:pPr>
              <w:jc w:val="center"/>
            </w:pPr>
            <w:r>
              <w:rPr>
                <w:rFonts w:eastAsia="Times New Roman" w:hint="eastAsia"/>
                <w:sz w:val="21"/>
              </w:rPr>
              <w:t>变量</w:t>
            </w:r>
          </w:p>
        </w:tc>
        <w:tc>
          <w:tcPr>
            <w:tcW w:w="0" w:type="auto"/>
          </w:tcPr>
          <w:p w14:paraId="780D7320" w14:textId="77777777" w:rsidR="00F97FBD" w:rsidRDefault="00000000">
            <w:pPr>
              <w:jc w:val="center"/>
            </w:pPr>
            <w:r>
              <w:rPr>
                <w:rFonts w:eastAsia="Times New Roman"/>
                <w:sz w:val="21"/>
              </w:rPr>
              <w:t>ForecastDisp</w:t>
            </w:r>
          </w:p>
        </w:tc>
        <w:tc>
          <w:tcPr>
            <w:tcW w:w="0" w:type="auto"/>
          </w:tcPr>
          <w:p w14:paraId="37067F0C" w14:textId="77777777" w:rsidR="00F97FBD" w:rsidRDefault="00000000">
            <w:pPr>
              <w:jc w:val="center"/>
            </w:pPr>
            <w:r>
              <w:rPr>
                <w:rFonts w:eastAsia="Times New Roman"/>
                <w:sz w:val="21"/>
              </w:rPr>
              <w:t>ForecastDisp</w:t>
            </w:r>
          </w:p>
        </w:tc>
        <w:tc>
          <w:tcPr>
            <w:tcW w:w="0" w:type="auto"/>
          </w:tcPr>
          <w:p w14:paraId="0F44C2E8" w14:textId="77777777" w:rsidR="00F97FBD" w:rsidRDefault="00000000">
            <w:pPr>
              <w:jc w:val="center"/>
            </w:pPr>
            <w:r>
              <w:rPr>
                <w:rFonts w:eastAsia="Times New Roman"/>
                <w:sz w:val="21"/>
              </w:rPr>
              <w:t>CashFlowVol</w:t>
            </w:r>
          </w:p>
        </w:tc>
        <w:tc>
          <w:tcPr>
            <w:tcW w:w="0" w:type="auto"/>
          </w:tcPr>
          <w:p w14:paraId="5BF60610" w14:textId="77777777" w:rsidR="00F97FBD" w:rsidRDefault="00000000">
            <w:pPr>
              <w:jc w:val="center"/>
            </w:pPr>
            <w:r>
              <w:rPr>
                <w:rFonts w:eastAsia="Times New Roman"/>
                <w:sz w:val="21"/>
              </w:rPr>
              <w:t>CashFlowVol</w:t>
            </w:r>
          </w:p>
        </w:tc>
        <w:tc>
          <w:tcPr>
            <w:tcW w:w="0" w:type="auto"/>
          </w:tcPr>
          <w:p w14:paraId="08536E1B" w14:textId="77777777" w:rsidR="00F97FBD" w:rsidRDefault="00000000">
            <w:pPr>
              <w:jc w:val="center"/>
            </w:pPr>
            <w:r>
              <w:rPr>
                <w:rFonts w:eastAsia="Times New Roman"/>
                <w:sz w:val="21"/>
              </w:rPr>
              <w:t>SCConc</w:t>
            </w:r>
          </w:p>
        </w:tc>
        <w:tc>
          <w:tcPr>
            <w:tcW w:w="0" w:type="auto"/>
          </w:tcPr>
          <w:p w14:paraId="03B3B091" w14:textId="77777777" w:rsidR="00F97FBD" w:rsidRDefault="00000000">
            <w:pPr>
              <w:jc w:val="center"/>
            </w:pPr>
            <w:r>
              <w:rPr>
                <w:rFonts w:eastAsia="Times New Roman"/>
                <w:sz w:val="21"/>
              </w:rPr>
              <w:t>SCConc</w:t>
            </w:r>
          </w:p>
        </w:tc>
      </w:tr>
      <w:tr w:rsidR="00F97FBD" w14:paraId="27B3225A" w14:textId="77777777">
        <w:tc>
          <w:tcPr>
            <w:tcW w:w="0" w:type="auto"/>
          </w:tcPr>
          <w:p w14:paraId="75E7B913" w14:textId="77777777" w:rsidR="00F97FBD" w:rsidRDefault="00000000">
            <w:pPr>
              <w:jc w:val="center"/>
            </w:pPr>
            <w:r>
              <w:rPr>
                <w:rFonts w:eastAsia="Times New Roman"/>
                <w:sz w:val="21"/>
              </w:rPr>
              <w:t>DU_kw</w:t>
            </w:r>
          </w:p>
        </w:tc>
        <w:tc>
          <w:tcPr>
            <w:tcW w:w="0" w:type="auto"/>
          </w:tcPr>
          <w:p w14:paraId="55B41140" w14:textId="77777777" w:rsidR="00F97FBD" w:rsidRDefault="00000000">
            <w:pPr>
              <w:jc w:val="center"/>
            </w:pPr>
            <w:r>
              <w:rPr>
                <w:rFonts w:eastAsia="Times New Roman"/>
                <w:sz w:val="21"/>
              </w:rPr>
              <w:t>-0.0065***</w:t>
            </w:r>
          </w:p>
        </w:tc>
        <w:tc>
          <w:tcPr>
            <w:tcW w:w="0" w:type="auto"/>
          </w:tcPr>
          <w:p w14:paraId="7806AE1F" w14:textId="77777777" w:rsidR="00F97FBD" w:rsidRDefault="00F97FBD">
            <w:pPr>
              <w:jc w:val="center"/>
            </w:pPr>
          </w:p>
        </w:tc>
        <w:tc>
          <w:tcPr>
            <w:tcW w:w="0" w:type="auto"/>
          </w:tcPr>
          <w:p w14:paraId="3352CE5A" w14:textId="77777777" w:rsidR="00F97FBD" w:rsidRDefault="00000000">
            <w:pPr>
              <w:jc w:val="center"/>
            </w:pPr>
            <w:r>
              <w:rPr>
                <w:rFonts w:eastAsia="Times New Roman"/>
                <w:sz w:val="21"/>
              </w:rPr>
              <w:t>-0.0005**</w:t>
            </w:r>
          </w:p>
        </w:tc>
        <w:tc>
          <w:tcPr>
            <w:tcW w:w="0" w:type="auto"/>
          </w:tcPr>
          <w:p w14:paraId="0AC32C8A" w14:textId="77777777" w:rsidR="00F97FBD" w:rsidRDefault="00F97FBD">
            <w:pPr>
              <w:jc w:val="center"/>
            </w:pPr>
          </w:p>
        </w:tc>
        <w:tc>
          <w:tcPr>
            <w:tcW w:w="0" w:type="auto"/>
          </w:tcPr>
          <w:p w14:paraId="7C905570" w14:textId="77777777" w:rsidR="00F97FBD" w:rsidRDefault="00000000">
            <w:pPr>
              <w:jc w:val="center"/>
            </w:pPr>
            <w:r>
              <w:rPr>
                <w:rFonts w:eastAsia="Times New Roman"/>
                <w:sz w:val="21"/>
              </w:rPr>
              <w:t>-0.277***</w:t>
            </w:r>
          </w:p>
        </w:tc>
        <w:tc>
          <w:tcPr>
            <w:tcW w:w="0" w:type="auto"/>
          </w:tcPr>
          <w:p w14:paraId="482AA971" w14:textId="77777777" w:rsidR="00F97FBD" w:rsidRDefault="00F97FBD">
            <w:pPr>
              <w:jc w:val="center"/>
            </w:pPr>
          </w:p>
        </w:tc>
      </w:tr>
      <w:tr w:rsidR="00F97FBD" w14:paraId="7CD4C3F2" w14:textId="77777777">
        <w:tc>
          <w:tcPr>
            <w:tcW w:w="0" w:type="auto"/>
          </w:tcPr>
          <w:p w14:paraId="1E39A96B" w14:textId="77777777" w:rsidR="00F97FBD" w:rsidRDefault="00F97FBD">
            <w:pPr>
              <w:jc w:val="center"/>
            </w:pPr>
          </w:p>
        </w:tc>
        <w:tc>
          <w:tcPr>
            <w:tcW w:w="0" w:type="auto"/>
          </w:tcPr>
          <w:p w14:paraId="252535BB" w14:textId="77777777" w:rsidR="00F97FBD" w:rsidRDefault="00000000">
            <w:pPr>
              <w:jc w:val="center"/>
            </w:pPr>
            <w:r>
              <w:rPr>
                <w:rFonts w:eastAsia="Times New Roman"/>
                <w:sz w:val="21"/>
              </w:rPr>
              <w:t>(0.0016)</w:t>
            </w:r>
          </w:p>
        </w:tc>
        <w:tc>
          <w:tcPr>
            <w:tcW w:w="0" w:type="auto"/>
          </w:tcPr>
          <w:p w14:paraId="1F8B01D4" w14:textId="77777777" w:rsidR="00F97FBD" w:rsidRDefault="00F97FBD">
            <w:pPr>
              <w:jc w:val="center"/>
            </w:pPr>
          </w:p>
        </w:tc>
        <w:tc>
          <w:tcPr>
            <w:tcW w:w="0" w:type="auto"/>
          </w:tcPr>
          <w:p w14:paraId="32D1F304" w14:textId="77777777" w:rsidR="00F97FBD" w:rsidRDefault="00000000">
            <w:pPr>
              <w:jc w:val="center"/>
            </w:pPr>
            <w:r>
              <w:rPr>
                <w:rFonts w:eastAsia="Times New Roman"/>
                <w:sz w:val="21"/>
              </w:rPr>
              <w:t>(0.0002)</w:t>
            </w:r>
          </w:p>
        </w:tc>
        <w:tc>
          <w:tcPr>
            <w:tcW w:w="0" w:type="auto"/>
          </w:tcPr>
          <w:p w14:paraId="3B64A17E" w14:textId="77777777" w:rsidR="00F97FBD" w:rsidRDefault="00F97FBD">
            <w:pPr>
              <w:jc w:val="center"/>
            </w:pPr>
          </w:p>
        </w:tc>
        <w:tc>
          <w:tcPr>
            <w:tcW w:w="0" w:type="auto"/>
          </w:tcPr>
          <w:p w14:paraId="1E942BBA" w14:textId="77777777" w:rsidR="00F97FBD" w:rsidRDefault="00000000">
            <w:pPr>
              <w:jc w:val="center"/>
            </w:pPr>
            <w:r>
              <w:rPr>
                <w:rFonts w:eastAsia="Times New Roman"/>
                <w:sz w:val="21"/>
              </w:rPr>
              <w:t>(0.069)</w:t>
            </w:r>
          </w:p>
        </w:tc>
        <w:tc>
          <w:tcPr>
            <w:tcW w:w="0" w:type="auto"/>
          </w:tcPr>
          <w:p w14:paraId="355E46F4" w14:textId="77777777" w:rsidR="00F97FBD" w:rsidRDefault="00F97FBD">
            <w:pPr>
              <w:jc w:val="center"/>
            </w:pPr>
          </w:p>
        </w:tc>
      </w:tr>
      <w:tr w:rsidR="00F97FBD" w14:paraId="1AE3BD2D" w14:textId="77777777">
        <w:tc>
          <w:tcPr>
            <w:tcW w:w="0" w:type="auto"/>
          </w:tcPr>
          <w:p w14:paraId="096E1BCB" w14:textId="77777777" w:rsidR="00F97FBD" w:rsidRDefault="00000000">
            <w:pPr>
              <w:jc w:val="center"/>
            </w:pPr>
            <w:r>
              <w:rPr>
                <w:rFonts w:eastAsia="Times New Roman"/>
                <w:sz w:val="21"/>
              </w:rPr>
              <w:t>DU_llm</w:t>
            </w:r>
          </w:p>
        </w:tc>
        <w:tc>
          <w:tcPr>
            <w:tcW w:w="0" w:type="auto"/>
          </w:tcPr>
          <w:p w14:paraId="602CFE68" w14:textId="77777777" w:rsidR="00F97FBD" w:rsidRDefault="00F97FBD">
            <w:pPr>
              <w:jc w:val="center"/>
            </w:pPr>
          </w:p>
        </w:tc>
        <w:tc>
          <w:tcPr>
            <w:tcW w:w="0" w:type="auto"/>
          </w:tcPr>
          <w:p w14:paraId="3928B672" w14:textId="77777777" w:rsidR="00F97FBD" w:rsidRDefault="00000000">
            <w:pPr>
              <w:jc w:val="center"/>
            </w:pPr>
            <w:r>
              <w:rPr>
                <w:rFonts w:eastAsia="Times New Roman"/>
                <w:sz w:val="21"/>
              </w:rPr>
              <w:t>+0.0010</w:t>
            </w:r>
          </w:p>
        </w:tc>
        <w:tc>
          <w:tcPr>
            <w:tcW w:w="0" w:type="auto"/>
          </w:tcPr>
          <w:p w14:paraId="69EC0502" w14:textId="77777777" w:rsidR="00F97FBD" w:rsidRDefault="00F97FBD">
            <w:pPr>
              <w:jc w:val="center"/>
            </w:pPr>
          </w:p>
        </w:tc>
        <w:tc>
          <w:tcPr>
            <w:tcW w:w="0" w:type="auto"/>
          </w:tcPr>
          <w:p w14:paraId="1E891683" w14:textId="77777777" w:rsidR="00F97FBD" w:rsidRDefault="00000000">
            <w:pPr>
              <w:jc w:val="center"/>
            </w:pPr>
            <w:r>
              <w:rPr>
                <w:rFonts w:eastAsia="Times New Roman"/>
                <w:sz w:val="21"/>
              </w:rPr>
              <w:t>-0.0005**</w:t>
            </w:r>
          </w:p>
        </w:tc>
        <w:tc>
          <w:tcPr>
            <w:tcW w:w="0" w:type="auto"/>
          </w:tcPr>
          <w:p w14:paraId="0C3171F1" w14:textId="77777777" w:rsidR="00F97FBD" w:rsidRDefault="00F97FBD">
            <w:pPr>
              <w:jc w:val="center"/>
            </w:pPr>
          </w:p>
        </w:tc>
        <w:tc>
          <w:tcPr>
            <w:tcW w:w="0" w:type="auto"/>
          </w:tcPr>
          <w:p w14:paraId="5FECCF90" w14:textId="77777777" w:rsidR="00F97FBD" w:rsidRDefault="00000000">
            <w:pPr>
              <w:jc w:val="center"/>
            </w:pPr>
            <w:r>
              <w:rPr>
                <w:rFonts w:eastAsia="Times New Roman"/>
                <w:sz w:val="21"/>
              </w:rPr>
              <w:t>-0.460***</w:t>
            </w:r>
          </w:p>
        </w:tc>
      </w:tr>
      <w:tr w:rsidR="00F97FBD" w14:paraId="3E72BE57" w14:textId="77777777">
        <w:tc>
          <w:tcPr>
            <w:tcW w:w="0" w:type="auto"/>
          </w:tcPr>
          <w:p w14:paraId="2DDD3679" w14:textId="77777777" w:rsidR="00F97FBD" w:rsidRDefault="00F97FBD">
            <w:pPr>
              <w:jc w:val="center"/>
            </w:pPr>
          </w:p>
        </w:tc>
        <w:tc>
          <w:tcPr>
            <w:tcW w:w="0" w:type="auto"/>
          </w:tcPr>
          <w:p w14:paraId="1A7F929B" w14:textId="77777777" w:rsidR="00F97FBD" w:rsidRDefault="00F97FBD">
            <w:pPr>
              <w:jc w:val="center"/>
            </w:pPr>
          </w:p>
        </w:tc>
        <w:tc>
          <w:tcPr>
            <w:tcW w:w="0" w:type="auto"/>
          </w:tcPr>
          <w:p w14:paraId="2B280533" w14:textId="77777777" w:rsidR="00F97FBD" w:rsidRDefault="00000000">
            <w:pPr>
              <w:jc w:val="center"/>
            </w:pPr>
            <w:r>
              <w:rPr>
                <w:rFonts w:eastAsia="Times New Roman"/>
                <w:sz w:val="21"/>
              </w:rPr>
              <w:t>(0.0017)</w:t>
            </w:r>
          </w:p>
        </w:tc>
        <w:tc>
          <w:tcPr>
            <w:tcW w:w="0" w:type="auto"/>
          </w:tcPr>
          <w:p w14:paraId="395C348B" w14:textId="77777777" w:rsidR="00F97FBD" w:rsidRDefault="00F97FBD">
            <w:pPr>
              <w:jc w:val="center"/>
            </w:pPr>
          </w:p>
        </w:tc>
        <w:tc>
          <w:tcPr>
            <w:tcW w:w="0" w:type="auto"/>
          </w:tcPr>
          <w:p w14:paraId="2158891F" w14:textId="77777777" w:rsidR="00F97FBD" w:rsidRDefault="00000000">
            <w:pPr>
              <w:jc w:val="center"/>
            </w:pPr>
            <w:r>
              <w:rPr>
                <w:rFonts w:eastAsia="Times New Roman"/>
                <w:sz w:val="21"/>
              </w:rPr>
              <w:t>(0.0002)</w:t>
            </w:r>
          </w:p>
        </w:tc>
        <w:tc>
          <w:tcPr>
            <w:tcW w:w="0" w:type="auto"/>
          </w:tcPr>
          <w:p w14:paraId="5C912ED2" w14:textId="77777777" w:rsidR="00F97FBD" w:rsidRDefault="00F97FBD">
            <w:pPr>
              <w:jc w:val="center"/>
            </w:pPr>
          </w:p>
        </w:tc>
        <w:tc>
          <w:tcPr>
            <w:tcW w:w="0" w:type="auto"/>
          </w:tcPr>
          <w:p w14:paraId="48BE0FD8" w14:textId="77777777" w:rsidR="00F97FBD" w:rsidRDefault="00000000">
            <w:pPr>
              <w:jc w:val="center"/>
            </w:pPr>
            <w:r>
              <w:rPr>
                <w:rFonts w:eastAsia="Times New Roman"/>
                <w:sz w:val="21"/>
              </w:rPr>
              <w:t>(0.068)</w:t>
            </w:r>
          </w:p>
        </w:tc>
      </w:tr>
      <w:tr w:rsidR="00F97FBD" w14:paraId="405629C2" w14:textId="77777777">
        <w:tc>
          <w:tcPr>
            <w:tcW w:w="0" w:type="auto"/>
          </w:tcPr>
          <w:p w14:paraId="52FCE685" w14:textId="77777777" w:rsidR="00F97FBD" w:rsidRDefault="00000000">
            <w:pPr>
              <w:jc w:val="center"/>
            </w:pPr>
            <w:r>
              <w:rPr>
                <w:rFonts w:eastAsia="Times New Roman" w:hint="eastAsia"/>
                <w:sz w:val="21"/>
              </w:rPr>
              <w:t>控制变量</w:t>
            </w:r>
          </w:p>
        </w:tc>
        <w:tc>
          <w:tcPr>
            <w:tcW w:w="0" w:type="auto"/>
          </w:tcPr>
          <w:p w14:paraId="4B247121" w14:textId="77777777" w:rsidR="00F97FBD" w:rsidRDefault="00000000">
            <w:pPr>
              <w:jc w:val="center"/>
            </w:pPr>
            <w:r>
              <w:rPr>
                <w:rFonts w:eastAsia="Times New Roman"/>
                <w:sz w:val="21"/>
              </w:rPr>
              <w:t>YES</w:t>
            </w:r>
          </w:p>
        </w:tc>
        <w:tc>
          <w:tcPr>
            <w:tcW w:w="0" w:type="auto"/>
          </w:tcPr>
          <w:p w14:paraId="5014DFA5" w14:textId="77777777" w:rsidR="00F97FBD" w:rsidRDefault="00000000">
            <w:pPr>
              <w:jc w:val="center"/>
            </w:pPr>
            <w:r>
              <w:rPr>
                <w:rFonts w:eastAsia="Times New Roman"/>
                <w:sz w:val="21"/>
              </w:rPr>
              <w:t>YES</w:t>
            </w:r>
          </w:p>
        </w:tc>
        <w:tc>
          <w:tcPr>
            <w:tcW w:w="0" w:type="auto"/>
          </w:tcPr>
          <w:p w14:paraId="4BD4A2EB" w14:textId="77777777" w:rsidR="00F97FBD" w:rsidRDefault="00000000">
            <w:pPr>
              <w:jc w:val="center"/>
            </w:pPr>
            <w:r>
              <w:rPr>
                <w:rFonts w:eastAsia="Times New Roman"/>
                <w:sz w:val="21"/>
              </w:rPr>
              <w:t>YES</w:t>
            </w:r>
          </w:p>
        </w:tc>
        <w:tc>
          <w:tcPr>
            <w:tcW w:w="0" w:type="auto"/>
          </w:tcPr>
          <w:p w14:paraId="377AF361" w14:textId="77777777" w:rsidR="00F97FBD" w:rsidRDefault="00000000">
            <w:pPr>
              <w:jc w:val="center"/>
            </w:pPr>
            <w:r>
              <w:rPr>
                <w:rFonts w:eastAsia="Times New Roman"/>
                <w:sz w:val="21"/>
              </w:rPr>
              <w:t>YES</w:t>
            </w:r>
          </w:p>
        </w:tc>
        <w:tc>
          <w:tcPr>
            <w:tcW w:w="0" w:type="auto"/>
          </w:tcPr>
          <w:p w14:paraId="02D79A32" w14:textId="77777777" w:rsidR="00F97FBD" w:rsidRDefault="00000000">
            <w:pPr>
              <w:jc w:val="center"/>
            </w:pPr>
            <w:r>
              <w:rPr>
                <w:rFonts w:eastAsia="Times New Roman"/>
                <w:sz w:val="21"/>
              </w:rPr>
              <w:t>YES</w:t>
            </w:r>
          </w:p>
        </w:tc>
        <w:tc>
          <w:tcPr>
            <w:tcW w:w="0" w:type="auto"/>
          </w:tcPr>
          <w:p w14:paraId="24432E5B" w14:textId="77777777" w:rsidR="00F97FBD" w:rsidRDefault="00000000">
            <w:pPr>
              <w:jc w:val="center"/>
            </w:pPr>
            <w:r>
              <w:rPr>
                <w:rFonts w:eastAsia="Times New Roman"/>
                <w:sz w:val="21"/>
              </w:rPr>
              <w:t>YES</w:t>
            </w:r>
          </w:p>
        </w:tc>
      </w:tr>
      <w:tr w:rsidR="00F97FBD" w14:paraId="1468EF52" w14:textId="77777777">
        <w:tc>
          <w:tcPr>
            <w:tcW w:w="0" w:type="auto"/>
          </w:tcPr>
          <w:p w14:paraId="448CDA02" w14:textId="77777777" w:rsidR="00F97FBD" w:rsidRDefault="00000000">
            <w:pPr>
              <w:jc w:val="center"/>
            </w:pPr>
            <w:r>
              <w:rPr>
                <w:rFonts w:eastAsia="Times New Roman"/>
                <w:sz w:val="21"/>
              </w:rPr>
              <w:lastRenderedPageBreak/>
              <w:t>Firm FE</w:t>
            </w:r>
          </w:p>
        </w:tc>
        <w:tc>
          <w:tcPr>
            <w:tcW w:w="0" w:type="auto"/>
          </w:tcPr>
          <w:p w14:paraId="6A945318" w14:textId="77777777" w:rsidR="00F97FBD" w:rsidRDefault="00000000">
            <w:pPr>
              <w:jc w:val="center"/>
            </w:pPr>
            <w:r>
              <w:rPr>
                <w:rFonts w:eastAsia="Times New Roman"/>
                <w:sz w:val="21"/>
              </w:rPr>
              <w:t>YES</w:t>
            </w:r>
          </w:p>
        </w:tc>
        <w:tc>
          <w:tcPr>
            <w:tcW w:w="0" w:type="auto"/>
          </w:tcPr>
          <w:p w14:paraId="5744ADCA" w14:textId="77777777" w:rsidR="00F97FBD" w:rsidRDefault="00000000">
            <w:pPr>
              <w:jc w:val="center"/>
            </w:pPr>
            <w:r>
              <w:rPr>
                <w:rFonts w:eastAsia="Times New Roman"/>
                <w:sz w:val="21"/>
              </w:rPr>
              <w:t>YES</w:t>
            </w:r>
          </w:p>
        </w:tc>
        <w:tc>
          <w:tcPr>
            <w:tcW w:w="0" w:type="auto"/>
          </w:tcPr>
          <w:p w14:paraId="00CBF1B5" w14:textId="77777777" w:rsidR="00F97FBD" w:rsidRDefault="00000000">
            <w:pPr>
              <w:jc w:val="center"/>
            </w:pPr>
            <w:r>
              <w:rPr>
                <w:rFonts w:eastAsia="Times New Roman"/>
                <w:sz w:val="21"/>
              </w:rPr>
              <w:t>YES</w:t>
            </w:r>
          </w:p>
        </w:tc>
        <w:tc>
          <w:tcPr>
            <w:tcW w:w="0" w:type="auto"/>
          </w:tcPr>
          <w:p w14:paraId="2B045FA2" w14:textId="77777777" w:rsidR="00F97FBD" w:rsidRDefault="00000000">
            <w:pPr>
              <w:jc w:val="center"/>
            </w:pPr>
            <w:r>
              <w:rPr>
                <w:rFonts w:eastAsia="Times New Roman"/>
                <w:sz w:val="21"/>
              </w:rPr>
              <w:t>YES</w:t>
            </w:r>
          </w:p>
        </w:tc>
        <w:tc>
          <w:tcPr>
            <w:tcW w:w="0" w:type="auto"/>
          </w:tcPr>
          <w:p w14:paraId="61D58A24" w14:textId="77777777" w:rsidR="00F97FBD" w:rsidRDefault="00000000">
            <w:pPr>
              <w:jc w:val="center"/>
            </w:pPr>
            <w:r>
              <w:rPr>
                <w:rFonts w:eastAsia="Times New Roman"/>
                <w:sz w:val="21"/>
              </w:rPr>
              <w:t>YES</w:t>
            </w:r>
          </w:p>
        </w:tc>
        <w:tc>
          <w:tcPr>
            <w:tcW w:w="0" w:type="auto"/>
          </w:tcPr>
          <w:p w14:paraId="58216693" w14:textId="77777777" w:rsidR="00F97FBD" w:rsidRDefault="00000000">
            <w:pPr>
              <w:jc w:val="center"/>
            </w:pPr>
            <w:r>
              <w:rPr>
                <w:rFonts w:eastAsia="Times New Roman"/>
                <w:sz w:val="21"/>
              </w:rPr>
              <w:t>YES</w:t>
            </w:r>
          </w:p>
        </w:tc>
      </w:tr>
      <w:tr w:rsidR="00F97FBD" w14:paraId="1B742775" w14:textId="77777777">
        <w:tc>
          <w:tcPr>
            <w:tcW w:w="0" w:type="auto"/>
          </w:tcPr>
          <w:p w14:paraId="18B1CF12" w14:textId="77777777" w:rsidR="00F97FBD" w:rsidRDefault="00000000">
            <w:pPr>
              <w:jc w:val="center"/>
            </w:pPr>
            <w:r>
              <w:rPr>
                <w:rFonts w:eastAsia="Times New Roman"/>
                <w:sz w:val="21"/>
              </w:rPr>
              <w:t>Year FE</w:t>
            </w:r>
          </w:p>
        </w:tc>
        <w:tc>
          <w:tcPr>
            <w:tcW w:w="0" w:type="auto"/>
          </w:tcPr>
          <w:p w14:paraId="78619471" w14:textId="77777777" w:rsidR="00F97FBD" w:rsidRDefault="00000000">
            <w:pPr>
              <w:jc w:val="center"/>
            </w:pPr>
            <w:r>
              <w:rPr>
                <w:rFonts w:eastAsia="Times New Roman"/>
                <w:sz w:val="21"/>
              </w:rPr>
              <w:t>YES</w:t>
            </w:r>
          </w:p>
        </w:tc>
        <w:tc>
          <w:tcPr>
            <w:tcW w:w="0" w:type="auto"/>
          </w:tcPr>
          <w:p w14:paraId="5288A803" w14:textId="77777777" w:rsidR="00F97FBD" w:rsidRDefault="00000000">
            <w:pPr>
              <w:jc w:val="center"/>
            </w:pPr>
            <w:r>
              <w:rPr>
                <w:rFonts w:eastAsia="Times New Roman"/>
                <w:sz w:val="21"/>
              </w:rPr>
              <w:t>YES</w:t>
            </w:r>
          </w:p>
        </w:tc>
        <w:tc>
          <w:tcPr>
            <w:tcW w:w="0" w:type="auto"/>
          </w:tcPr>
          <w:p w14:paraId="5FA269C2" w14:textId="77777777" w:rsidR="00F97FBD" w:rsidRDefault="00000000">
            <w:pPr>
              <w:jc w:val="center"/>
            </w:pPr>
            <w:r>
              <w:rPr>
                <w:rFonts w:eastAsia="Times New Roman"/>
                <w:sz w:val="21"/>
              </w:rPr>
              <w:t>YES</w:t>
            </w:r>
          </w:p>
        </w:tc>
        <w:tc>
          <w:tcPr>
            <w:tcW w:w="0" w:type="auto"/>
          </w:tcPr>
          <w:p w14:paraId="74C01C2D" w14:textId="77777777" w:rsidR="00F97FBD" w:rsidRDefault="00000000">
            <w:pPr>
              <w:jc w:val="center"/>
            </w:pPr>
            <w:r>
              <w:rPr>
                <w:rFonts w:eastAsia="Times New Roman"/>
                <w:sz w:val="21"/>
              </w:rPr>
              <w:t>YES</w:t>
            </w:r>
          </w:p>
        </w:tc>
        <w:tc>
          <w:tcPr>
            <w:tcW w:w="0" w:type="auto"/>
          </w:tcPr>
          <w:p w14:paraId="0905EF59" w14:textId="77777777" w:rsidR="00F97FBD" w:rsidRDefault="00000000">
            <w:pPr>
              <w:jc w:val="center"/>
            </w:pPr>
            <w:r>
              <w:rPr>
                <w:rFonts w:eastAsia="Times New Roman"/>
                <w:sz w:val="21"/>
              </w:rPr>
              <w:t>YES</w:t>
            </w:r>
          </w:p>
        </w:tc>
        <w:tc>
          <w:tcPr>
            <w:tcW w:w="0" w:type="auto"/>
          </w:tcPr>
          <w:p w14:paraId="43BBECB1" w14:textId="77777777" w:rsidR="00F97FBD" w:rsidRDefault="00000000">
            <w:pPr>
              <w:jc w:val="center"/>
            </w:pPr>
            <w:r>
              <w:rPr>
                <w:rFonts w:eastAsia="Times New Roman"/>
                <w:sz w:val="21"/>
              </w:rPr>
              <w:t>YES</w:t>
            </w:r>
          </w:p>
        </w:tc>
      </w:tr>
      <w:tr w:rsidR="00F97FBD" w14:paraId="2D1E628A" w14:textId="77777777">
        <w:tc>
          <w:tcPr>
            <w:tcW w:w="0" w:type="auto"/>
          </w:tcPr>
          <w:p w14:paraId="521A6F39" w14:textId="77777777" w:rsidR="00F97FBD" w:rsidRDefault="00000000">
            <w:pPr>
              <w:jc w:val="center"/>
            </w:pPr>
            <w:r>
              <w:rPr>
                <w:rFonts w:eastAsia="Times New Roman"/>
                <w:sz w:val="21"/>
              </w:rPr>
              <w:t>N</w:t>
            </w:r>
          </w:p>
        </w:tc>
        <w:tc>
          <w:tcPr>
            <w:tcW w:w="0" w:type="auto"/>
          </w:tcPr>
          <w:p w14:paraId="5B29AEA1" w14:textId="77777777" w:rsidR="00F97FBD" w:rsidRDefault="00000000">
            <w:pPr>
              <w:jc w:val="center"/>
            </w:pPr>
            <w:r>
              <w:rPr>
                <w:rFonts w:eastAsia="Times New Roman"/>
                <w:sz w:val="21"/>
              </w:rPr>
              <w:t>22,685</w:t>
            </w:r>
          </w:p>
        </w:tc>
        <w:tc>
          <w:tcPr>
            <w:tcW w:w="0" w:type="auto"/>
          </w:tcPr>
          <w:p w14:paraId="691D36EB" w14:textId="77777777" w:rsidR="00F97FBD" w:rsidRDefault="00000000">
            <w:pPr>
              <w:jc w:val="center"/>
            </w:pPr>
            <w:r>
              <w:rPr>
                <w:rFonts w:eastAsia="Times New Roman"/>
                <w:sz w:val="21"/>
              </w:rPr>
              <w:t>22,685</w:t>
            </w:r>
          </w:p>
        </w:tc>
        <w:tc>
          <w:tcPr>
            <w:tcW w:w="0" w:type="auto"/>
          </w:tcPr>
          <w:p w14:paraId="20D0CCCF" w14:textId="77777777" w:rsidR="00F97FBD" w:rsidRDefault="00000000">
            <w:pPr>
              <w:jc w:val="center"/>
            </w:pPr>
            <w:r>
              <w:rPr>
                <w:rFonts w:eastAsia="Times New Roman"/>
                <w:sz w:val="21"/>
              </w:rPr>
              <w:t>43,721</w:t>
            </w:r>
          </w:p>
        </w:tc>
        <w:tc>
          <w:tcPr>
            <w:tcW w:w="0" w:type="auto"/>
          </w:tcPr>
          <w:p w14:paraId="054DE936" w14:textId="77777777" w:rsidR="00F97FBD" w:rsidRDefault="00000000">
            <w:pPr>
              <w:jc w:val="center"/>
            </w:pPr>
            <w:r>
              <w:rPr>
                <w:rFonts w:eastAsia="Times New Roman"/>
                <w:sz w:val="21"/>
              </w:rPr>
              <w:t>43,721</w:t>
            </w:r>
          </w:p>
        </w:tc>
        <w:tc>
          <w:tcPr>
            <w:tcW w:w="0" w:type="auto"/>
          </w:tcPr>
          <w:p w14:paraId="18F85F16" w14:textId="77777777" w:rsidR="00F97FBD" w:rsidRDefault="00000000">
            <w:pPr>
              <w:jc w:val="center"/>
            </w:pPr>
            <w:r>
              <w:rPr>
                <w:rFonts w:eastAsia="Times New Roman"/>
                <w:sz w:val="21"/>
              </w:rPr>
              <w:t>42,332</w:t>
            </w:r>
          </w:p>
        </w:tc>
        <w:tc>
          <w:tcPr>
            <w:tcW w:w="0" w:type="auto"/>
          </w:tcPr>
          <w:p w14:paraId="0B6497C0" w14:textId="77777777" w:rsidR="00F97FBD" w:rsidRDefault="00000000">
            <w:pPr>
              <w:jc w:val="center"/>
            </w:pPr>
            <w:r>
              <w:rPr>
                <w:rFonts w:eastAsia="Times New Roman"/>
                <w:sz w:val="21"/>
              </w:rPr>
              <w:t>42,332</w:t>
            </w:r>
          </w:p>
        </w:tc>
      </w:tr>
    </w:tbl>
    <w:p w14:paraId="01B70E0C" w14:textId="77777777" w:rsidR="00F97FBD" w:rsidRDefault="00000000">
      <w:pPr>
        <w:ind w:firstLine="480"/>
      </w:pPr>
      <w:r>
        <w:rPr>
          <w:rFonts w:eastAsia="Times New Roman" w:hint="eastAsia"/>
        </w:rPr>
        <w:t>综合来看，现金流波动率和供应链集中度是双测度下更稳健的传导路径证据，可以视为本文机制识别的主体结果；分析师预测分歧则提供了补充性的信息质量证据。三条路径共同表明，数据要素利用不仅改变了资本市场对信息的解释方式，也与企业经营稳定性和供应链韧性的改善相联系。</w:t>
      </w:r>
    </w:p>
    <w:p w14:paraId="66A28187" w14:textId="77777777" w:rsidR="00F97FBD" w:rsidRDefault="00000000">
      <w:bookmarkStart w:id="19" w:name="Xcf4ffdebe3502246c75aa5d3603816acdbd51a4"/>
      <w:bookmarkEnd w:id="18"/>
      <w:r>
        <w:rPr>
          <w:rFonts w:eastAsia="Times New Roman" w:hint="eastAsia"/>
        </w:rPr>
        <w:t>（二）广度—深度错配与概念性叙事</w:t>
      </w:r>
    </w:p>
    <w:p w14:paraId="03500778" w14:textId="77777777" w:rsidR="00F97FBD" w:rsidRDefault="00000000">
      <w:pPr>
        <w:ind w:firstLine="480"/>
      </w:pPr>
      <w:r>
        <w:rPr>
          <w:rFonts w:eastAsia="Times New Roman" w:hint="eastAsia"/>
        </w:rPr>
        <w:t>前文的构念边界与增强测度检验显示，DU_kw与更宽泛数字叙事存在交叠，但链条完整度、闭环式表述和长度标准化后的语义深度均与更快的价格发现方向一致。进一步的问题是：资本市场究竟奖励“提及得多”的概念性叙事，还是奖励“说得具体、用得更深”的实质利用披露。为此，本文构造WashGap</w:t>
      </w:r>
      <w:r>
        <w:rPr>
          <w:rFonts w:eastAsia="Times New Roman"/>
        </w:rPr>
        <w:t xml:space="preserve"> = z(DU_kw) - </w:t>
      </w:r>
      <w:r>
        <w:rPr>
          <w:rFonts w:eastAsia="Times New Roman" w:hint="eastAsia"/>
        </w:rPr>
        <w:t>z(DU_llm_lenstd)，衡量关键词广度相对于语义深度的超额部分；同时构造BroadShallow虚拟变量，将当年DU_kw位于上三分位而DU_llm_lenstd位于下三分位的企业识别为“提得多但说得浅”的样本。所有检验均采用与主文一致的滞后规格。</w:t>
      </w:r>
    </w:p>
    <w:p w14:paraId="303B2E88" w14:textId="77777777" w:rsidR="00F97FBD" w:rsidRDefault="00000000">
      <w:pPr>
        <w:jc w:val="center"/>
      </w:pPr>
      <w:r>
        <w:rPr>
          <w:rFonts w:eastAsia="Times New Roman" w:hint="eastAsia"/>
          <w:bCs/>
          <w:sz w:val="21"/>
        </w:rPr>
        <w:t>表11</w:t>
      </w:r>
      <w:r>
        <w:rPr>
          <w:rFonts w:eastAsia="Times New Roman"/>
          <w:bCs/>
          <w:sz w:val="21"/>
        </w:rPr>
        <w:t xml:space="preserve"> </w:t>
      </w:r>
      <w:r>
        <w:rPr>
          <w:rFonts w:eastAsia="Times New Roman" w:hint="eastAsia"/>
          <w:bCs/>
          <w:sz w:val="21"/>
        </w:rPr>
        <w:t>广度—深度错配与概念性叙事</w:t>
      </w:r>
    </w:p>
    <w:tbl>
      <w:tblPr>
        <w:tblW w:w="0" w:type="auto"/>
        <w:tblLook w:val="0020" w:firstRow="1" w:lastRow="0" w:firstColumn="0" w:lastColumn="0" w:noHBand="0" w:noVBand="0"/>
      </w:tblPr>
      <w:tblGrid>
        <w:gridCol w:w="1873"/>
        <w:gridCol w:w="1149"/>
        <w:gridCol w:w="1418"/>
        <w:gridCol w:w="1179"/>
      </w:tblGrid>
      <w:tr w:rsidR="00F97FBD" w14:paraId="7411DE53" w14:textId="77777777">
        <w:trPr>
          <w:tblHeader/>
        </w:trPr>
        <w:tc>
          <w:tcPr>
            <w:tcW w:w="0" w:type="auto"/>
          </w:tcPr>
          <w:p w14:paraId="6974EA21" w14:textId="77777777" w:rsidR="00F97FBD" w:rsidRDefault="00F97FBD">
            <w:pPr>
              <w:jc w:val="center"/>
            </w:pPr>
          </w:p>
        </w:tc>
        <w:tc>
          <w:tcPr>
            <w:tcW w:w="0" w:type="auto"/>
          </w:tcPr>
          <w:p w14:paraId="4546D2D9" w14:textId="77777777" w:rsidR="00F97FBD" w:rsidRDefault="00000000">
            <w:pPr>
              <w:jc w:val="center"/>
            </w:pPr>
            <w:r>
              <w:rPr>
                <w:rFonts w:eastAsia="Times New Roman"/>
                <w:sz w:val="21"/>
              </w:rPr>
              <w:t>(1)</w:t>
            </w:r>
          </w:p>
        </w:tc>
        <w:tc>
          <w:tcPr>
            <w:tcW w:w="0" w:type="auto"/>
          </w:tcPr>
          <w:p w14:paraId="4913A706" w14:textId="77777777" w:rsidR="00F97FBD" w:rsidRDefault="00000000">
            <w:pPr>
              <w:jc w:val="center"/>
            </w:pPr>
            <w:r>
              <w:rPr>
                <w:rFonts w:eastAsia="Times New Roman"/>
                <w:sz w:val="21"/>
              </w:rPr>
              <w:t>(2)</w:t>
            </w:r>
          </w:p>
        </w:tc>
        <w:tc>
          <w:tcPr>
            <w:tcW w:w="0" w:type="auto"/>
          </w:tcPr>
          <w:p w14:paraId="11FB6301" w14:textId="77777777" w:rsidR="00F97FBD" w:rsidRDefault="00000000">
            <w:pPr>
              <w:jc w:val="center"/>
            </w:pPr>
            <w:r>
              <w:rPr>
                <w:rFonts w:eastAsia="Times New Roman"/>
                <w:sz w:val="21"/>
              </w:rPr>
              <w:t>(3)</w:t>
            </w:r>
          </w:p>
        </w:tc>
      </w:tr>
      <w:tr w:rsidR="00F97FBD" w14:paraId="4687A519" w14:textId="77777777">
        <w:tc>
          <w:tcPr>
            <w:tcW w:w="0" w:type="auto"/>
          </w:tcPr>
          <w:p w14:paraId="6C8B027F" w14:textId="77777777" w:rsidR="00F97FBD" w:rsidRDefault="00000000">
            <w:pPr>
              <w:jc w:val="center"/>
            </w:pPr>
            <w:r>
              <w:rPr>
                <w:rFonts w:eastAsia="Times New Roman" w:hint="eastAsia"/>
                <w:sz w:val="21"/>
              </w:rPr>
              <w:t>模型</w:t>
            </w:r>
          </w:p>
        </w:tc>
        <w:tc>
          <w:tcPr>
            <w:tcW w:w="0" w:type="auto"/>
          </w:tcPr>
          <w:p w14:paraId="2BEBB501" w14:textId="77777777" w:rsidR="00F97FBD" w:rsidRDefault="00000000">
            <w:pPr>
              <w:jc w:val="center"/>
            </w:pPr>
            <w:r>
              <w:rPr>
                <w:rFonts w:eastAsia="Times New Roman"/>
                <w:sz w:val="21"/>
              </w:rPr>
              <w:t>WashGap</w:t>
            </w:r>
          </w:p>
        </w:tc>
        <w:tc>
          <w:tcPr>
            <w:tcW w:w="0" w:type="auto"/>
          </w:tcPr>
          <w:p w14:paraId="0C8BAC60" w14:textId="77777777" w:rsidR="00F97FBD" w:rsidRDefault="00000000">
            <w:pPr>
              <w:jc w:val="center"/>
            </w:pPr>
            <w:r>
              <w:rPr>
                <w:rFonts w:eastAsia="Times New Roman"/>
                <w:sz w:val="21"/>
              </w:rPr>
              <w:t>BroadShallow</w:t>
            </w:r>
          </w:p>
        </w:tc>
        <w:tc>
          <w:tcPr>
            <w:tcW w:w="0" w:type="auto"/>
          </w:tcPr>
          <w:p w14:paraId="65609D83" w14:textId="77777777" w:rsidR="00F97FBD" w:rsidRDefault="00000000">
            <w:pPr>
              <w:jc w:val="center"/>
            </w:pPr>
            <w:r>
              <w:rPr>
                <w:rFonts w:eastAsia="Times New Roman" w:hint="eastAsia"/>
                <w:sz w:val="21"/>
              </w:rPr>
              <w:t>联合回归</w:t>
            </w:r>
          </w:p>
        </w:tc>
      </w:tr>
      <w:tr w:rsidR="00F97FBD" w14:paraId="6D004A0C" w14:textId="77777777">
        <w:tc>
          <w:tcPr>
            <w:tcW w:w="0" w:type="auto"/>
          </w:tcPr>
          <w:p w14:paraId="5CD5893F" w14:textId="77777777" w:rsidR="00F97FBD" w:rsidRDefault="00000000">
            <w:pPr>
              <w:jc w:val="center"/>
            </w:pPr>
            <w:r>
              <w:rPr>
                <w:rFonts w:eastAsia="Times New Roman" w:hint="eastAsia"/>
                <w:sz w:val="21"/>
              </w:rPr>
              <w:t>因变量</w:t>
            </w:r>
          </w:p>
        </w:tc>
        <w:tc>
          <w:tcPr>
            <w:tcW w:w="0" w:type="auto"/>
          </w:tcPr>
          <w:p w14:paraId="06FF1593" w14:textId="77777777" w:rsidR="00F97FBD" w:rsidRDefault="00000000">
            <w:pPr>
              <w:jc w:val="center"/>
            </w:pPr>
            <w:r>
              <w:rPr>
                <w:rFonts w:eastAsia="Times New Roman"/>
                <w:sz w:val="21"/>
              </w:rPr>
              <w:t>PriceDelay</w:t>
            </w:r>
          </w:p>
        </w:tc>
        <w:tc>
          <w:tcPr>
            <w:tcW w:w="0" w:type="auto"/>
          </w:tcPr>
          <w:p w14:paraId="02EB5A29" w14:textId="77777777" w:rsidR="00F97FBD" w:rsidRDefault="00000000">
            <w:pPr>
              <w:jc w:val="center"/>
            </w:pPr>
            <w:r>
              <w:rPr>
                <w:rFonts w:eastAsia="Times New Roman"/>
                <w:sz w:val="21"/>
              </w:rPr>
              <w:t>PriceDelay</w:t>
            </w:r>
          </w:p>
        </w:tc>
        <w:tc>
          <w:tcPr>
            <w:tcW w:w="0" w:type="auto"/>
          </w:tcPr>
          <w:p w14:paraId="19EE7B63" w14:textId="77777777" w:rsidR="00F97FBD" w:rsidRDefault="00000000">
            <w:pPr>
              <w:jc w:val="center"/>
            </w:pPr>
            <w:r>
              <w:rPr>
                <w:rFonts w:eastAsia="Times New Roman"/>
                <w:sz w:val="21"/>
              </w:rPr>
              <w:t>PriceDelay</w:t>
            </w:r>
          </w:p>
        </w:tc>
      </w:tr>
      <w:tr w:rsidR="00F97FBD" w14:paraId="6692E2E9" w14:textId="77777777">
        <w:tc>
          <w:tcPr>
            <w:tcW w:w="0" w:type="auto"/>
          </w:tcPr>
          <w:p w14:paraId="3F25B156" w14:textId="77777777" w:rsidR="00F97FBD" w:rsidRDefault="00000000">
            <w:pPr>
              <w:jc w:val="center"/>
            </w:pPr>
            <w:r>
              <w:rPr>
                <w:rFonts w:eastAsia="Times New Roman"/>
                <w:sz w:val="21"/>
              </w:rPr>
              <w:t>WashGap_lag</w:t>
            </w:r>
          </w:p>
        </w:tc>
        <w:tc>
          <w:tcPr>
            <w:tcW w:w="0" w:type="auto"/>
          </w:tcPr>
          <w:p w14:paraId="2410F734" w14:textId="77777777" w:rsidR="00F97FBD" w:rsidRDefault="00000000">
            <w:pPr>
              <w:jc w:val="center"/>
            </w:pPr>
            <w:r>
              <w:rPr>
                <w:rFonts w:eastAsia="Times New Roman"/>
                <w:sz w:val="21"/>
              </w:rPr>
              <w:t>+0.0035**</w:t>
            </w:r>
          </w:p>
        </w:tc>
        <w:tc>
          <w:tcPr>
            <w:tcW w:w="0" w:type="auto"/>
          </w:tcPr>
          <w:p w14:paraId="39E839E4" w14:textId="77777777" w:rsidR="00F97FBD" w:rsidRDefault="00F97FBD">
            <w:pPr>
              <w:jc w:val="center"/>
            </w:pPr>
          </w:p>
        </w:tc>
        <w:tc>
          <w:tcPr>
            <w:tcW w:w="0" w:type="auto"/>
          </w:tcPr>
          <w:p w14:paraId="1D01BBEB" w14:textId="77777777" w:rsidR="00F97FBD" w:rsidRDefault="00F97FBD">
            <w:pPr>
              <w:jc w:val="center"/>
            </w:pPr>
          </w:p>
        </w:tc>
      </w:tr>
      <w:tr w:rsidR="00F97FBD" w14:paraId="0E1E9E95" w14:textId="77777777">
        <w:tc>
          <w:tcPr>
            <w:tcW w:w="0" w:type="auto"/>
          </w:tcPr>
          <w:p w14:paraId="2C17FBDB" w14:textId="77777777" w:rsidR="00F97FBD" w:rsidRDefault="00F97FBD">
            <w:pPr>
              <w:jc w:val="center"/>
            </w:pPr>
          </w:p>
        </w:tc>
        <w:tc>
          <w:tcPr>
            <w:tcW w:w="0" w:type="auto"/>
          </w:tcPr>
          <w:p w14:paraId="2F25DA06" w14:textId="77777777" w:rsidR="00F97FBD" w:rsidRDefault="00000000">
            <w:pPr>
              <w:jc w:val="center"/>
            </w:pPr>
            <w:r>
              <w:rPr>
                <w:rFonts w:eastAsia="Times New Roman"/>
                <w:sz w:val="21"/>
              </w:rPr>
              <w:t>(0.0017)</w:t>
            </w:r>
          </w:p>
        </w:tc>
        <w:tc>
          <w:tcPr>
            <w:tcW w:w="0" w:type="auto"/>
          </w:tcPr>
          <w:p w14:paraId="5A29ED5F" w14:textId="77777777" w:rsidR="00F97FBD" w:rsidRDefault="00F97FBD">
            <w:pPr>
              <w:jc w:val="center"/>
            </w:pPr>
          </w:p>
        </w:tc>
        <w:tc>
          <w:tcPr>
            <w:tcW w:w="0" w:type="auto"/>
          </w:tcPr>
          <w:p w14:paraId="15844382" w14:textId="77777777" w:rsidR="00F97FBD" w:rsidRDefault="00F97FBD">
            <w:pPr>
              <w:jc w:val="center"/>
            </w:pPr>
          </w:p>
        </w:tc>
      </w:tr>
      <w:tr w:rsidR="00F97FBD" w14:paraId="52C4B195" w14:textId="77777777">
        <w:tc>
          <w:tcPr>
            <w:tcW w:w="0" w:type="auto"/>
          </w:tcPr>
          <w:p w14:paraId="47B67120" w14:textId="77777777" w:rsidR="00F97FBD" w:rsidRDefault="00000000">
            <w:pPr>
              <w:jc w:val="center"/>
            </w:pPr>
            <w:r>
              <w:rPr>
                <w:rFonts w:eastAsia="Times New Roman"/>
                <w:sz w:val="21"/>
              </w:rPr>
              <w:t>BroadShallow_lag</w:t>
            </w:r>
          </w:p>
        </w:tc>
        <w:tc>
          <w:tcPr>
            <w:tcW w:w="0" w:type="auto"/>
          </w:tcPr>
          <w:p w14:paraId="3D1EBEE7" w14:textId="77777777" w:rsidR="00F97FBD" w:rsidRDefault="00F97FBD">
            <w:pPr>
              <w:jc w:val="center"/>
            </w:pPr>
          </w:p>
        </w:tc>
        <w:tc>
          <w:tcPr>
            <w:tcW w:w="0" w:type="auto"/>
          </w:tcPr>
          <w:p w14:paraId="5F8E7B6F" w14:textId="77777777" w:rsidR="00F97FBD" w:rsidRDefault="00000000">
            <w:pPr>
              <w:jc w:val="center"/>
            </w:pPr>
            <w:r>
              <w:rPr>
                <w:rFonts w:eastAsia="Times New Roman"/>
                <w:sz w:val="21"/>
              </w:rPr>
              <w:t>+0.0046</w:t>
            </w:r>
          </w:p>
        </w:tc>
        <w:tc>
          <w:tcPr>
            <w:tcW w:w="0" w:type="auto"/>
          </w:tcPr>
          <w:p w14:paraId="78223128" w14:textId="77777777" w:rsidR="00F97FBD" w:rsidRDefault="00F97FBD">
            <w:pPr>
              <w:jc w:val="center"/>
            </w:pPr>
          </w:p>
        </w:tc>
      </w:tr>
      <w:tr w:rsidR="00F97FBD" w14:paraId="058C4BA7" w14:textId="77777777">
        <w:tc>
          <w:tcPr>
            <w:tcW w:w="0" w:type="auto"/>
          </w:tcPr>
          <w:p w14:paraId="5EDD8A1A" w14:textId="77777777" w:rsidR="00F97FBD" w:rsidRDefault="00F97FBD">
            <w:pPr>
              <w:jc w:val="center"/>
            </w:pPr>
          </w:p>
        </w:tc>
        <w:tc>
          <w:tcPr>
            <w:tcW w:w="0" w:type="auto"/>
          </w:tcPr>
          <w:p w14:paraId="7407F3A4" w14:textId="77777777" w:rsidR="00F97FBD" w:rsidRDefault="00F97FBD">
            <w:pPr>
              <w:jc w:val="center"/>
            </w:pPr>
          </w:p>
        </w:tc>
        <w:tc>
          <w:tcPr>
            <w:tcW w:w="0" w:type="auto"/>
          </w:tcPr>
          <w:p w14:paraId="701ABF81" w14:textId="77777777" w:rsidR="00F97FBD" w:rsidRDefault="00000000">
            <w:pPr>
              <w:jc w:val="center"/>
            </w:pPr>
            <w:r>
              <w:rPr>
                <w:rFonts w:eastAsia="Times New Roman"/>
                <w:sz w:val="21"/>
              </w:rPr>
              <w:t>(0.0036)</w:t>
            </w:r>
          </w:p>
        </w:tc>
        <w:tc>
          <w:tcPr>
            <w:tcW w:w="0" w:type="auto"/>
          </w:tcPr>
          <w:p w14:paraId="4D31AB7A" w14:textId="77777777" w:rsidR="00F97FBD" w:rsidRDefault="00F97FBD">
            <w:pPr>
              <w:jc w:val="center"/>
            </w:pPr>
          </w:p>
        </w:tc>
      </w:tr>
      <w:tr w:rsidR="00F97FBD" w14:paraId="392244B3" w14:textId="77777777">
        <w:tc>
          <w:tcPr>
            <w:tcW w:w="0" w:type="auto"/>
          </w:tcPr>
          <w:p w14:paraId="723F0175" w14:textId="77777777" w:rsidR="00F97FBD" w:rsidRDefault="00000000">
            <w:pPr>
              <w:jc w:val="center"/>
            </w:pPr>
            <w:r>
              <w:rPr>
                <w:rFonts w:eastAsia="Times New Roman"/>
                <w:sz w:val="21"/>
              </w:rPr>
              <w:t>DU_kw_lag</w:t>
            </w:r>
          </w:p>
        </w:tc>
        <w:tc>
          <w:tcPr>
            <w:tcW w:w="0" w:type="auto"/>
          </w:tcPr>
          <w:p w14:paraId="7627E3C1" w14:textId="77777777" w:rsidR="00F97FBD" w:rsidRDefault="00F97FBD">
            <w:pPr>
              <w:jc w:val="center"/>
            </w:pPr>
          </w:p>
        </w:tc>
        <w:tc>
          <w:tcPr>
            <w:tcW w:w="0" w:type="auto"/>
          </w:tcPr>
          <w:p w14:paraId="735965DC" w14:textId="77777777" w:rsidR="00F97FBD" w:rsidRDefault="00F97FBD">
            <w:pPr>
              <w:jc w:val="center"/>
            </w:pPr>
          </w:p>
        </w:tc>
        <w:tc>
          <w:tcPr>
            <w:tcW w:w="0" w:type="auto"/>
          </w:tcPr>
          <w:p w14:paraId="47A5A7C6" w14:textId="77777777" w:rsidR="00F97FBD" w:rsidRDefault="00000000">
            <w:pPr>
              <w:jc w:val="center"/>
            </w:pPr>
            <w:r>
              <w:rPr>
                <w:rFonts w:eastAsia="Times New Roman"/>
                <w:sz w:val="21"/>
              </w:rPr>
              <w:t>-0.0016</w:t>
            </w:r>
          </w:p>
        </w:tc>
      </w:tr>
      <w:tr w:rsidR="00F97FBD" w14:paraId="3141B663" w14:textId="77777777">
        <w:tc>
          <w:tcPr>
            <w:tcW w:w="0" w:type="auto"/>
          </w:tcPr>
          <w:p w14:paraId="72B264D6" w14:textId="77777777" w:rsidR="00F97FBD" w:rsidRDefault="00F97FBD">
            <w:pPr>
              <w:jc w:val="center"/>
            </w:pPr>
          </w:p>
        </w:tc>
        <w:tc>
          <w:tcPr>
            <w:tcW w:w="0" w:type="auto"/>
          </w:tcPr>
          <w:p w14:paraId="40D34F77" w14:textId="77777777" w:rsidR="00F97FBD" w:rsidRDefault="00F97FBD">
            <w:pPr>
              <w:jc w:val="center"/>
            </w:pPr>
          </w:p>
        </w:tc>
        <w:tc>
          <w:tcPr>
            <w:tcW w:w="0" w:type="auto"/>
          </w:tcPr>
          <w:p w14:paraId="059C6D76" w14:textId="77777777" w:rsidR="00F97FBD" w:rsidRDefault="00F97FBD">
            <w:pPr>
              <w:jc w:val="center"/>
            </w:pPr>
          </w:p>
        </w:tc>
        <w:tc>
          <w:tcPr>
            <w:tcW w:w="0" w:type="auto"/>
          </w:tcPr>
          <w:p w14:paraId="5D200A8D" w14:textId="77777777" w:rsidR="00F97FBD" w:rsidRDefault="00000000">
            <w:pPr>
              <w:jc w:val="center"/>
            </w:pPr>
            <w:r>
              <w:rPr>
                <w:rFonts w:eastAsia="Times New Roman"/>
                <w:sz w:val="21"/>
              </w:rPr>
              <w:t>(0.0012)</w:t>
            </w:r>
          </w:p>
        </w:tc>
      </w:tr>
      <w:tr w:rsidR="00F97FBD" w14:paraId="0E567333" w14:textId="77777777">
        <w:tc>
          <w:tcPr>
            <w:tcW w:w="0" w:type="auto"/>
          </w:tcPr>
          <w:p w14:paraId="40FED4C6" w14:textId="77777777" w:rsidR="00F97FBD" w:rsidRDefault="00000000">
            <w:pPr>
              <w:jc w:val="center"/>
            </w:pPr>
            <w:r>
              <w:rPr>
                <w:rFonts w:eastAsia="Times New Roman"/>
                <w:sz w:val="21"/>
              </w:rPr>
              <w:t>DU_llm_lenstd_lag</w:t>
            </w:r>
          </w:p>
        </w:tc>
        <w:tc>
          <w:tcPr>
            <w:tcW w:w="0" w:type="auto"/>
          </w:tcPr>
          <w:p w14:paraId="0B357D7C" w14:textId="77777777" w:rsidR="00F97FBD" w:rsidRDefault="00F97FBD">
            <w:pPr>
              <w:jc w:val="center"/>
            </w:pPr>
          </w:p>
        </w:tc>
        <w:tc>
          <w:tcPr>
            <w:tcW w:w="0" w:type="auto"/>
          </w:tcPr>
          <w:p w14:paraId="1E1BB173" w14:textId="77777777" w:rsidR="00F97FBD" w:rsidRDefault="00F97FBD">
            <w:pPr>
              <w:jc w:val="center"/>
            </w:pPr>
          </w:p>
        </w:tc>
        <w:tc>
          <w:tcPr>
            <w:tcW w:w="0" w:type="auto"/>
          </w:tcPr>
          <w:p w14:paraId="2773537C" w14:textId="77777777" w:rsidR="00F97FBD" w:rsidRDefault="00000000">
            <w:pPr>
              <w:jc w:val="center"/>
            </w:pPr>
            <w:r>
              <w:rPr>
                <w:rFonts w:eastAsia="Times New Roman"/>
                <w:sz w:val="21"/>
              </w:rPr>
              <w:t>-0.0146***</w:t>
            </w:r>
          </w:p>
        </w:tc>
      </w:tr>
      <w:tr w:rsidR="00F97FBD" w14:paraId="4BEE6A79" w14:textId="77777777">
        <w:tc>
          <w:tcPr>
            <w:tcW w:w="0" w:type="auto"/>
          </w:tcPr>
          <w:p w14:paraId="258E1304" w14:textId="77777777" w:rsidR="00F97FBD" w:rsidRDefault="00F97FBD">
            <w:pPr>
              <w:jc w:val="center"/>
            </w:pPr>
          </w:p>
        </w:tc>
        <w:tc>
          <w:tcPr>
            <w:tcW w:w="0" w:type="auto"/>
          </w:tcPr>
          <w:p w14:paraId="567C4FBA" w14:textId="77777777" w:rsidR="00F97FBD" w:rsidRDefault="00F97FBD">
            <w:pPr>
              <w:jc w:val="center"/>
            </w:pPr>
          </w:p>
        </w:tc>
        <w:tc>
          <w:tcPr>
            <w:tcW w:w="0" w:type="auto"/>
          </w:tcPr>
          <w:p w14:paraId="7A0B7326" w14:textId="77777777" w:rsidR="00F97FBD" w:rsidRDefault="00F97FBD">
            <w:pPr>
              <w:jc w:val="center"/>
            </w:pPr>
          </w:p>
        </w:tc>
        <w:tc>
          <w:tcPr>
            <w:tcW w:w="0" w:type="auto"/>
          </w:tcPr>
          <w:p w14:paraId="244D7E2E" w14:textId="77777777" w:rsidR="00F97FBD" w:rsidRDefault="00000000">
            <w:pPr>
              <w:jc w:val="center"/>
            </w:pPr>
            <w:r>
              <w:rPr>
                <w:rFonts w:eastAsia="Times New Roman"/>
                <w:sz w:val="21"/>
              </w:rPr>
              <w:t>(0.0039)</w:t>
            </w:r>
          </w:p>
        </w:tc>
      </w:tr>
      <w:tr w:rsidR="00F97FBD" w14:paraId="4C574419" w14:textId="77777777">
        <w:tc>
          <w:tcPr>
            <w:tcW w:w="0" w:type="auto"/>
          </w:tcPr>
          <w:p w14:paraId="147793E7" w14:textId="77777777" w:rsidR="00F97FBD" w:rsidRDefault="00000000">
            <w:pPr>
              <w:jc w:val="center"/>
            </w:pPr>
            <w:r>
              <w:rPr>
                <w:rFonts w:eastAsia="Times New Roman" w:hint="eastAsia"/>
                <w:sz w:val="21"/>
              </w:rPr>
              <w:t>控制变量</w:t>
            </w:r>
          </w:p>
        </w:tc>
        <w:tc>
          <w:tcPr>
            <w:tcW w:w="0" w:type="auto"/>
          </w:tcPr>
          <w:p w14:paraId="4A71C6A1" w14:textId="77777777" w:rsidR="00F97FBD" w:rsidRDefault="00000000">
            <w:pPr>
              <w:jc w:val="center"/>
            </w:pPr>
            <w:r>
              <w:rPr>
                <w:rFonts w:eastAsia="Times New Roman"/>
                <w:sz w:val="21"/>
              </w:rPr>
              <w:t>YES</w:t>
            </w:r>
          </w:p>
        </w:tc>
        <w:tc>
          <w:tcPr>
            <w:tcW w:w="0" w:type="auto"/>
          </w:tcPr>
          <w:p w14:paraId="09DDF3CC" w14:textId="77777777" w:rsidR="00F97FBD" w:rsidRDefault="00000000">
            <w:pPr>
              <w:jc w:val="center"/>
            </w:pPr>
            <w:r>
              <w:rPr>
                <w:rFonts w:eastAsia="Times New Roman"/>
                <w:sz w:val="21"/>
              </w:rPr>
              <w:t>YES</w:t>
            </w:r>
          </w:p>
        </w:tc>
        <w:tc>
          <w:tcPr>
            <w:tcW w:w="0" w:type="auto"/>
          </w:tcPr>
          <w:p w14:paraId="22DE7C67" w14:textId="77777777" w:rsidR="00F97FBD" w:rsidRDefault="00000000">
            <w:pPr>
              <w:jc w:val="center"/>
            </w:pPr>
            <w:r>
              <w:rPr>
                <w:rFonts w:eastAsia="Times New Roman"/>
                <w:sz w:val="21"/>
              </w:rPr>
              <w:t>YES</w:t>
            </w:r>
          </w:p>
        </w:tc>
      </w:tr>
      <w:tr w:rsidR="00F97FBD" w14:paraId="1E348D13" w14:textId="77777777">
        <w:tc>
          <w:tcPr>
            <w:tcW w:w="0" w:type="auto"/>
          </w:tcPr>
          <w:p w14:paraId="4ADC5444" w14:textId="77777777" w:rsidR="00F97FBD" w:rsidRDefault="00000000">
            <w:pPr>
              <w:jc w:val="center"/>
            </w:pPr>
            <w:r>
              <w:rPr>
                <w:rFonts w:eastAsia="Times New Roman"/>
                <w:sz w:val="21"/>
              </w:rPr>
              <w:t>Firm FE</w:t>
            </w:r>
          </w:p>
        </w:tc>
        <w:tc>
          <w:tcPr>
            <w:tcW w:w="0" w:type="auto"/>
          </w:tcPr>
          <w:p w14:paraId="01997EBD" w14:textId="77777777" w:rsidR="00F97FBD" w:rsidRDefault="00000000">
            <w:pPr>
              <w:jc w:val="center"/>
            </w:pPr>
            <w:r>
              <w:rPr>
                <w:rFonts w:eastAsia="Times New Roman"/>
                <w:sz w:val="21"/>
              </w:rPr>
              <w:t>YES</w:t>
            </w:r>
          </w:p>
        </w:tc>
        <w:tc>
          <w:tcPr>
            <w:tcW w:w="0" w:type="auto"/>
          </w:tcPr>
          <w:p w14:paraId="789FB774" w14:textId="77777777" w:rsidR="00F97FBD" w:rsidRDefault="00000000">
            <w:pPr>
              <w:jc w:val="center"/>
            </w:pPr>
            <w:r>
              <w:rPr>
                <w:rFonts w:eastAsia="Times New Roman"/>
                <w:sz w:val="21"/>
              </w:rPr>
              <w:t>YES</w:t>
            </w:r>
          </w:p>
        </w:tc>
        <w:tc>
          <w:tcPr>
            <w:tcW w:w="0" w:type="auto"/>
          </w:tcPr>
          <w:p w14:paraId="224DD015" w14:textId="77777777" w:rsidR="00F97FBD" w:rsidRDefault="00000000">
            <w:pPr>
              <w:jc w:val="center"/>
            </w:pPr>
            <w:r>
              <w:rPr>
                <w:rFonts w:eastAsia="Times New Roman"/>
                <w:sz w:val="21"/>
              </w:rPr>
              <w:t>YES</w:t>
            </w:r>
          </w:p>
        </w:tc>
      </w:tr>
      <w:tr w:rsidR="00F97FBD" w14:paraId="5C288A2A" w14:textId="77777777">
        <w:tc>
          <w:tcPr>
            <w:tcW w:w="0" w:type="auto"/>
          </w:tcPr>
          <w:p w14:paraId="6114C467" w14:textId="77777777" w:rsidR="00F97FBD" w:rsidRDefault="00000000">
            <w:pPr>
              <w:jc w:val="center"/>
            </w:pPr>
            <w:r>
              <w:rPr>
                <w:rFonts w:eastAsia="Times New Roman"/>
                <w:sz w:val="21"/>
              </w:rPr>
              <w:t>Year FE</w:t>
            </w:r>
          </w:p>
        </w:tc>
        <w:tc>
          <w:tcPr>
            <w:tcW w:w="0" w:type="auto"/>
          </w:tcPr>
          <w:p w14:paraId="74BF8D97" w14:textId="77777777" w:rsidR="00F97FBD" w:rsidRDefault="00000000">
            <w:pPr>
              <w:jc w:val="center"/>
            </w:pPr>
            <w:r>
              <w:rPr>
                <w:rFonts w:eastAsia="Times New Roman"/>
                <w:sz w:val="21"/>
              </w:rPr>
              <w:t>YES</w:t>
            </w:r>
          </w:p>
        </w:tc>
        <w:tc>
          <w:tcPr>
            <w:tcW w:w="0" w:type="auto"/>
          </w:tcPr>
          <w:p w14:paraId="73A7C274" w14:textId="77777777" w:rsidR="00F97FBD" w:rsidRDefault="00000000">
            <w:pPr>
              <w:jc w:val="center"/>
            </w:pPr>
            <w:r>
              <w:rPr>
                <w:rFonts w:eastAsia="Times New Roman"/>
                <w:sz w:val="21"/>
              </w:rPr>
              <w:t>YES</w:t>
            </w:r>
          </w:p>
        </w:tc>
        <w:tc>
          <w:tcPr>
            <w:tcW w:w="0" w:type="auto"/>
          </w:tcPr>
          <w:p w14:paraId="05DBCBDD" w14:textId="77777777" w:rsidR="00F97FBD" w:rsidRDefault="00000000">
            <w:pPr>
              <w:jc w:val="center"/>
            </w:pPr>
            <w:r>
              <w:rPr>
                <w:rFonts w:eastAsia="Times New Roman"/>
                <w:sz w:val="21"/>
              </w:rPr>
              <w:t>YES</w:t>
            </w:r>
          </w:p>
        </w:tc>
      </w:tr>
      <w:tr w:rsidR="00F97FBD" w14:paraId="7D9C2DC3" w14:textId="77777777">
        <w:tc>
          <w:tcPr>
            <w:tcW w:w="0" w:type="auto"/>
          </w:tcPr>
          <w:p w14:paraId="1A4965E5" w14:textId="77777777" w:rsidR="00F97FBD" w:rsidRDefault="00000000">
            <w:pPr>
              <w:jc w:val="center"/>
            </w:pPr>
            <w:r>
              <w:rPr>
                <w:rFonts w:eastAsia="Times New Roman"/>
                <w:sz w:val="21"/>
              </w:rPr>
              <w:lastRenderedPageBreak/>
              <w:t>N</w:t>
            </w:r>
          </w:p>
        </w:tc>
        <w:tc>
          <w:tcPr>
            <w:tcW w:w="0" w:type="auto"/>
          </w:tcPr>
          <w:p w14:paraId="0CD6C69B" w14:textId="77777777" w:rsidR="00F97FBD" w:rsidRDefault="00000000">
            <w:pPr>
              <w:jc w:val="center"/>
            </w:pPr>
            <w:r>
              <w:rPr>
                <w:rFonts w:eastAsia="Times New Roman"/>
                <w:sz w:val="21"/>
              </w:rPr>
              <w:t>37,294</w:t>
            </w:r>
          </w:p>
        </w:tc>
        <w:tc>
          <w:tcPr>
            <w:tcW w:w="0" w:type="auto"/>
          </w:tcPr>
          <w:p w14:paraId="268DD591" w14:textId="77777777" w:rsidR="00F97FBD" w:rsidRDefault="00000000">
            <w:pPr>
              <w:jc w:val="center"/>
            </w:pPr>
            <w:r>
              <w:rPr>
                <w:rFonts w:eastAsia="Times New Roman"/>
                <w:sz w:val="21"/>
              </w:rPr>
              <w:t>37,294</w:t>
            </w:r>
          </w:p>
        </w:tc>
        <w:tc>
          <w:tcPr>
            <w:tcW w:w="0" w:type="auto"/>
          </w:tcPr>
          <w:p w14:paraId="2A46EA6D" w14:textId="77777777" w:rsidR="00F97FBD" w:rsidRDefault="00000000">
            <w:pPr>
              <w:jc w:val="center"/>
            </w:pPr>
            <w:r>
              <w:rPr>
                <w:rFonts w:eastAsia="Times New Roman"/>
                <w:sz w:val="21"/>
              </w:rPr>
              <w:t>37,294</w:t>
            </w:r>
          </w:p>
        </w:tc>
      </w:tr>
    </w:tbl>
    <w:p w14:paraId="6B948DB2" w14:textId="77777777" w:rsidR="00F97FBD" w:rsidRDefault="00000000">
      <w:pPr>
        <w:ind w:firstLine="480"/>
      </w:pPr>
      <w:r>
        <w:rPr>
          <w:rFonts w:eastAsia="Times New Roman" w:hint="eastAsia"/>
        </w:rPr>
        <w:t>表11第(1)列显示，WashGap_lag的系数为+0.0035（t=2.09），在5%水平上显著为正，说明当企业在关键词广度上“说得更多”，但语义深度并未同步提高时，股价对相关信息的吸收反而更慢。也就是说，概念性叙事与实质利用之间的错配会加剧价格发现摩擦。</w:t>
      </w:r>
    </w:p>
    <w:p w14:paraId="3D0CC93F" w14:textId="77777777" w:rsidR="00F97FBD" w:rsidRDefault="00000000">
      <w:pPr>
        <w:ind w:firstLine="480"/>
      </w:pPr>
      <w:r>
        <w:rPr>
          <w:rFonts w:eastAsia="Times New Roman" w:hint="eastAsia"/>
        </w:rPr>
        <w:t>第(2)列中，BroadShallow_lag的系数为+0.0046（t=1.28），方向与预期一致但统计上不显著。这意味着以分位数离散化构造的“宽而浅”虚拟变量可以提供方向一致的补充证据，但其识别强度弱于连续型错配指标WashGap。</w:t>
      </w:r>
    </w:p>
    <w:p w14:paraId="2E9138CD" w14:textId="77777777" w:rsidR="00F97FBD" w:rsidRDefault="00000000">
      <w:pPr>
        <w:ind w:firstLine="480"/>
      </w:pPr>
      <w:r>
        <w:rPr>
          <w:rFonts w:eastAsia="Times New Roman" w:hint="eastAsia"/>
        </w:rPr>
        <w:t>更关键的是，第(3)列同时纳入DU_kw_lag与DU_llm_lenstd_lag后，DU_llm_lenstd_lag的系数为-0.0146（t=-3.76），在1%水平上显著，而DU_kw_lag不再显著。该结果表明，在控制关键词广度之后，语义深度仍保留额外的负向解释力。结合WashGap的正向结果，以及前文DUclosedloop和DUchain_count的负向证据，可以将这一扩展分析概括为：资本市场更倾向于奖励具有实质内容、经营嵌入和链条完整性的数据利用披露，而非单纯更频繁但较浅层的概念性提及。由于这一部分属于扩展分析，本文据此补充主文叙事，但不以其替代前文基准回归和识别结果。</w:t>
      </w:r>
    </w:p>
    <w:p w14:paraId="143CCBD2" w14:textId="77777777" w:rsidR="00F97FBD" w:rsidRDefault="00000000">
      <w:bookmarkStart w:id="20" w:name="ux516dux5f02ux8d28ux6027ux5206ux6790"/>
      <w:bookmarkEnd w:id="17"/>
      <w:bookmarkEnd w:id="19"/>
      <w:r>
        <w:rPr>
          <w:rFonts w:eastAsia="Times New Roman" w:hint="eastAsia"/>
          <w:sz w:val="28"/>
        </w:rPr>
        <w:t>六、异质性分析</w:t>
      </w:r>
    </w:p>
    <w:p w14:paraId="7B63E55E" w14:textId="77777777" w:rsidR="00F97FBD" w:rsidRDefault="00000000">
      <w:pPr>
        <w:ind w:firstLine="480"/>
      </w:pPr>
      <w:r>
        <w:rPr>
          <w:rFonts w:eastAsia="Times New Roman" w:hint="eastAsia"/>
        </w:rPr>
        <w:t>为考察数据要素利用的定价效率改善效应在不同制度环境下的差异，本文在统一滞后规格下报告三条仍具有较清晰解释力的异质性结果：政策阶段，以及高分析师关注和上市板块两条补充性边界条件。所有模型均控制企业与年份固定效应和11个控制变量，标准误在行业×年份水平聚类。政策阶段结果同时结合交互项检验和费舍尔组合检验，高分析师关注与上市板块则以交互项检验为主。</w:t>
      </w:r>
    </w:p>
    <w:p w14:paraId="42633C30" w14:textId="77777777" w:rsidR="00F97FBD" w:rsidRDefault="00000000">
      <w:bookmarkStart w:id="21" w:name="X18a23b8f78ac43dcc3ad53b3a4e7dfe12ede6bc"/>
      <w:r>
        <w:rPr>
          <w:rFonts w:eastAsia="Times New Roman" w:hint="eastAsia"/>
        </w:rPr>
        <w:t>（一）政策阶段效应</w:t>
      </w:r>
    </w:p>
    <w:p w14:paraId="7408CCA2" w14:textId="77777777" w:rsidR="00F97FBD" w:rsidRDefault="00000000">
      <w:pPr>
        <w:ind w:firstLine="480"/>
      </w:pPr>
      <w:r>
        <w:rPr>
          <w:rFonts w:eastAsia="Times New Roman" w:hint="eastAsia"/>
        </w:rPr>
        <w:t>相较于2020或2021，2022年“数据二十条”更接近数据要素制度密集推进的起点，也更适合作为主文中的政策阶段切点。其背后的逻辑并非机械地将估计结果解释为某一单一政策的即时效应，而是将2022年之后理解为“数据利用披露逐步制度化、市场预期更充分”的阶段。若数据利用信息在较早阶段更具新颖性和辨识度，则其对价格发现的边际贡献应在2022年前更强。</w:t>
      </w:r>
    </w:p>
    <w:p w14:paraId="109F62D5" w14:textId="77777777" w:rsidR="00F97FBD" w:rsidRDefault="00000000">
      <w:pPr>
        <w:ind w:firstLine="480"/>
      </w:pPr>
      <w:r>
        <w:rPr>
          <w:rFonts w:eastAsia="Times New Roman" w:hint="eastAsia"/>
        </w:rPr>
        <w:t>表12第(1)(2)列结果显示，2011至2021年样本中DU_kw系数为-0.0066（t=-5.13），2022至2024年样本中系数为-0.0018（t=-</w:t>
      </w:r>
      <w:r>
        <w:rPr>
          <w:rFonts w:eastAsia="Times New Roman" w:hint="eastAsia"/>
        </w:rPr>
        <w:lastRenderedPageBreak/>
        <w:t>0.85，不显著），交互项检验P值为0.031，费舍尔组合检验得到相同方向的结论。这意味着数据要素利用降低股价延迟的效应主要集中在制度化推进之前的阶段：在相关披露尚未成为更普遍表达时，年报中的数据利用信息更容易构成有效的信息更新；而当市场对该类叙事已有更高先验预期后，其边际定价价值有所减弱。</w:t>
      </w:r>
    </w:p>
    <w:p w14:paraId="4D9F4225" w14:textId="77777777" w:rsidR="00F97FBD" w:rsidRDefault="00000000">
      <w:pPr>
        <w:jc w:val="center"/>
      </w:pPr>
      <w:r>
        <w:rPr>
          <w:rFonts w:eastAsia="Times New Roman" w:hint="eastAsia"/>
          <w:bCs/>
          <w:sz w:val="21"/>
        </w:rPr>
        <w:t>表12</w:t>
      </w:r>
      <w:r>
        <w:rPr>
          <w:rFonts w:eastAsia="Times New Roman"/>
          <w:bCs/>
          <w:sz w:val="21"/>
        </w:rPr>
        <w:t xml:space="preserve"> </w:t>
      </w:r>
      <w:r>
        <w:rPr>
          <w:rFonts w:eastAsia="Times New Roman" w:hint="eastAsia"/>
          <w:bCs/>
          <w:sz w:val="21"/>
        </w:rPr>
        <w:t>政策阶段异质性检验</w:t>
      </w:r>
    </w:p>
    <w:tbl>
      <w:tblPr>
        <w:tblW w:w="0" w:type="auto"/>
        <w:tblLook w:val="0020" w:firstRow="1" w:lastRow="0" w:firstColumn="0" w:lastColumn="0" w:noHBand="0" w:noVBand="0"/>
      </w:tblPr>
      <w:tblGrid>
        <w:gridCol w:w="1173"/>
        <w:gridCol w:w="1179"/>
        <w:gridCol w:w="1149"/>
      </w:tblGrid>
      <w:tr w:rsidR="00F97FBD" w14:paraId="55FD0831" w14:textId="77777777">
        <w:trPr>
          <w:tblHeader/>
        </w:trPr>
        <w:tc>
          <w:tcPr>
            <w:tcW w:w="0" w:type="auto"/>
          </w:tcPr>
          <w:p w14:paraId="71B96B31" w14:textId="77777777" w:rsidR="00F97FBD" w:rsidRDefault="00F97FBD">
            <w:pPr>
              <w:jc w:val="center"/>
            </w:pPr>
          </w:p>
        </w:tc>
        <w:tc>
          <w:tcPr>
            <w:tcW w:w="0" w:type="auto"/>
          </w:tcPr>
          <w:p w14:paraId="71522A43" w14:textId="77777777" w:rsidR="00F97FBD" w:rsidRDefault="00000000">
            <w:pPr>
              <w:jc w:val="center"/>
            </w:pPr>
            <w:r>
              <w:rPr>
                <w:rFonts w:eastAsia="Times New Roman"/>
                <w:sz w:val="21"/>
              </w:rPr>
              <w:t>(1)</w:t>
            </w:r>
          </w:p>
        </w:tc>
        <w:tc>
          <w:tcPr>
            <w:tcW w:w="0" w:type="auto"/>
          </w:tcPr>
          <w:p w14:paraId="782C4918" w14:textId="77777777" w:rsidR="00F97FBD" w:rsidRDefault="00000000">
            <w:pPr>
              <w:jc w:val="center"/>
            </w:pPr>
            <w:r>
              <w:rPr>
                <w:rFonts w:eastAsia="Times New Roman"/>
                <w:sz w:val="21"/>
              </w:rPr>
              <w:t>(2)</w:t>
            </w:r>
          </w:p>
        </w:tc>
      </w:tr>
      <w:tr w:rsidR="00F97FBD" w14:paraId="7F9C078F" w14:textId="77777777">
        <w:tc>
          <w:tcPr>
            <w:tcW w:w="0" w:type="auto"/>
          </w:tcPr>
          <w:p w14:paraId="67301DFC" w14:textId="77777777" w:rsidR="00F97FBD" w:rsidRDefault="00000000">
            <w:pPr>
              <w:jc w:val="center"/>
            </w:pPr>
            <w:r>
              <w:rPr>
                <w:rFonts w:eastAsia="Times New Roman" w:hint="eastAsia"/>
                <w:sz w:val="21"/>
              </w:rPr>
              <w:t>变量</w:t>
            </w:r>
          </w:p>
        </w:tc>
        <w:tc>
          <w:tcPr>
            <w:tcW w:w="0" w:type="auto"/>
          </w:tcPr>
          <w:p w14:paraId="3BFB32C0" w14:textId="77777777" w:rsidR="00F97FBD" w:rsidRDefault="00000000">
            <w:pPr>
              <w:jc w:val="center"/>
            </w:pPr>
            <w:r>
              <w:rPr>
                <w:rFonts w:eastAsia="Times New Roman"/>
                <w:sz w:val="21"/>
              </w:rPr>
              <w:t>2011-2021</w:t>
            </w:r>
          </w:p>
        </w:tc>
        <w:tc>
          <w:tcPr>
            <w:tcW w:w="0" w:type="auto"/>
          </w:tcPr>
          <w:p w14:paraId="2ED6C04D" w14:textId="77777777" w:rsidR="00F97FBD" w:rsidRDefault="00000000">
            <w:pPr>
              <w:jc w:val="center"/>
            </w:pPr>
            <w:r>
              <w:rPr>
                <w:rFonts w:eastAsia="Times New Roman"/>
                <w:sz w:val="21"/>
              </w:rPr>
              <w:t>2022-2024</w:t>
            </w:r>
          </w:p>
        </w:tc>
      </w:tr>
      <w:tr w:rsidR="00F97FBD" w14:paraId="2E9F7B4A" w14:textId="77777777">
        <w:tc>
          <w:tcPr>
            <w:tcW w:w="0" w:type="auto"/>
          </w:tcPr>
          <w:p w14:paraId="1FDB04FE" w14:textId="77777777" w:rsidR="00F97FBD" w:rsidRDefault="00F97FBD">
            <w:pPr>
              <w:jc w:val="center"/>
            </w:pPr>
          </w:p>
        </w:tc>
        <w:tc>
          <w:tcPr>
            <w:tcW w:w="0" w:type="auto"/>
          </w:tcPr>
          <w:p w14:paraId="305B4A7C" w14:textId="77777777" w:rsidR="00F97FBD" w:rsidRDefault="00000000">
            <w:pPr>
              <w:jc w:val="center"/>
            </w:pPr>
            <w:r>
              <w:rPr>
                <w:rFonts w:eastAsia="Times New Roman"/>
                <w:sz w:val="21"/>
              </w:rPr>
              <w:t>PriceDelay</w:t>
            </w:r>
          </w:p>
        </w:tc>
        <w:tc>
          <w:tcPr>
            <w:tcW w:w="0" w:type="auto"/>
          </w:tcPr>
          <w:p w14:paraId="39453217" w14:textId="77777777" w:rsidR="00F97FBD" w:rsidRDefault="00000000">
            <w:pPr>
              <w:jc w:val="center"/>
            </w:pPr>
            <w:r>
              <w:rPr>
                <w:rFonts w:eastAsia="Times New Roman"/>
                <w:sz w:val="21"/>
              </w:rPr>
              <w:t>PriceDelay</w:t>
            </w:r>
          </w:p>
        </w:tc>
      </w:tr>
      <w:tr w:rsidR="00F97FBD" w14:paraId="2B0B209D" w14:textId="77777777">
        <w:tc>
          <w:tcPr>
            <w:tcW w:w="0" w:type="auto"/>
          </w:tcPr>
          <w:p w14:paraId="3749A50B" w14:textId="77777777" w:rsidR="00F97FBD" w:rsidRDefault="00000000">
            <w:pPr>
              <w:jc w:val="center"/>
            </w:pPr>
            <w:r>
              <w:rPr>
                <w:rFonts w:eastAsia="Times New Roman"/>
                <w:sz w:val="21"/>
              </w:rPr>
              <w:t>DU_kw</w:t>
            </w:r>
          </w:p>
        </w:tc>
        <w:tc>
          <w:tcPr>
            <w:tcW w:w="0" w:type="auto"/>
          </w:tcPr>
          <w:p w14:paraId="1F4D64B3" w14:textId="77777777" w:rsidR="00F97FBD" w:rsidRDefault="00000000">
            <w:pPr>
              <w:jc w:val="center"/>
            </w:pPr>
            <w:r>
              <w:rPr>
                <w:rFonts w:eastAsia="Times New Roman"/>
                <w:sz w:val="21"/>
              </w:rPr>
              <w:t>-0.0066***</w:t>
            </w:r>
          </w:p>
        </w:tc>
        <w:tc>
          <w:tcPr>
            <w:tcW w:w="0" w:type="auto"/>
          </w:tcPr>
          <w:p w14:paraId="771CE85D" w14:textId="77777777" w:rsidR="00F97FBD" w:rsidRDefault="00000000">
            <w:pPr>
              <w:jc w:val="center"/>
            </w:pPr>
            <w:r>
              <w:rPr>
                <w:rFonts w:eastAsia="Times New Roman"/>
                <w:sz w:val="21"/>
              </w:rPr>
              <w:t>-0.0018</w:t>
            </w:r>
          </w:p>
        </w:tc>
      </w:tr>
      <w:tr w:rsidR="00F97FBD" w14:paraId="6D69A453" w14:textId="77777777">
        <w:tc>
          <w:tcPr>
            <w:tcW w:w="0" w:type="auto"/>
          </w:tcPr>
          <w:p w14:paraId="64EEDF01" w14:textId="77777777" w:rsidR="00F97FBD" w:rsidRDefault="00F97FBD">
            <w:pPr>
              <w:jc w:val="center"/>
            </w:pPr>
          </w:p>
        </w:tc>
        <w:tc>
          <w:tcPr>
            <w:tcW w:w="0" w:type="auto"/>
          </w:tcPr>
          <w:p w14:paraId="3AEE1D81" w14:textId="77777777" w:rsidR="00F97FBD" w:rsidRDefault="00000000">
            <w:pPr>
              <w:jc w:val="center"/>
            </w:pPr>
            <w:r>
              <w:rPr>
                <w:rFonts w:eastAsia="Times New Roman"/>
                <w:sz w:val="21"/>
              </w:rPr>
              <w:t>(0.0013)</w:t>
            </w:r>
          </w:p>
        </w:tc>
        <w:tc>
          <w:tcPr>
            <w:tcW w:w="0" w:type="auto"/>
          </w:tcPr>
          <w:p w14:paraId="5BEEA62B" w14:textId="77777777" w:rsidR="00F97FBD" w:rsidRDefault="00000000">
            <w:pPr>
              <w:jc w:val="center"/>
            </w:pPr>
            <w:r>
              <w:rPr>
                <w:rFonts w:eastAsia="Times New Roman"/>
                <w:sz w:val="21"/>
              </w:rPr>
              <w:t>(0.0021)</w:t>
            </w:r>
          </w:p>
        </w:tc>
      </w:tr>
      <w:tr w:rsidR="00F97FBD" w14:paraId="1969786E" w14:textId="77777777">
        <w:tc>
          <w:tcPr>
            <w:tcW w:w="0" w:type="auto"/>
          </w:tcPr>
          <w:p w14:paraId="08D1E2CA" w14:textId="77777777" w:rsidR="00F97FBD" w:rsidRDefault="00000000">
            <w:pPr>
              <w:jc w:val="center"/>
            </w:pPr>
            <w:r>
              <w:rPr>
                <w:rFonts w:eastAsia="Times New Roman" w:hint="eastAsia"/>
                <w:sz w:val="21"/>
              </w:rPr>
              <w:t>控制变量</w:t>
            </w:r>
          </w:p>
        </w:tc>
        <w:tc>
          <w:tcPr>
            <w:tcW w:w="0" w:type="auto"/>
          </w:tcPr>
          <w:p w14:paraId="76F622BE" w14:textId="77777777" w:rsidR="00F97FBD" w:rsidRDefault="00000000">
            <w:pPr>
              <w:jc w:val="center"/>
            </w:pPr>
            <w:r>
              <w:rPr>
                <w:rFonts w:eastAsia="Times New Roman"/>
                <w:sz w:val="21"/>
              </w:rPr>
              <w:t>YES</w:t>
            </w:r>
          </w:p>
        </w:tc>
        <w:tc>
          <w:tcPr>
            <w:tcW w:w="0" w:type="auto"/>
          </w:tcPr>
          <w:p w14:paraId="5B9FB82D" w14:textId="77777777" w:rsidR="00F97FBD" w:rsidRDefault="00000000">
            <w:pPr>
              <w:jc w:val="center"/>
            </w:pPr>
            <w:r>
              <w:rPr>
                <w:rFonts w:eastAsia="Times New Roman"/>
                <w:sz w:val="21"/>
              </w:rPr>
              <w:t>YES</w:t>
            </w:r>
          </w:p>
        </w:tc>
      </w:tr>
      <w:tr w:rsidR="00F97FBD" w14:paraId="42ABA058" w14:textId="77777777">
        <w:tc>
          <w:tcPr>
            <w:tcW w:w="0" w:type="auto"/>
          </w:tcPr>
          <w:p w14:paraId="7E3DE4E1" w14:textId="77777777" w:rsidR="00F97FBD" w:rsidRDefault="00000000">
            <w:pPr>
              <w:jc w:val="center"/>
            </w:pPr>
            <w:r>
              <w:rPr>
                <w:rFonts w:eastAsia="Times New Roman"/>
                <w:sz w:val="21"/>
              </w:rPr>
              <w:t>Firm FE</w:t>
            </w:r>
          </w:p>
        </w:tc>
        <w:tc>
          <w:tcPr>
            <w:tcW w:w="0" w:type="auto"/>
          </w:tcPr>
          <w:p w14:paraId="27829289" w14:textId="77777777" w:rsidR="00F97FBD" w:rsidRDefault="00000000">
            <w:pPr>
              <w:jc w:val="center"/>
            </w:pPr>
            <w:r>
              <w:rPr>
                <w:rFonts w:eastAsia="Times New Roman"/>
                <w:sz w:val="21"/>
              </w:rPr>
              <w:t>YES</w:t>
            </w:r>
          </w:p>
        </w:tc>
        <w:tc>
          <w:tcPr>
            <w:tcW w:w="0" w:type="auto"/>
          </w:tcPr>
          <w:p w14:paraId="573C62EA" w14:textId="77777777" w:rsidR="00F97FBD" w:rsidRDefault="00000000">
            <w:pPr>
              <w:jc w:val="center"/>
            </w:pPr>
            <w:r>
              <w:rPr>
                <w:rFonts w:eastAsia="Times New Roman"/>
                <w:sz w:val="21"/>
              </w:rPr>
              <w:t>YES</w:t>
            </w:r>
          </w:p>
        </w:tc>
      </w:tr>
      <w:tr w:rsidR="00F97FBD" w14:paraId="7103D347" w14:textId="77777777">
        <w:tc>
          <w:tcPr>
            <w:tcW w:w="0" w:type="auto"/>
          </w:tcPr>
          <w:p w14:paraId="4D333B0A" w14:textId="77777777" w:rsidR="00F97FBD" w:rsidRDefault="00000000">
            <w:pPr>
              <w:jc w:val="center"/>
            </w:pPr>
            <w:r>
              <w:rPr>
                <w:rFonts w:eastAsia="Times New Roman"/>
                <w:sz w:val="21"/>
              </w:rPr>
              <w:t>Year FE</w:t>
            </w:r>
          </w:p>
        </w:tc>
        <w:tc>
          <w:tcPr>
            <w:tcW w:w="0" w:type="auto"/>
          </w:tcPr>
          <w:p w14:paraId="416CDE20" w14:textId="77777777" w:rsidR="00F97FBD" w:rsidRDefault="00000000">
            <w:pPr>
              <w:jc w:val="center"/>
            </w:pPr>
            <w:r>
              <w:rPr>
                <w:rFonts w:eastAsia="Times New Roman"/>
                <w:sz w:val="21"/>
              </w:rPr>
              <w:t>YES</w:t>
            </w:r>
          </w:p>
        </w:tc>
        <w:tc>
          <w:tcPr>
            <w:tcW w:w="0" w:type="auto"/>
          </w:tcPr>
          <w:p w14:paraId="08925642" w14:textId="77777777" w:rsidR="00F97FBD" w:rsidRDefault="00000000">
            <w:pPr>
              <w:jc w:val="center"/>
            </w:pPr>
            <w:r>
              <w:rPr>
                <w:rFonts w:eastAsia="Times New Roman"/>
                <w:sz w:val="21"/>
              </w:rPr>
              <w:t>YES</w:t>
            </w:r>
          </w:p>
        </w:tc>
      </w:tr>
      <w:tr w:rsidR="00F97FBD" w14:paraId="65E54297" w14:textId="77777777">
        <w:tc>
          <w:tcPr>
            <w:tcW w:w="0" w:type="auto"/>
          </w:tcPr>
          <w:p w14:paraId="3ACD3890" w14:textId="77777777" w:rsidR="00F97FBD" w:rsidRDefault="00000000">
            <w:pPr>
              <w:jc w:val="center"/>
            </w:pPr>
            <w:r>
              <w:rPr>
                <w:rFonts w:eastAsia="Times New Roman"/>
                <w:sz w:val="21"/>
              </w:rPr>
              <w:t>N</w:t>
            </w:r>
          </w:p>
        </w:tc>
        <w:tc>
          <w:tcPr>
            <w:tcW w:w="0" w:type="auto"/>
          </w:tcPr>
          <w:p w14:paraId="6DFFCA32" w14:textId="77777777" w:rsidR="00F97FBD" w:rsidRDefault="00000000">
            <w:pPr>
              <w:jc w:val="center"/>
            </w:pPr>
            <w:r>
              <w:rPr>
                <w:rFonts w:eastAsia="Times New Roman"/>
                <w:sz w:val="21"/>
              </w:rPr>
              <w:t>24,720</w:t>
            </w:r>
          </w:p>
        </w:tc>
        <w:tc>
          <w:tcPr>
            <w:tcW w:w="0" w:type="auto"/>
          </w:tcPr>
          <w:p w14:paraId="08FCD0DC" w14:textId="77777777" w:rsidR="00F97FBD" w:rsidRDefault="00000000">
            <w:pPr>
              <w:jc w:val="center"/>
            </w:pPr>
            <w:r>
              <w:rPr>
                <w:rFonts w:eastAsia="Times New Roman"/>
                <w:sz w:val="21"/>
              </w:rPr>
              <w:t>12,240</w:t>
            </w:r>
          </w:p>
        </w:tc>
      </w:tr>
      <w:tr w:rsidR="00F97FBD" w14:paraId="37709A65" w14:textId="77777777">
        <w:tc>
          <w:tcPr>
            <w:tcW w:w="0" w:type="auto"/>
          </w:tcPr>
          <w:p w14:paraId="27387D50" w14:textId="77777777" w:rsidR="00F97FBD" w:rsidRDefault="00000000">
            <w:pPr>
              <w:jc w:val="center"/>
            </w:pPr>
            <w:r>
              <w:rPr>
                <w:rFonts w:eastAsia="Times New Roman"/>
                <w:sz w:val="21"/>
              </w:rPr>
              <w:t>R²</w:t>
            </w:r>
          </w:p>
        </w:tc>
        <w:tc>
          <w:tcPr>
            <w:tcW w:w="0" w:type="auto"/>
          </w:tcPr>
          <w:p w14:paraId="3D2C3377" w14:textId="77777777" w:rsidR="00F97FBD" w:rsidRDefault="00000000">
            <w:pPr>
              <w:jc w:val="center"/>
            </w:pPr>
            <w:r>
              <w:rPr>
                <w:rFonts w:eastAsia="Times New Roman"/>
                <w:sz w:val="21"/>
              </w:rPr>
              <w:t>0.455</w:t>
            </w:r>
          </w:p>
        </w:tc>
        <w:tc>
          <w:tcPr>
            <w:tcW w:w="0" w:type="auto"/>
          </w:tcPr>
          <w:p w14:paraId="63BF280E" w14:textId="77777777" w:rsidR="00F97FBD" w:rsidRDefault="00000000">
            <w:pPr>
              <w:jc w:val="center"/>
            </w:pPr>
            <w:r>
              <w:rPr>
                <w:rFonts w:eastAsia="Times New Roman"/>
                <w:sz w:val="21"/>
              </w:rPr>
              <w:t>0.557</w:t>
            </w:r>
          </w:p>
        </w:tc>
      </w:tr>
      <w:tr w:rsidR="00F97FBD" w14:paraId="10A23C0A" w14:textId="77777777">
        <w:tc>
          <w:tcPr>
            <w:tcW w:w="0" w:type="auto"/>
          </w:tcPr>
          <w:p w14:paraId="75DFF173" w14:textId="77777777" w:rsidR="00F97FBD" w:rsidRDefault="00000000">
            <w:pPr>
              <w:jc w:val="center"/>
            </w:pPr>
            <w:r>
              <w:rPr>
                <w:rFonts w:eastAsia="Times New Roman" w:hint="eastAsia"/>
                <w:sz w:val="21"/>
              </w:rPr>
              <w:t>交互项P值</w:t>
            </w:r>
          </w:p>
        </w:tc>
        <w:tc>
          <w:tcPr>
            <w:tcW w:w="0" w:type="auto"/>
          </w:tcPr>
          <w:p w14:paraId="2B3EC409" w14:textId="77777777" w:rsidR="00F97FBD" w:rsidRDefault="00000000">
            <w:pPr>
              <w:jc w:val="center"/>
            </w:pPr>
            <w:r>
              <w:rPr>
                <w:rFonts w:eastAsia="Times New Roman"/>
                <w:sz w:val="21"/>
              </w:rPr>
              <w:t>0.031**</w:t>
            </w:r>
          </w:p>
        </w:tc>
        <w:tc>
          <w:tcPr>
            <w:tcW w:w="0" w:type="auto"/>
          </w:tcPr>
          <w:p w14:paraId="21F35F78" w14:textId="77777777" w:rsidR="00F97FBD" w:rsidRDefault="00F97FBD">
            <w:pPr>
              <w:jc w:val="center"/>
            </w:pPr>
          </w:p>
        </w:tc>
      </w:tr>
    </w:tbl>
    <w:p w14:paraId="3AE5FD03" w14:textId="77777777" w:rsidR="00F97FBD" w:rsidRDefault="00000000">
      <w:pPr>
        <w:ind w:firstLine="480"/>
      </w:pPr>
      <w:r>
        <w:rPr>
          <w:rFonts w:eastAsia="Times New Roman" w:hint="eastAsia"/>
        </w:rPr>
        <w:t>替代切点检验进一步表明，以2021为切点或剔除2020过渡年后再比较前后阶段，组间差异均不稳定，因此本文不再将2020或2021作为主文中的首选断点。相关结果见附录。</w:t>
      </w:r>
    </w:p>
    <w:p w14:paraId="24282A78" w14:textId="77777777" w:rsidR="00F97FBD" w:rsidRDefault="00000000">
      <w:bookmarkStart w:id="22" w:name="Xc27cdf39623070da76e77968586f7eac415a02b"/>
      <w:bookmarkEnd w:id="21"/>
      <w:r>
        <w:rPr>
          <w:rFonts w:eastAsia="Times New Roman" w:hint="eastAsia"/>
        </w:rPr>
        <w:t>（二）信息中介活跃度</w:t>
      </w:r>
    </w:p>
    <w:p w14:paraId="33F1F0EC" w14:textId="77777777" w:rsidR="00F97FBD" w:rsidRDefault="00000000">
      <w:pPr>
        <w:ind w:firstLine="480"/>
      </w:pPr>
      <w:r>
        <w:rPr>
          <w:rFonts w:eastAsia="Times New Roman" w:hint="eastAsia"/>
        </w:rPr>
        <w:t>除制度阶段外，信息中介的活跃程度也可能影响数据利用披露的吸收速度。若分析师跟踪更充分，年报中的相关表述更容易被解释、传播并进入价格，数据利用披露的边际定价价值因而可能更高。</w:t>
      </w:r>
    </w:p>
    <w:p w14:paraId="63B45178" w14:textId="77777777" w:rsidR="00F97FBD" w:rsidRDefault="00000000">
      <w:pPr>
        <w:ind w:firstLine="480"/>
      </w:pPr>
      <w:r>
        <w:rPr>
          <w:rFonts w:eastAsia="Times New Roman" w:hint="eastAsia"/>
        </w:rPr>
        <w:t>表13第(1)(2)列显示，高分析师关注组中，DU_kw的系数为-0.0048（t=-4.18），低分析师关注组中为-0.0025（t=-1.75，仅边际显著），交互项P值为0.001。该结果提供了一条补充性边界证据：信息中介越活跃，年报中的数据利用信息越容易被资本市场转化为更快的价格发现。这一证据与ForecastDisp渠道形成互补：前者强调分析师群体对同一企业信息解释更趋一致，后者说明在分析师本身更活跃的企业中，相关披露的定价含量也更容易被释放。</w:t>
      </w:r>
    </w:p>
    <w:p w14:paraId="17A64A3A" w14:textId="77777777" w:rsidR="00F97FBD" w:rsidRDefault="00000000">
      <w:bookmarkStart w:id="23" w:name="X5d2afe058ffd2866f7c6024c5326955ecd0ed89"/>
      <w:bookmarkEnd w:id="22"/>
      <w:r>
        <w:rPr>
          <w:rFonts w:eastAsia="Times New Roman" w:hint="eastAsia"/>
        </w:rPr>
        <w:t>（三）上市板块差异</w:t>
      </w:r>
    </w:p>
    <w:p w14:paraId="617A608B" w14:textId="77777777" w:rsidR="00F97FBD" w:rsidRDefault="00000000">
      <w:pPr>
        <w:ind w:firstLine="480"/>
      </w:pPr>
      <w:r>
        <w:rPr>
          <w:rFonts w:eastAsia="Times New Roman" w:hint="eastAsia"/>
        </w:rPr>
        <w:lastRenderedPageBreak/>
        <w:t>上市板块差异则反映了企业所处信息环境和投资者预期的不同。主板公司经营模式相对成熟、投资者覆盖更广，年报中的数据利用披露未必形成强增量信号；相较之下，非主板企业通常成长性更强、业务不确定性更高，数据利用信息更可能成为投资者重新理解企业价值的重要线索。</w:t>
      </w:r>
    </w:p>
    <w:p w14:paraId="2ED6ADA8" w14:textId="77777777" w:rsidR="00F97FBD" w:rsidRDefault="00000000">
      <w:pPr>
        <w:ind w:firstLine="480"/>
      </w:pPr>
      <w:r>
        <w:rPr>
          <w:rFonts w:eastAsia="Times New Roman" w:hint="eastAsia"/>
        </w:rPr>
        <w:t>表13第(3)(4)列显示，主板公司中DU_kw的系数为-0.0017（t=-0.98），并不显著；非主板公司中系数为-0.0042（t=-4.01），在1%水平上显著为负，交互项P值小于0.001。该结果同样提供补充性边界证据：数据要素利用披露的边际定价价值在非主板企业中更强，说明当信息摩擦和成长性不确定性更高时，年报中的相关表述更容易构成有效的信息更新。</w:t>
      </w:r>
    </w:p>
    <w:p w14:paraId="7CD0D4DA" w14:textId="77777777" w:rsidR="00F97FBD" w:rsidRDefault="00000000">
      <w:pPr>
        <w:jc w:val="center"/>
      </w:pPr>
      <w:r>
        <w:rPr>
          <w:rFonts w:eastAsia="Times New Roman" w:hint="eastAsia"/>
          <w:bCs/>
          <w:sz w:val="21"/>
        </w:rPr>
        <w:t>表13</w:t>
      </w:r>
      <w:r>
        <w:rPr>
          <w:rFonts w:eastAsia="Times New Roman"/>
          <w:bCs/>
          <w:sz w:val="21"/>
        </w:rPr>
        <w:t xml:space="preserve"> </w:t>
      </w:r>
      <w:r>
        <w:rPr>
          <w:rFonts w:eastAsia="Times New Roman" w:hint="eastAsia"/>
          <w:bCs/>
          <w:sz w:val="21"/>
        </w:rPr>
        <w:t>补充异质性检验</w:t>
      </w:r>
    </w:p>
    <w:tbl>
      <w:tblPr>
        <w:tblW w:w="0" w:type="auto"/>
        <w:tblLook w:val="0020" w:firstRow="1" w:lastRow="0" w:firstColumn="0" w:lastColumn="0" w:noHBand="0" w:noVBand="0"/>
      </w:tblPr>
      <w:tblGrid>
        <w:gridCol w:w="1173"/>
        <w:gridCol w:w="1476"/>
        <w:gridCol w:w="1476"/>
        <w:gridCol w:w="1149"/>
        <w:gridCol w:w="1266"/>
      </w:tblGrid>
      <w:tr w:rsidR="00F97FBD" w14:paraId="71FBE5E3" w14:textId="77777777">
        <w:trPr>
          <w:tblHeader/>
        </w:trPr>
        <w:tc>
          <w:tcPr>
            <w:tcW w:w="0" w:type="auto"/>
          </w:tcPr>
          <w:p w14:paraId="7282B2B1" w14:textId="77777777" w:rsidR="00F97FBD" w:rsidRDefault="00F97FBD">
            <w:pPr>
              <w:jc w:val="center"/>
            </w:pPr>
          </w:p>
        </w:tc>
        <w:tc>
          <w:tcPr>
            <w:tcW w:w="0" w:type="auto"/>
          </w:tcPr>
          <w:p w14:paraId="1B0E281D" w14:textId="77777777" w:rsidR="00F97FBD" w:rsidRDefault="00000000">
            <w:pPr>
              <w:jc w:val="center"/>
            </w:pPr>
            <w:r>
              <w:rPr>
                <w:rFonts w:eastAsia="Times New Roman"/>
                <w:sz w:val="21"/>
              </w:rPr>
              <w:t>(1)</w:t>
            </w:r>
          </w:p>
        </w:tc>
        <w:tc>
          <w:tcPr>
            <w:tcW w:w="0" w:type="auto"/>
          </w:tcPr>
          <w:p w14:paraId="0925A519" w14:textId="77777777" w:rsidR="00F97FBD" w:rsidRDefault="00000000">
            <w:pPr>
              <w:jc w:val="center"/>
            </w:pPr>
            <w:r>
              <w:rPr>
                <w:rFonts w:eastAsia="Times New Roman"/>
                <w:sz w:val="21"/>
              </w:rPr>
              <w:t>(2)</w:t>
            </w:r>
          </w:p>
        </w:tc>
        <w:tc>
          <w:tcPr>
            <w:tcW w:w="0" w:type="auto"/>
          </w:tcPr>
          <w:p w14:paraId="043B6B48" w14:textId="77777777" w:rsidR="00F97FBD" w:rsidRDefault="00000000">
            <w:pPr>
              <w:jc w:val="center"/>
            </w:pPr>
            <w:r>
              <w:rPr>
                <w:rFonts w:eastAsia="Times New Roman"/>
                <w:sz w:val="21"/>
              </w:rPr>
              <w:t>(3)</w:t>
            </w:r>
          </w:p>
        </w:tc>
        <w:tc>
          <w:tcPr>
            <w:tcW w:w="0" w:type="auto"/>
          </w:tcPr>
          <w:p w14:paraId="768F494C" w14:textId="77777777" w:rsidR="00F97FBD" w:rsidRDefault="00000000">
            <w:pPr>
              <w:jc w:val="center"/>
            </w:pPr>
            <w:r>
              <w:rPr>
                <w:rFonts w:eastAsia="Times New Roman"/>
                <w:sz w:val="21"/>
              </w:rPr>
              <w:t>(4)</w:t>
            </w:r>
          </w:p>
        </w:tc>
      </w:tr>
      <w:tr w:rsidR="00F97FBD" w14:paraId="751D6170" w14:textId="77777777">
        <w:tc>
          <w:tcPr>
            <w:tcW w:w="0" w:type="auto"/>
          </w:tcPr>
          <w:p w14:paraId="67AF2A47" w14:textId="77777777" w:rsidR="00F97FBD" w:rsidRDefault="00000000">
            <w:pPr>
              <w:jc w:val="center"/>
            </w:pPr>
            <w:r>
              <w:rPr>
                <w:rFonts w:eastAsia="Times New Roman" w:hint="eastAsia"/>
                <w:sz w:val="21"/>
              </w:rPr>
              <w:t>维度</w:t>
            </w:r>
          </w:p>
        </w:tc>
        <w:tc>
          <w:tcPr>
            <w:tcW w:w="0" w:type="auto"/>
          </w:tcPr>
          <w:p w14:paraId="45F5C686" w14:textId="77777777" w:rsidR="00F97FBD" w:rsidRDefault="00000000">
            <w:pPr>
              <w:jc w:val="center"/>
            </w:pPr>
            <w:r>
              <w:rPr>
                <w:rFonts w:eastAsia="Times New Roman" w:hint="eastAsia"/>
                <w:sz w:val="21"/>
              </w:rPr>
              <w:t>高分析师关注</w:t>
            </w:r>
          </w:p>
        </w:tc>
        <w:tc>
          <w:tcPr>
            <w:tcW w:w="0" w:type="auto"/>
          </w:tcPr>
          <w:p w14:paraId="00CDEFA1" w14:textId="77777777" w:rsidR="00F97FBD" w:rsidRDefault="00000000">
            <w:pPr>
              <w:jc w:val="center"/>
            </w:pPr>
            <w:r>
              <w:rPr>
                <w:rFonts w:eastAsia="Times New Roman" w:hint="eastAsia"/>
                <w:sz w:val="21"/>
              </w:rPr>
              <w:t>低分析师关注</w:t>
            </w:r>
          </w:p>
        </w:tc>
        <w:tc>
          <w:tcPr>
            <w:tcW w:w="0" w:type="auto"/>
          </w:tcPr>
          <w:p w14:paraId="776EAB02" w14:textId="77777777" w:rsidR="00F97FBD" w:rsidRDefault="00000000">
            <w:pPr>
              <w:jc w:val="center"/>
            </w:pPr>
            <w:r>
              <w:rPr>
                <w:rFonts w:eastAsia="Times New Roman" w:hint="eastAsia"/>
                <w:sz w:val="21"/>
              </w:rPr>
              <w:t>主板公司</w:t>
            </w:r>
          </w:p>
        </w:tc>
        <w:tc>
          <w:tcPr>
            <w:tcW w:w="0" w:type="auto"/>
          </w:tcPr>
          <w:p w14:paraId="6BA35C6B" w14:textId="77777777" w:rsidR="00F97FBD" w:rsidRDefault="00000000">
            <w:pPr>
              <w:jc w:val="center"/>
            </w:pPr>
            <w:r>
              <w:rPr>
                <w:rFonts w:eastAsia="Times New Roman" w:hint="eastAsia"/>
                <w:sz w:val="21"/>
              </w:rPr>
              <w:t>非主板公司</w:t>
            </w:r>
          </w:p>
        </w:tc>
      </w:tr>
      <w:tr w:rsidR="00F97FBD" w14:paraId="17ED5558" w14:textId="77777777">
        <w:tc>
          <w:tcPr>
            <w:tcW w:w="0" w:type="auto"/>
          </w:tcPr>
          <w:p w14:paraId="03300D89" w14:textId="77777777" w:rsidR="00F97FBD" w:rsidRDefault="00000000">
            <w:pPr>
              <w:jc w:val="center"/>
            </w:pPr>
            <w:r>
              <w:rPr>
                <w:rFonts w:eastAsia="Times New Roman" w:hint="eastAsia"/>
                <w:sz w:val="21"/>
              </w:rPr>
              <w:t>因变量</w:t>
            </w:r>
          </w:p>
        </w:tc>
        <w:tc>
          <w:tcPr>
            <w:tcW w:w="0" w:type="auto"/>
          </w:tcPr>
          <w:p w14:paraId="65840062" w14:textId="77777777" w:rsidR="00F97FBD" w:rsidRDefault="00000000">
            <w:pPr>
              <w:jc w:val="center"/>
            </w:pPr>
            <w:r>
              <w:rPr>
                <w:rFonts w:eastAsia="Times New Roman"/>
                <w:sz w:val="21"/>
              </w:rPr>
              <w:t>PriceDelay</w:t>
            </w:r>
          </w:p>
        </w:tc>
        <w:tc>
          <w:tcPr>
            <w:tcW w:w="0" w:type="auto"/>
          </w:tcPr>
          <w:p w14:paraId="140F919D" w14:textId="77777777" w:rsidR="00F97FBD" w:rsidRDefault="00000000">
            <w:pPr>
              <w:jc w:val="center"/>
            </w:pPr>
            <w:r>
              <w:rPr>
                <w:rFonts w:eastAsia="Times New Roman"/>
                <w:sz w:val="21"/>
              </w:rPr>
              <w:t>PriceDelay</w:t>
            </w:r>
          </w:p>
        </w:tc>
        <w:tc>
          <w:tcPr>
            <w:tcW w:w="0" w:type="auto"/>
          </w:tcPr>
          <w:p w14:paraId="3451EEA1" w14:textId="77777777" w:rsidR="00F97FBD" w:rsidRDefault="00000000">
            <w:pPr>
              <w:jc w:val="center"/>
            </w:pPr>
            <w:r>
              <w:rPr>
                <w:rFonts w:eastAsia="Times New Roman"/>
                <w:sz w:val="21"/>
              </w:rPr>
              <w:t>PriceDelay</w:t>
            </w:r>
          </w:p>
        </w:tc>
        <w:tc>
          <w:tcPr>
            <w:tcW w:w="0" w:type="auto"/>
          </w:tcPr>
          <w:p w14:paraId="463C71FA" w14:textId="77777777" w:rsidR="00F97FBD" w:rsidRDefault="00000000">
            <w:pPr>
              <w:jc w:val="center"/>
            </w:pPr>
            <w:r>
              <w:rPr>
                <w:rFonts w:eastAsia="Times New Roman"/>
                <w:sz w:val="21"/>
              </w:rPr>
              <w:t>PriceDelay</w:t>
            </w:r>
          </w:p>
        </w:tc>
      </w:tr>
      <w:tr w:rsidR="00F97FBD" w14:paraId="54E82C9B" w14:textId="77777777">
        <w:tc>
          <w:tcPr>
            <w:tcW w:w="0" w:type="auto"/>
          </w:tcPr>
          <w:p w14:paraId="06EFDC6D" w14:textId="77777777" w:rsidR="00F97FBD" w:rsidRDefault="00000000">
            <w:pPr>
              <w:jc w:val="center"/>
            </w:pPr>
            <w:r>
              <w:rPr>
                <w:rFonts w:eastAsia="Times New Roman"/>
                <w:sz w:val="21"/>
              </w:rPr>
              <w:t>DU_kw</w:t>
            </w:r>
          </w:p>
        </w:tc>
        <w:tc>
          <w:tcPr>
            <w:tcW w:w="0" w:type="auto"/>
          </w:tcPr>
          <w:p w14:paraId="3AE7F1B4" w14:textId="77777777" w:rsidR="00F97FBD" w:rsidRDefault="00000000">
            <w:pPr>
              <w:jc w:val="center"/>
            </w:pPr>
            <w:r>
              <w:rPr>
                <w:rFonts w:eastAsia="Times New Roman"/>
                <w:sz w:val="21"/>
              </w:rPr>
              <w:t>-0.0048***</w:t>
            </w:r>
          </w:p>
        </w:tc>
        <w:tc>
          <w:tcPr>
            <w:tcW w:w="0" w:type="auto"/>
          </w:tcPr>
          <w:p w14:paraId="6F305164" w14:textId="77777777" w:rsidR="00F97FBD" w:rsidRDefault="00000000">
            <w:pPr>
              <w:jc w:val="center"/>
            </w:pPr>
            <w:r>
              <w:rPr>
                <w:rFonts w:eastAsia="Times New Roman"/>
                <w:sz w:val="21"/>
              </w:rPr>
              <w:t>-0.0025*</w:t>
            </w:r>
          </w:p>
        </w:tc>
        <w:tc>
          <w:tcPr>
            <w:tcW w:w="0" w:type="auto"/>
          </w:tcPr>
          <w:p w14:paraId="2BAF62B7" w14:textId="77777777" w:rsidR="00F97FBD" w:rsidRDefault="00000000">
            <w:pPr>
              <w:jc w:val="center"/>
            </w:pPr>
            <w:r>
              <w:rPr>
                <w:rFonts w:eastAsia="Times New Roman"/>
                <w:sz w:val="21"/>
              </w:rPr>
              <w:t>-0.0017</w:t>
            </w:r>
          </w:p>
        </w:tc>
        <w:tc>
          <w:tcPr>
            <w:tcW w:w="0" w:type="auto"/>
          </w:tcPr>
          <w:p w14:paraId="026AC3DA" w14:textId="77777777" w:rsidR="00F97FBD" w:rsidRDefault="00000000">
            <w:pPr>
              <w:jc w:val="center"/>
            </w:pPr>
            <w:r>
              <w:rPr>
                <w:rFonts w:eastAsia="Times New Roman"/>
                <w:sz w:val="21"/>
              </w:rPr>
              <w:t>-0.0042***</w:t>
            </w:r>
          </w:p>
        </w:tc>
      </w:tr>
      <w:tr w:rsidR="00F97FBD" w14:paraId="5A8B79A2" w14:textId="77777777">
        <w:tc>
          <w:tcPr>
            <w:tcW w:w="0" w:type="auto"/>
          </w:tcPr>
          <w:p w14:paraId="6A0408CE" w14:textId="77777777" w:rsidR="00F97FBD" w:rsidRDefault="00F97FBD">
            <w:pPr>
              <w:jc w:val="center"/>
            </w:pPr>
          </w:p>
        </w:tc>
        <w:tc>
          <w:tcPr>
            <w:tcW w:w="0" w:type="auto"/>
          </w:tcPr>
          <w:p w14:paraId="37D2B727" w14:textId="77777777" w:rsidR="00F97FBD" w:rsidRDefault="00000000">
            <w:pPr>
              <w:jc w:val="center"/>
            </w:pPr>
            <w:r>
              <w:rPr>
                <w:rFonts w:eastAsia="Times New Roman"/>
                <w:sz w:val="21"/>
              </w:rPr>
              <w:t>(0.0011)</w:t>
            </w:r>
          </w:p>
        </w:tc>
        <w:tc>
          <w:tcPr>
            <w:tcW w:w="0" w:type="auto"/>
          </w:tcPr>
          <w:p w14:paraId="29C937B9" w14:textId="77777777" w:rsidR="00F97FBD" w:rsidRDefault="00000000">
            <w:pPr>
              <w:jc w:val="center"/>
            </w:pPr>
            <w:r>
              <w:rPr>
                <w:rFonts w:eastAsia="Times New Roman"/>
                <w:sz w:val="21"/>
              </w:rPr>
              <w:t>(0.0014)</w:t>
            </w:r>
          </w:p>
        </w:tc>
        <w:tc>
          <w:tcPr>
            <w:tcW w:w="0" w:type="auto"/>
          </w:tcPr>
          <w:p w14:paraId="276B84E8" w14:textId="77777777" w:rsidR="00F97FBD" w:rsidRDefault="00000000">
            <w:pPr>
              <w:jc w:val="center"/>
            </w:pPr>
            <w:r>
              <w:rPr>
                <w:rFonts w:eastAsia="Times New Roman"/>
                <w:sz w:val="21"/>
              </w:rPr>
              <w:t>(0.0017)</w:t>
            </w:r>
          </w:p>
        </w:tc>
        <w:tc>
          <w:tcPr>
            <w:tcW w:w="0" w:type="auto"/>
          </w:tcPr>
          <w:p w14:paraId="62D683CF" w14:textId="77777777" w:rsidR="00F97FBD" w:rsidRDefault="00000000">
            <w:pPr>
              <w:jc w:val="center"/>
            </w:pPr>
            <w:r>
              <w:rPr>
                <w:rFonts w:eastAsia="Times New Roman"/>
                <w:sz w:val="21"/>
              </w:rPr>
              <w:t>(0.0010)</w:t>
            </w:r>
          </w:p>
        </w:tc>
      </w:tr>
      <w:tr w:rsidR="00F97FBD" w14:paraId="32729682" w14:textId="77777777">
        <w:tc>
          <w:tcPr>
            <w:tcW w:w="0" w:type="auto"/>
          </w:tcPr>
          <w:p w14:paraId="33C62919" w14:textId="77777777" w:rsidR="00F97FBD" w:rsidRDefault="00000000">
            <w:pPr>
              <w:jc w:val="center"/>
            </w:pPr>
            <w:r>
              <w:rPr>
                <w:rFonts w:eastAsia="Times New Roman" w:hint="eastAsia"/>
                <w:sz w:val="21"/>
              </w:rPr>
              <w:t>控制变量</w:t>
            </w:r>
          </w:p>
        </w:tc>
        <w:tc>
          <w:tcPr>
            <w:tcW w:w="0" w:type="auto"/>
          </w:tcPr>
          <w:p w14:paraId="5423777A" w14:textId="77777777" w:rsidR="00F97FBD" w:rsidRDefault="00000000">
            <w:pPr>
              <w:jc w:val="center"/>
            </w:pPr>
            <w:r>
              <w:rPr>
                <w:rFonts w:eastAsia="Times New Roman"/>
                <w:sz w:val="21"/>
              </w:rPr>
              <w:t>YES</w:t>
            </w:r>
          </w:p>
        </w:tc>
        <w:tc>
          <w:tcPr>
            <w:tcW w:w="0" w:type="auto"/>
          </w:tcPr>
          <w:p w14:paraId="6FAB6387" w14:textId="77777777" w:rsidR="00F97FBD" w:rsidRDefault="00000000">
            <w:pPr>
              <w:jc w:val="center"/>
            </w:pPr>
            <w:r>
              <w:rPr>
                <w:rFonts w:eastAsia="Times New Roman"/>
                <w:sz w:val="21"/>
              </w:rPr>
              <w:t>YES</w:t>
            </w:r>
          </w:p>
        </w:tc>
        <w:tc>
          <w:tcPr>
            <w:tcW w:w="0" w:type="auto"/>
          </w:tcPr>
          <w:p w14:paraId="1D161493" w14:textId="77777777" w:rsidR="00F97FBD" w:rsidRDefault="00000000">
            <w:pPr>
              <w:jc w:val="center"/>
            </w:pPr>
            <w:r>
              <w:rPr>
                <w:rFonts w:eastAsia="Times New Roman"/>
                <w:sz w:val="21"/>
              </w:rPr>
              <w:t>YES</w:t>
            </w:r>
          </w:p>
        </w:tc>
        <w:tc>
          <w:tcPr>
            <w:tcW w:w="0" w:type="auto"/>
          </w:tcPr>
          <w:p w14:paraId="73201FD8" w14:textId="77777777" w:rsidR="00F97FBD" w:rsidRDefault="00000000">
            <w:pPr>
              <w:jc w:val="center"/>
            </w:pPr>
            <w:r>
              <w:rPr>
                <w:rFonts w:eastAsia="Times New Roman"/>
                <w:sz w:val="21"/>
              </w:rPr>
              <w:t>YES</w:t>
            </w:r>
          </w:p>
        </w:tc>
      </w:tr>
      <w:tr w:rsidR="00F97FBD" w14:paraId="27A8BB08" w14:textId="77777777">
        <w:tc>
          <w:tcPr>
            <w:tcW w:w="0" w:type="auto"/>
          </w:tcPr>
          <w:p w14:paraId="7104C86C" w14:textId="77777777" w:rsidR="00F97FBD" w:rsidRDefault="00000000">
            <w:pPr>
              <w:jc w:val="center"/>
            </w:pPr>
            <w:r>
              <w:rPr>
                <w:rFonts w:eastAsia="Times New Roman"/>
                <w:sz w:val="21"/>
              </w:rPr>
              <w:t>Firm FE</w:t>
            </w:r>
          </w:p>
        </w:tc>
        <w:tc>
          <w:tcPr>
            <w:tcW w:w="0" w:type="auto"/>
          </w:tcPr>
          <w:p w14:paraId="5F89D736" w14:textId="77777777" w:rsidR="00F97FBD" w:rsidRDefault="00000000">
            <w:pPr>
              <w:jc w:val="center"/>
            </w:pPr>
            <w:r>
              <w:rPr>
                <w:rFonts w:eastAsia="Times New Roman"/>
                <w:sz w:val="21"/>
              </w:rPr>
              <w:t>YES</w:t>
            </w:r>
          </w:p>
        </w:tc>
        <w:tc>
          <w:tcPr>
            <w:tcW w:w="0" w:type="auto"/>
          </w:tcPr>
          <w:p w14:paraId="461215BF" w14:textId="77777777" w:rsidR="00F97FBD" w:rsidRDefault="00000000">
            <w:pPr>
              <w:jc w:val="center"/>
            </w:pPr>
            <w:r>
              <w:rPr>
                <w:rFonts w:eastAsia="Times New Roman"/>
                <w:sz w:val="21"/>
              </w:rPr>
              <w:t>YES</w:t>
            </w:r>
          </w:p>
        </w:tc>
        <w:tc>
          <w:tcPr>
            <w:tcW w:w="0" w:type="auto"/>
          </w:tcPr>
          <w:p w14:paraId="3ED92624" w14:textId="77777777" w:rsidR="00F97FBD" w:rsidRDefault="00000000">
            <w:pPr>
              <w:jc w:val="center"/>
            </w:pPr>
            <w:r>
              <w:rPr>
                <w:rFonts w:eastAsia="Times New Roman"/>
                <w:sz w:val="21"/>
              </w:rPr>
              <w:t>YES</w:t>
            </w:r>
          </w:p>
        </w:tc>
        <w:tc>
          <w:tcPr>
            <w:tcW w:w="0" w:type="auto"/>
          </w:tcPr>
          <w:p w14:paraId="2B99002E" w14:textId="77777777" w:rsidR="00F97FBD" w:rsidRDefault="00000000">
            <w:pPr>
              <w:jc w:val="center"/>
            </w:pPr>
            <w:r>
              <w:rPr>
                <w:rFonts w:eastAsia="Times New Roman"/>
                <w:sz w:val="21"/>
              </w:rPr>
              <w:t>YES</w:t>
            </w:r>
          </w:p>
        </w:tc>
      </w:tr>
      <w:tr w:rsidR="00F97FBD" w14:paraId="6891F838" w14:textId="77777777">
        <w:tc>
          <w:tcPr>
            <w:tcW w:w="0" w:type="auto"/>
          </w:tcPr>
          <w:p w14:paraId="0F1BDEFA" w14:textId="77777777" w:rsidR="00F97FBD" w:rsidRDefault="00000000">
            <w:pPr>
              <w:jc w:val="center"/>
            </w:pPr>
            <w:r>
              <w:rPr>
                <w:rFonts w:eastAsia="Times New Roman"/>
                <w:sz w:val="21"/>
              </w:rPr>
              <w:t>Year FE</w:t>
            </w:r>
          </w:p>
        </w:tc>
        <w:tc>
          <w:tcPr>
            <w:tcW w:w="0" w:type="auto"/>
          </w:tcPr>
          <w:p w14:paraId="3B45D1B8" w14:textId="77777777" w:rsidR="00F97FBD" w:rsidRDefault="00000000">
            <w:pPr>
              <w:jc w:val="center"/>
            </w:pPr>
            <w:r>
              <w:rPr>
                <w:rFonts w:eastAsia="Times New Roman"/>
                <w:sz w:val="21"/>
              </w:rPr>
              <w:t>YES</w:t>
            </w:r>
          </w:p>
        </w:tc>
        <w:tc>
          <w:tcPr>
            <w:tcW w:w="0" w:type="auto"/>
          </w:tcPr>
          <w:p w14:paraId="008B62D4" w14:textId="77777777" w:rsidR="00F97FBD" w:rsidRDefault="00000000">
            <w:pPr>
              <w:jc w:val="center"/>
            </w:pPr>
            <w:r>
              <w:rPr>
                <w:rFonts w:eastAsia="Times New Roman"/>
                <w:sz w:val="21"/>
              </w:rPr>
              <w:t>YES</w:t>
            </w:r>
          </w:p>
        </w:tc>
        <w:tc>
          <w:tcPr>
            <w:tcW w:w="0" w:type="auto"/>
          </w:tcPr>
          <w:p w14:paraId="7E5B1077" w14:textId="77777777" w:rsidR="00F97FBD" w:rsidRDefault="00000000">
            <w:pPr>
              <w:jc w:val="center"/>
            </w:pPr>
            <w:r>
              <w:rPr>
                <w:rFonts w:eastAsia="Times New Roman"/>
                <w:sz w:val="21"/>
              </w:rPr>
              <w:t>YES</w:t>
            </w:r>
          </w:p>
        </w:tc>
        <w:tc>
          <w:tcPr>
            <w:tcW w:w="0" w:type="auto"/>
          </w:tcPr>
          <w:p w14:paraId="0693A0F1" w14:textId="77777777" w:rsidR="00F97FBD" w:rsidRDefault="00000000">
            <w:pPr>
              <w:jc w:val="center"/>
            </w:pPr>
            <w:r>
              <w:rPr>
                <w:rFonts w:eastAsia="Times New Roman"/>
                <w:sz w:val="21"/>
              </w:rPr>
              <w:t>YES</w:t>
            </w:r>
          </w:p>
        </w:tc>
      </w:tr>
      <w:tr w:rsidR="00F97FBD" w14:paraId="6C0D8CE8" w14:textId="77777777">
        <w:tc>
          <w:tcPr>
            <w:tcW w:w="0" w:type="auto"/>
          </w:tcPr>
          <w:p w14:paraId="42EC5ECD" w14:textId="77777777" w:rsidR="00F97FBD" w:rsidRDefault="00000000">
            <w:pPr>
              <w:jc w:val="center"/>
            </w:pPr>
            <w:r>
              <w:rPr>
                <w:rFonts w:eastAsia="Times New Roman"/>
                <w:sz w:val="21"/>
              </w:rPr>
              <w:t>N</w:t>
            </w:r>
          </w:p>
        </w:tc>
        <w:tc>
          <w:tcPr>
            <w:tcW w:w="0" w:type="auto"/>
          </w:tcPr>
          <w:p w14:paraId="00FDABE1" w14:textId="77777777" w:rsidR="00F97FBD" w:rsidRDefault="00000000">
            <w:pPr>
              <w:jc w:val="center"/>
            </w:pPr>
            <w:r>
              <w:rPr>
                <w:rFonts w:eastAsia="Times New Roman"/>
                <w:sz w:val="21"/>
              </w:rPr>
              <w:t>18,912</w:t>
            </w:r>
          </w:p>
        </w:tc>
        <w:tc>
          <w:tcPr>
            <w:tcW w:w="0" w:type="auto"/>
          </w:tcPr>
          <w:p w14:paraId="1EB77C34" w14:textId="77777777" w:rsidR="00F97FBD" w:rsidRDefault="00000000">
            <w:pPr>
              <w:jc w:val="center"/>
            </w:pPr>
            <w:r>
              <w:rPr>
                <w:rFonts w:eastAsia="Times New Roman"/>
                <w:sz w:val="21"/>
              </w:rPr>
              <w:t>17,847</w:t>
            </w:r>
          </w:p>
        </w:tc>
        <w:tc>
          <w:tcPr>
            <w:tcW w:w="0" w:type="auto"/>
          </w:tcPr>
          <w:p w14:paraId="0024A9D7" w14:textId="77777777" w:rsidR="00F97FBD" w:rsidRDefault="00000000">
            <w:pPr>
              <w:jc w:val="center"/>
            </w:pPr>
            <w:r>
              <w:rPr>
                <w:rFonts w:eastAsia="Times New Roman"/>
                <w:sz w:val="21"/>
              </w:rPr>
              <w:t>15,900</w:t>
            </w:r>
          </w:p>
        </w:tc>
        <w:tc>
          <w:tcPr>
            <w:tcW w:w="0" w:type="auto"/>
          </w:tcPr>
          <w:p w14:paraId="19945F02" w14:textId="77777777" w:rsidR="00F97FBD" w:rsidRDefault="00000000">
            <w:pPr>
              <w:jc w:val="center"/>
            </w:pPr>
            <w:r>
              <w:rPr>
                <w:rFonts w:eastAsia="Times New Roman"/>
                <w:sz w:val="21"/>
              </w:rPr>
              <w:t>21,394</w:t>
            </w:r>
          </w:p>
        </w:tc>
      </w:tr>
      <w:tr w:rsidR="00F97FBD" w14:paraId="49B2B3CB" w14:textId="77777777">
        <w:tc>
          <w:tcPr>
            <w:tcW w:w="0" w:type="auto"/>
          </w:tcPr>
          <w:p w14:paraId="5EE3812E" w14:textId="77777777" w:rsidR="00F97FBD" w:rsidRDefault="00000000">
            <w:pPr>
              <w:jc w:val="center"/>
            </w:pPr>
            <w:r>
              <w:rPr>
                <w:rFonts w:eastAsia="Times New Roman" w:hint="eastAsia"/>
                <w:sz w:val="21"/>
              </w:rPr>
              <w:t>交互项P值</w:t>
            </w:r>
          </w:p>
        </w:tc>
        <w:tc>
          <w:tcPr>
            <w:tcW w:w="0" w:type="auto"/>
          </w:tcPr>
          <w:p w14:paraId="58DFB4BA" w14:textId="77777777" w:rsidR="00F97FBD" w:rsidRDefault="00000000">
            <w:pPr>
              <w:jc w:val="center"/>
            </w:pPr>
            <w:r>
              <w:rPr>
                <w:rFonts w:eastAsia="Times New Roman"/>
                <w:sz w:val="21"/>
              </w:rPr>
              <w:t>0.001***</w:t>
            </w:r>
          </w:p>
        </w:tc>
        <w:tc>
          <w:tcPr>
            <w:tcW w:w="0" w:type="auto"/>
          </w:tcPr>
          <w:p w14:paraId="19251672" w14:textId="77777777" w:rsidR="00F97FBD" w:rsidRDefault="00F97FBD">
            <w:pPr>
              <w:jc w:val="center"/>
            </w:pPr>
          </w:p>
        </w:tc>
        <w:tc>
          <w:tcPr>
            <w:tcW w:w="0" w:type="auto"/>
          </w:tcPr>
          <w:p w14:paraId="3EDAC2D8" w14:textId="77777777" w:rsidR="00F97FBD" w:rsidRDefault="00000000">
            <w:pPr>
              <w:jc w:val="center"/>
            </w:pPr>
            <w:r>
              <w:rPr>
                <w:rFonts w:eastAsia="Times New Roman"/>
                <w:sz w:val="21"/>
              </w:rPr>
              <w:t>&lt;0.001***</w:t>
            </w:r>
          </w:p>
        </w:tc>
        <w:tc>
          <w:tcPr>
            <w:tcW w:w="0" w:type="auto"/>
          </w:tcPr>
          <w:p w14:paraId="6971B17B" w14:textId="77777777" w:rsidR="00F97FBD" w:rsidRDefault="00F97FBD">
            <w:pPr>
              <w:jc w:val="center"/>
            </w:pPr>
          </w:p>
        </w:tc>
      </w:tr>
    </w:tbl>
    <w:p w14:paraId="67A8531A" w14:textId="77777777" w:rsidR="00F97FBD" w:rsidRDefault="00000000">
      <w:pPr>
        <w:ind w:firstLine="480"/>
      </w:pPr>
      <w:r>
        <w:rPr>
          <w:rFonts w:eastAsia="Times New Roman" w:hint="eastAsia"/>
        </w:rPr>
        <w:t>在统一滞后规格下，数字经济核心产业口径的交互项P值为0.507，未能提供稳定的组间差异证据；因此，本文不再将其作为主文异质性的正式结论，仅在附录中作为补充结果简要报告。</w:t>
      </w:r>
    </w:p>
    <w:p w14:paraId="3F88FCEA" w14:textId="77777777" w:rsidR="00F97FBD" w:rsidRDefault="00000000">
      <w:bookmarkStart w:id="24" w:name="X005804b3dbb1b7f1d2f3227e72a1a6433e9c5c5"/>
      <w:bookmarkEnd w:id="23"/>
      <w:r>
        <w:rPr>
          <w:rFonts w:eastAsia="Times New Roman" w:hint="eastAsia"/>
        </w:rPr>
        <w:t>（四）行业披露水平的同群溢出效应</w:t>
      </w:r>
    </w:p>
    <w:p w14:paraId="055B6924" w14:textId="77777777" w:rsidR="00F97FBD" w:rsidRDefault="00000000">
      <w:pPr>
        <w:ind w:firstLine="480"/>
      </w:pPr>
      <w:r>
        <w:rPr>
          <w:rFonts w:eastAsia="Times New Roman" w:hint="eastAsia"/>
        </w:rPr>
        <w:t>前三条异质性证据说明数据要素利用披露的定价效应受制度阶段、信息中介活跃度和上市板块的调节。一个互补的问题是：除企业自身披露之外，所处行业的整体披露水平是否独立地影响企业股价的信息吸收速度。若行业整体披露水平更高，同业之间的可比性和信息解读规范可能更成熟，投资者在评估单个企业时所面临的解释成本也相应下降，从而形成“同群溢出”</w:t>
      </w:r>
      <w:r>
        <w:rPr>
          <w:rFonts w:eastAsia="Times New Roman"/>
        </w:rPr>
        <w:t>。</w:t>
      </w:r>
    </w:p>
    <w:p w14:paraId="1EDD2C2C" w14:textId="77777777" w:rsidR="00F97FBD" w:rsidRDefault="00000000">
      <w:pPr>
        <w:ind w:firstLine="480"/>
      </w:pPr>
      <w:r>
        <w:rPr>
          <w:rFonts w:eastAsia="Times New Roman" w:hint="eastAsia"/>
        </w:rPr>
        <w:t>为此，本文构造行业-年份层面的披露渗透率指标IndPen_mean，定义为企业所在二级行业在当年的DU</w:t>
      </w:r>
      <w:r>
        <w:rPr>
          <w:rFonts w:eastAsia="Times New Roman" w:hint="eastAsia"/>
        </w:rPr>
        <w:lastRenderedPageBreak/>
        <w:t>_kw均值，并采用留一法剔除企业自身。将该指标与企业自身DU_kw同时放入主回归，可分别识别“自身披露”与“行业信息环境”两条渠道的效应。为使系数在量纲上可比，两项指标均作标准化处理。控制变量、固定效应结构和聚类方式与主文一致。</w:t>
      </w:r>
    </w:p>
    <w:p w14:paraId="25F46043" w14:textId="77777777" w:rsidR="00F97FBD" w:rsidRDefault="00000000">
      <w:pPr>
        <w:ind w:firstLine="480"/>
      </w:pPr>
      <w:r>
        <w:rPr>
          <w:rFonts w:eastAsia="Times New Roman" w:hint="eastAsia"/>
        </w:rPr>
        <w:t>表14第(1)列显示，单独纳入企业自身DU_kw_z时，系数为-0.0086（t=-5.10），与主文基准一致。第(2)列同时纳入IndPen_mean_z后，企业自身DU_kw_z仍显著为负（-0.0067，t=-5.26），而行业披露渗透率IndPen_mean_z的系数为-0.0087（t=-2.47），在5%水平上显著。第(3)列进一步在滞后规格下重复该回归，结果显示行业渗透率的系数增大至-0.0158（t=-4.46），在1%水平上高度显著，绝对值甚至超过企业自身披露的系数（-0.0070，t=-3.55）。这表明，行业整体披露水平与企业股价延迟之间存在独立且稳健的负向关联，且在时间顺序更清晰的滞后规格下更为突出。</w:t>
      </w:r>
    </w:p>
    <w:p w14:paraId="2B1DC0BC" w14:textId="77777777" w:rsidR="00F97FBD" w:rsidRDefault="00000000">
      <w:pPr>
        <w:jc w:val="center"/>
      </w:pPr>
      <w:r>
        <w:rPr>
          <w:rFonts w:eastAsia="Times New Roman" w:hint="eastAsia"/>
          <w:bCs/>
          <w:sz w:val="21"/>
        </w:rPr>
        <w:t>表14</w:t>
      </w:r>
      <w:r>
        <w:rPr>
          <w:rFonts w:eastAsia="Times New Roman"/>
          <w:bCs/>
          <w:sz w:val="21"/>
        </w:rPr>
        <w:t xml:space="preserve"> </w:t>
      </w:r>
      <w:r>
        <w:rPr>
          <w:rFonts w:eastAsia="Times New Roman" w:hint="eastAsia"/>
          <w:bCs/>
          <w:sz w:val="21"/>
        </w:rPr>
        <w:t>行业披露水平的同群溢出效应</w:t>
      </w:r>
    </w:p>
    <w:tbl>
      <w:tblPr>
        <w:tblW w:w="0" w:type="auto"/>
        <w:tblLook w:val="0020" w:firstRow="1" w:lastRow="0" w:firstColumn="0" w:lastColumn="0" w:noHBand="0" w:noVBand="0"/>
      </w:tblPr>
      <w:tblGrid>
        <w:gridCol w:w="1931"/>
        <w:gridCol w:w="1179"/>
        <w:gridCol w:w="1179"/>
        <w:gridCol w:w="1179"/>
      </w:tblGrid>
      <w:tr w:rsidR="00F97FBD" w14:paraId="26E055E5" w14:textId="77777777">
        <w:trPr>
          <w:tblHeader/>
        </w:trPr>
        <w:tc>
          <w:tcPr>
            <w:tcW w:w="0" w:type="auto"/>
          </w:tcPr>
          <w:p w14:paraId="2F77B055" w14:textId="77777777" w:rsidR="00F97FBD" w:rsidRDefault="00F97FBD">
            <w:pPr>
              <w:jc w:val="center"/>
            </w:pPr>
          </w:p>
        </w:tc>
        <w:tc>
          <w:tcPr>
            <w:tcW w:w="0" w:type="auto"/>
          </w:tcPr>
          <w:p w14:paraId="1DB48406" w14:textId="77777777" w:rsidR="00F97FBD" w:rsidRDefault="00000000">
            <w:pPr>
              <w:jc w:val="center"/>
            </w:pPr>
            <w:r>
              <w:rPr>
                <w:rFonts w:eastAsia="Times New Roman"/>
                <w:sz w:val="21"/>
              </w:rPr>
              <w:t>(1)</w:t>
            </w:r>
          </w:p>
        </w:tc>
        <w:tc>
          <w:tcPr>
            <w:tcW w:w="0" w:type="auto"/>
          </w:tcPr>
          <w:p w14:paraId="3139972C" w14:textId="77777777" w:rsidR="00F97FBD" w:rsidRDefault="00000000">
            <w:pPr>
              <w:jc w:val="center"/>
            </w:pPr>
            <w:r>
              <w:rPr>
                <w:rFonts w:eastAsia="Times New Roman"/>
                <w:sz w:val="21"/>
              </w:rPr>
              <w:t>(2)</w:t>
            </w:r>
          </w:p>
        </w:tc>
        <w:tc>
          <w:tcPr>
            <w:tcW w:w="0" w:type="auto"/>
          </w:tcPr>
          <w:p w14:paraId="09694748" w14:textId="77777777" w:rsidR="00F97FBD" w:rsidRDefault="00000000">
            <w:pPr>
              <w:jc w:val="center"/>
            </w:pPr>
            <w:r>
              <w:rPr>
                <w:rFonts w:eastAsia="Times New Roman"/>
                <w:sz w:val="21"/>
              </w:rPr>
              <w:t>(3)</w:t>
            </w:r>
          </w:p>
        </w:tc>
      </w:tr>
      <w:tr w:rsidR="00F97FBD" w14:paraId="1F266D6C" w14:textId="77777777">
        <w:tc>
          <w:tcPr>
            <w:tcW w:w="0" w:type="auto"/>
          </w:tcPr>
          <w:p w14:paraId="074C09A3" w14:textId="77777777" w:rsidR="00F97FBD" w:rsidRDefault="00000000">
            <w:pPr>
              <w:jc w:val="center"/>
            </w:pPr>
            <w:r>
              <w:rPr>
                <w:rFonts w:eastAsia="Times New Roman" w:hint="eastAsia"/>
                <w:sz w:val="21"/>
              </w:rPr>
              <w:t>规格</w:t>
            </w:r>
          </w:p>
        </w:tc>
        <w:tc>
          <w:tcPr>
            <w:tcW w:w="0" w:type="auto"/>
          </w:tcPr>
          <w:p w14:paraId="0B1A64B8" w14:textId="77777777" w:rsidR="00F97FBD" w:rsidRDefault="00000000">
            <w:pPr>
              <w:jc w:val="center"/>
            </w:pPr>
            <w:r>
              <w:rPr>
                <w:rFonts w:eastAsia="Times New Roman" w:hint="eastAsia"/>
                <w:sz w:val="21"/>
              </w:rPr>
              <w:t>基准</w:t>
            </w:r>
          </w:p>
        </w:tc>
        <w:tc>
          <w:tcPr>
            <w:tcW w:w="0" w:type="auto"/>
          </w:tcPr>
          <w:p w14:paraId="0E96AAA8" w14:textId="77777777" w:rsidR="00F97FBD" w:rsidRDefault="00000000">
            <w:pPr>
              <w:jc w:val="center"/>
            </w:pPr>
            <w:r>
              <w:rPr>
                <w:rFonts w:eastAsia="Times New Roman" w:hint="eastAsia"/>
                <w:sz w:val="21"/>
              </w:rPr>
              <w:t>同期</w:t>
            </w:r>
          </w:p>
        </w:tc>
        <w:tc>
          <w:tcPr>
            <w:tcW w:w="0" w:type="auto"/>
          </w:tcPr>
          <w:p w14:paraId="451DB145" w14:textId="77777777" w:rsidR="00F97FBD" w:rsidRDefault="00000000">
            <w:pPr>
              <w:jc w:val="center"/>
            </w:pPr>
            <w:r>
              <w:rPr>
                <w:rFonts w:eastAsia="Times New Roman" w:hint="eastAsia"/>
                <w:sz w:val="21"/>
              </w:rPr>
              <w:t>滞后</w:t>
            </w:r>
          </w:p>
        </w:tc>
      </w:tr>
      <w:tr w:rsidR="00F97FBD" w14:paraId="3C43655F" w14:textId="77777777">
        <w:tc>
          <w:tcPr>
            <w:tcW w:w="0" w:type="auto"/>
          </w:tcPr>
          <w:p w14:paraId="20409B68" w14:textId="77777777" w:rsidR="00F97FBD" w:rsidRDefault="00000000">
            <w:pPr>
              <w:jc w:val="center"/>
            </w:pPr>
            <w:r>
              <w:rPr>
                <w:rFonts w:eastAsia="Times New Roman" w:hint="eastAsia"/>
                <w:sz w:val="21"/>
              </w:rPr>
              <w:t>因变量</w:t>
            </w:r>
          </w:p>
        </w:tc>
        <w:tc>
          <w:tcPr>
            <w:tcW w:w="0" w:type="auto"/>
          </w:tcPr>
          <w:p w14:paraId="6996B015" w14:textId="77777777" w:rsidR="00F97FBD" w:rsidRDefault="00000000">
            <w:pPr>
              <w:jc w:val="center"/>
            </w:pPr>
            <w:r>
              <w:rPr>
                <w:rFonts w:eastAsia="Times New Roman"/>
                <w:sz w:val="21"/>
              </w:rPr>
              <w:t>PriceDelay</w:t>
            </w:r>
          </w:p>
        </w:tc>
        <w:tc>
          <w:tcPr>
            <w:tcW w:w="0" w:type="auto"/>
          </w:tcPr>
          <w:p w14:paraId="54EE0486" w14:textId="77777777" w:rsidR="00F97FBD" w:rsidRDefault="00000000">
            <w:pPr>
              <w:jc w:val="center"/>
            </w:pPr>
            <w:r>
              <w:rPr>
                <w:rFonts w:eastAsia="Times New Roman"/>
                <w:sz w:val="21"/>
              </w:rPr>
              <w:t>PriceDelay</w:t>
            </w:r>
          </w:p>
        </w:tc>
        <w:tc>
          <w:tcPr>
            <w:tcW w:w="0" w:type="auto"/>
          </w:tcPr>
          <w:p w14:paraId="4A305BED" w14:textId="77777777" w:rsidR="00F97FBD" w:rsidRDefault="00000000">
            <w:pPr>
              <w:jc w:val="center"/>
            </w:pPr>
            <w:r>
              <w:rPr>
                <w:rFonts w:eastAsia="Times New Roman"/>
                <w:sz w:val="21"/>
              </w:rPr>
              <w:t>PriceDelay</w:t>
            </w:r>
          </w:p>
        </w:tc>
      </w:tr>
      <w:tr w:rsidR="00F97FBD" w14:paraId="184775EF" w14:textId="77777777">
        <w:tc>
          <w:tcPr>
            <w:tcW w:w="0" w:type="auto"/>
          </w:tcPr>
          <w:p w14:paraId="0094B1ED" w14:textId="77777777" w:rsidR="00F97FBD" w:rsidRDefault="00000000">
            <w:pPr>
              <w:jc w:val="center"/>
            </w:pPr>
            <w:r>
              <w:rPr>
                <w:rFonts w:eastAsia="Times New Roman"/>
                <w:sz w:val="21"/>
              </w:rPr>
              <w:t>DU_kw_z</w:t>
            </w:r>
          </w:p>
        </w:tc>
        <w:tc>
          <w:tcPr>
            <w:tcW w:w="0" w:type="auto"/>
          </w:tcPr>
          <w:p w14:paraId="637A7E5A" w14:textId="77777777" w:rsidR="00F97FBD" w:rsidRDefault="00000000">
            <w:pPr>
              <w:jc w:val="center"/>
            </w:pPr>
            <w:r>
              <w:rPr>
                <w:rFonts w:eastAsia="Times New Roman"/>
                <w:sz w:val="21"/>
              </w:rPr>
              <w:t>-0.0086***</w:t>
            </w:r>
          </w:p>
        </w:tc>
        <w:tc>
          <w:tcPr>
            <w:tcW w:w="0" w:type="auto"/>
          </w:tcPr>
          <w:p w14:paraId="6D4E37CF" w14:textId="77777777" w:rsidR="00F97FBD" w:rsidRDefault="00000000">
            <w:pPr>
              <w:jc w:val="center"/>
            </w:pPr>
            <w:r>
              <w:rPr>
                <w:rFonts w:eastAsia="Times New Roman"/>
                <w:sz w:val="21"/>
              </w:rPr>
              <w:t>-0.0067***</w:t>
            </w:r>
          </w:p>
        </w:tc>
        <w:tc>
          <w:tcPr>
            <w:tcW w:w="0" w:type="auto"/>
          </w:tcPr>
          <w:p w14:paraId="6CBFE1D4" w14:textId="77777777" w:rsidR="00F97FBD" w:rsidRDefault="00F97FBD">
            <w:pPr>
              <w:jc w:val="center"/>
            </w:pPr>
          </w:p>
        </w:tc>
      </w:tr>
      <w:tr w:rsidR="00F97FBD" w14:paraId="3A5E9D90" w14:textId="77777777">
        <w:tc>
          <w:tcPr>
            <w:tcW w:w="0" w:type="auto"/>
          </w:tcPr>
          <w:p w14:paraId="0884054E" w14:textId="77777777" w:rsidR="00F97FBD" w:rsidRDefault="00F97FBD">
            <w:pPr>
              <w:jc w:val="center"/>
            </w:pPr>
          </w:p>
        </w:tc>
        <w:tc>
          <w:tcPr>
            <w:tcW w:w="0" w:type="auto"/>
          </w:tcPr>
          <w:p w14:paraId="4BCC2CA5" w14:textId="77777777" w:rsidR="00F97FBD" w:rsidRDefault="00000000">
            <w:pPr>
              <w:jc w:val="center"/>
            </w:pPr>
            <w:r>
              <w:rPr>
                <w:rFonts w:eastAsia="Times New Roman"/>
                <w:sz w:val="21"/>
              </w:rPr>
              <w:t>(0.0017)</w:t>
            </w:r>
          </w:p>
        </w:tc>
        <w:tc>
          <w:tcPr>
            <w:tcW w:w="0" w:type="auto"/>
          </w:tcPr>
          <w:p w14:paraId="72D98F54" w14:textId="77777777" w:rsidR="00F97FBD" w:rsidRDefault="00000000">
            <w:pPr>
              <w:jc w:val="center"/>
            </w:pPr>
            <w:r>
              <w:rPr>
                <w:rFonts w:eastAsia="Times New Roman"/>
                <w:sz w:val="21"/>
              </w:rPr>
              <w:t>(0.0013)</w:t>
            </w:r>
          </w:p>
        </w:tc>
        <w:tc>
          <w:tcPr>
            <w:tcW w:w="0" w:type="auto"/>
          </w:tcPr>
          <w:p w14:paraId="1F5C7E1B" w14:textId="77777777" w:rsidR="00F97FBD" w:rsidRDefault="00F97FBD">
            <w:pPr>
              <w:jc w:val="center"/>
            </w:pPr>
          </w:p>
        </w:tc>
      </w:tr>
      <w:tr w:rsidR="00F97FBD" w14:paraId="12C9A347" w14:textId="77777777">
        <w:tc>
          <w:tcPr>
            <w:tcW w:w="0" w:type="auto"/>
          </w:tcPr>
          <w:p w14:paraId="5ACF694A" w14:textId="77777777" w:rsidR="00F97FBD" w:rsidRDefault="00000000">
            <w:pPr>
              <w:jc w:val="center"/>
            </w:pPr>
            <w:r>
              <w:rPr>
                <w:rFonts w:eastAsia="Times New Roman"/>
                <w:sz w:val="21"/>
              </w:rPr>
              <w:t>DU_kw_z_lag</w:t>
            </w:r>
          </w:p>
        </w:tc>
        <w:tc>
          <w:tcPr>
            <w:tcW w:w="0" w:type="auto"/>
          </w:tcPr>
          <w:p w14:paraId="62071CC3" w14:textId="77777777" w:rsidR="00F97FBD" w:rsidRDefault="00F97FBD">
            <w:pPr>
              <w:jc w:val="center"/>
            </w:pPr>
          </w:p>
        </w:tc>
        <w:tc>
          <w:tcPr>
            <w:tcW w:w="0" w:type="auto"/>
          </w:tcPr>
          <w:p w14:paraId="45E75FB9" w14:textId="77777777" w:rsidR="00F97FBD" w:rsidRDefault="00F97FBD">
            <w:pPr>
              <w:jc w:val="center"/>
            </w:pPr>
          </w:p>
        </w:tc>
        <w:tc>
          <w:tcPr>
            <w:tcW w:w="0" w:type="auto"/>
          </w:tcPr>
          <w:p w14:paraId="585011D9" w14:textId="77777777" w:rsidR="00F97FBD" w:rsidRDefault="00000000">
            <w:pPr>
              <w:jc w:val="center"/>
            </w:pPr>
            <w:r>
              <w:rPr>
                <w:rFonts w:eastAsia="Times New Roman"/>
                <w:sz w:val="21"/>
              </w:rPr>
              <w:t>-0.0070***</w:t>
            </w:r>
          </w:p>
        </w:tc>
      </w:tr>
      <w:tr w:rsidR="00F97FBD" w14:paraId="7540E6C4" w14:textId="77777777">
        <w:tc>
          <w:tcPr>
            <w:tcW w:w="0" w:type="auto"/>
          </w:tcPr>
          <w:p w14:paraId="5C898E6B" w14:textId="77777777" w:rsidR="00F97FBD" w:rsidRDefault="00F97FBD">
            <w:pPr>
              <w:jc w:val="center"/>
            </w:pPr>
          </w:p>
        </w:tc>
        <w:tc>
          <w:tcPr>
            <w:tcW w:w="0" w:type="auto"/>
          </w:tcPr>
          <w:p w14:paraId="24297E7B" w14:textId="77777777" w:rsidR="00F97FBD" w:rsidRDefault="00F97FBD">
            <w:pPr>
              <w:jc w:val="center"/>
            </w:pPr>
          </w:p>
        </w:tc>
        <w:tc>
          <w:tcPr>
            <w:tcW w:w="0" w:type="auto"/>
          </w:tcPr>
          <w:p w14:paraId="66E605D4" w14:textId="77777777" w:rsidR="00F97FBD" w:rsidRDefault="00F97FBD">
            <w:pPr>
              <w:jc w:val="center"/>
            </w:pPr>
          </w:p>
        </w:tc>
        <w:tc>
          <w:tcPr>
            <w:tcW w:w="0" w:type="auto"/>
          </w:tcPr>
          <w:p w14:paraId="217A8B5B" w14:textId="77777777" w:rsidR="00F97FBD" w:rsidRDefault="00000000">
            <w:pPr>
              <w:jc w:val="center"/>
            </w:pPr>
            <w:r>
              <w:rPr>
                <w:rFonts w:eastAsia="Times New Roman"/>
                <w:sz w:val="21"/>
              </w:rPr>
              <w:t>(0.0020)</w:t>
            </w:r>
          </w:p>
        </w:tc>
      </w:tr>
      <w:tr w:rsidR="00F97FBD" w14:paraId="7F305D51" w14:textId="77777777">
        <w:tc>
          <w:tcPr>
            <w:tcW w:w="0" w:type="auto"/>
          </w:tcPr>
          <w:p w14:paraId="55E1DCB2" w14:textId="77777777" w:rsidR="00F97FBD" w:rsidRDefault="00000000">
            <w:pPr>
              <w:jc w:val="center"/>
            </w:pPr>
            <w:r>
              <w:rPr>
                <w:rFonts w:eastAsia="Times New Roman"/>
                <w:sz w:val="21"/>
              </w:rPr>
              <w:t>IndPen_mean_z</w:t>
            </w:r>
          </w:p>
        </w:tc>
        <w:tc>
          <w:tcPr>
            <w:tcW w:w="0" w:type="auto"/>
          </w:tcPr>
          <w:p w14:paraId="54DC7D4B" w14:textId="77777777" w:rsidR="00F97FBD" w:rsidRDefault="00F97FBD">
            <w:pPr>
              <w:jc w:val="center"/>
            </w:pPr>
          </w:p>
        </w:tc>
        <w:tc>
          <w:tcPr>
            <w:tcW w:w="0" w:type="auto"/>
          </w:tcPr>
          <w:p w14:paraId="29BF7DEA" w14:textId="77777777" w:rsidR="00F97FBD" w:rsidRDefault="00000000">
            <w:pPr>
              <w:jc w:val="center"/>
            </w:pPr>
            <w:r>
              <w:rPr>
                <w:rFonts w:eastAsia="Times New Roman"/>
                <w:sz w:val="21"/>
              </w:rPr>
              <w:t>-0.0087**</w:t>
            </w:r>
          </w:p>
        </w:tc>
        <w:tc>
          <w:tcPr>
            <w:tcW w:w="0" w:type="auto"/>
          </w:tcPr>
          <w:p w14:paraId="324E416A" w14:textId="77777777" w:rsidR="00F97FBD" w:rsidRDefault="00F97FBD">
            <w:pPr>
              <w:jc w:val="center"/>
            </w:pPr>
          </w:p>
        </w:tc>
      </w:tr>
      <w:tr w:rsidR="00F97FBD" w14:paraId="60F89C88" w14:textId="77777777">
        <w:tc>
          <w:tcPr>
            <w:tcW w:w="0" w:type="auto"/>
          </w:tcPr>
          <w:p w14:paraId="7D78D625" w14:textId="77777777" w:rsidR="00F97FBD" w:rsidRDefault="00F97FBD">
            <w:pPr>
              <w:jc w:val="center"/>
            </w:pPr>
          </w:p>
        </w:tc>
        <w:tc>
          <w:tcPr>
            <w:tcW w:w="0" w:type="auto"/>
          </w:tcPr>
          <w:p w14:paraId="1FBC5509" w14:textId="77777777" w:rsidR="00F97FBD" w:rsidRDefault="00F97FBD">
            <w:pPr>
              <w:jc w:val="center"/>
            </w:pPr>
          </w:p>
        </w:tc>
        <w:tc>
          <w:tcPr>
            <w:tcW w:w="0" w:type="auto"/>
          </w:tcPr>
          <w:p w14:paraId="1716FD09" w14:textId="77777777" w:rsidR="00F97FBD" w:rsidRDefault="00000000">
            <w:pPr>
              <w:jc w:val="center"/>
            </w:pPr>
            <w:r>
              <w:rPr>
                <w:rFonts w:eastAsia="Times New Roman"/>
                <w:sz w:val="21"/>
              </w:rPr>
              <w:t>(0.0035)</w:t>
            </w:r>
          </w:p>
        </w:tc>
        <w:tc>
          <w:tcPr>
            <w:tcW w:w="0" w:type="auto"/>
          </w:tcPr>
          <w:p w14:paraId="67F5EFAD" w14:textId="77777777" w:rsidR="00F97FBD" w:rsidRDefault="00F97FBD">
            <w:pPr>
              <w:jc w:val="center"/>
            </w:pPr>
          </w:p>
        </w:tc>
      </w:tr>
      <w:tr w:rsidR="00F97FBD" w14:paraId="192D6B64" w14:textId="77777777">
        <w:tc>
          <w:tcPr>
            <w:tcW w:w="0" w:type="auto"/>
          </w:tcPr>
          <w:p w14:paraId="3C9A01B2" w14:textId="77777777" w:rsidR="00F97FBD" w:rsidRDefault="00000000">
            <w:pPr>
              <w:jc w:val="center"/>
            </w:pPr>
            <w:r>
              <w:rPr>
                <w:rFonts w:eastAsia="Times New Roman"/>
                <w:sz w:val="21"/>
              </w:rPr>
              <w:t>IndPen_mean_z_lag</w:t>
            </w:r>
          </w:p>
        </w:tc>
        <w:tc>
          <w:tcPr>
            <w:tcW w:w="0" w:type="auto"/>
          </w:tcPr>
          <w:p w14:paraId="7B3FDFE7" w14:textId="77777777" w:rsidR="00F97FBD" w:rsidRDefault="00F97FBD">
            <w:pPr>
              <w:jc w:val="center"/>
            </w:pPr>
          </w:p>
        </w:tc>
        <w:tc>
          <w:tcPr>
            <w:tcW w:w="0" w:type="auto"/>
          </w:tcPr>
          <w:p w14:paraId="5C7DA3BE" w14:textId="77777777" w:rsidR="00F97FBD" w:rsidRDefault="00F97FBD">
            <w:pPr>
              <w:jc w:val="center"/>
            </w:pPr>
          </w:p>
        </w:tc>
        <w:tc>
          <w:tcPr>
            <w:tcW w:w="0" w:type="auto"/>
          </w:tcPr>
          <w:p w14:paraId="5AFF8F68" w14:textId="77777777" w:rsidR="00F97FBD" w:rsidRDefault="00000000">
            <w:pPr>
              <w:jc w:val="center"/>
            </w:pPr>
            <w:r>
              <w:rPr>
                <w:rFonts w:eastAsia="Times New Roman"/>
                <w:sz w:val="21"/>
              </w:rPr>
              <w:t>-0.0158***</w:t>
            </w:r>
          </w:p>
        </w:tc>
      </w:tr>
      <w:tr w:rsidR="00F97FBD" w14:paraId="7E9B9A41" w14:textId="77777777">
        <w:tc>
          <w:tcPr>
            <w:tcW w:w="0" w:type="auto"/>
          </w:tcPr>
          <w:p w14:paraId="7E7D904D" w14:textId="77777777" w:rsidR="00F97FBD" w:rsidRDefault="00F97FBD">
            <w:pPr>
              <w:jc w:val="center"/>
            </w:pPr>
          </w:p>
        </w:tc>
        <w:tc>
          <w:tcPr>
            <w:tcW w:w="0" w:type="auto"/>
          </w:tcPr>
          <w:p w14:paraId="3215C3EC" w14:textId="77777777" w:rsidR="00F97FBD" w:rsidRDefault="00F97FBD">
            <w:pPr>
              <w:jc w:val="center"/>
            </w:pPr>
          </w:p>
        </w:tc>
        <w:tc>
          <w:tcPr>
            <w:tcW w:w="0" w:type="auto"/>
          </w:tcPr>
          <w:p w14:paraId="080A086F" w14:textId="77777777" w:rsidR="00F97FBD" w:rsidRDefault="00F97FBD">
            <w:pPr>
              <w:jc w:val="center"/>
            </w:pPr>
          </w:p>
        </w:tc>
        <w:tc>
          <w:tcPr>
            <w:tcW w:w="0" w:type="auto"/>
          </w:tcPr>
          <w:p w14:paraId="03F239AF" w14:textId="77777777" w:rsidR="00F97FBD" w:rsidRDefault="00000000">
            <w:pPr>
              <w:jc w:val="center"/>
            </w:pPr>
            <w:r>
              <w:rPr>
                <w:rFonts w:eastAsia="Times New Roman"/>
                <w:sz w:val="21"/>
              </w:rPr>
              <w:t>(0.0035)</w:t>
            </w:r>
          </w:p>
        </w:tc>
      </w:tr>
      <w:tr w:rsidR="00F97FBD" w14:paraId="66BD643B" w14:textId="77777777">
        <w:tc>
          <w:tcPr>
            <w:tcW w:w="0" w:type="auto"/>
          </w:tcPr>
          <w:p w14:paraId="3279ABD8" w14:textId="77777777" w:rsidR="00F97FBD" w:rsidRDefault="00000000">
            <w:pPr>
              <w:jc w:val="center"/>
            </w:pPr>
            <w:r>
              <w:rPr>
                <w:rFonts w:eastAsia="Times New Roman" w:hint="eastAsia"/>
                <w:sz w:val="21"/>
              </w:rPr>
              <w:t>控制变量</w:t>
            </w:r>
          </w:p>
        </w:tc>
        <w:tc>
          <w:tcPr>
            <w:tcW w:w="0" w:type="auto"/>
          </w:tcPr>
          <w:p w14:paraId="00C25D75" w14:textId="77777777" w:rsidR="00F97FBD" w:rsidRDefault="00000000">
            <w:pPr>
              <w:jc w:val="center"/>
            </w:pPr>
            <w:r>
              <w:rPr>
                <w:rFonts w:eastAsia="Times New Roman"/>
                <w:sz w:val="21"/>
              </w:rPr>
              <w:t>YES</w:t>
            </w:r>
          </w:p>
        </w:tc>
        <w:tc>
          <w:tcPr>
            <w:tcW w:w="0" w:type="auto"/>
          </w:tcPr>
          <w:p w14:paraId="3B87F8C4" w14:textId="77777777" w:rsidR="00F97FBD" w:rsidRDefault="00000000">
            <w:pPr>
              <w:jc w:val="center"/>
            </w:pPr>
            <w:r>
              <w:rPr>
                <w:rFonts w:eastAsia="Times New Roman"/>
                <w:sz w:val="21"/>
              </w:rPr>
              <w:t>YES</w:t>
            </w:r>
          </w:p>
        </w:tc>
        <w:tc>
          <w:tcPr>
            <w:tcW w:w="0" w:type="auto"/>
          </w:tcPr>
          <w:p w14:paraId="6A5F57EF" w14:textId="77777777" w:rsidR="00F97FBD" w:rsidRDefault="00000000">
            <w:pPr>
              <w:jc w:val="center"/>
            </w:pPr>
            <w:r>
              <w:rPr>
                <w:rFonts w:eastAsia="Times New Roman"/>
                <w:sz w:val="21"/>
              </w:rPr>
              <w:t>YES</w:t>
            </w:r>
          </w:p>
        </w:tc>
      </w:tr>
      <w:tr w:rsidR="00F97FBD" w14:paraId="6044ED37" w14:textId="77777777">
        <w:tc>
          <w:tcPr>
            <w:tcW w:w="0" w:type="auto"/>
          </w:tcPr>
          <w:p w14:paraId="0ABB27AB" w14:textId="77777777" w:rsidR="00F97FBD" w:rsidRDefault="00000000">
            <w:pPr>
              <w:jc w:val="center"/>
            </w:pPr>
            <w:r>
              <w:rPr>
                <w:rFonts w:eastAsia="Times New Roman"/>
                <w:sz w:val="21"/>
              </w:rPr>
              <w:t>Firm FE</w:t>
            </w:r>
          </w:p>
        </w:tc>
        <w:tc>
          <w:tcPr>
            <w:tcW w:w="0" w:type="auto"/>
          </w:tcPr>
          <w:p w14:paraId="48ED84BE" w14:textId="77777777" w:rsidR="00F97FBD" w:rsidRDefault="00000000">
            <w:pPr>
              <w:jc w:val="center"/>
            </w:pPr>
            <w:r>
              <w:rPr>
                <w:rFonts w:eastAsia="Times New Roman"/>
                <w:sz w:val="21"/>
              </w:rPr>
              <w:t>YES</w:t>
            </w:r>
          </w:p>
        </w:tc>
        <w:tc>
          <w:tcPr>
            <w:tcW w:w="0" w:type="auto"/>
          </w:tcPr>
          <w:p w14:paraId="5B0A3AA6" w14:textId="77777777" w:rsidR="00F97FBD" w:rsidRDefault="00000000">
            <w:pPr>
              <w:jc w:val="center"/>
            </w:pPr>
            <w:r>
              <w:rPr>
                <w:rFonts w:eastAsia="Times New Roman"/>
                <w:sz w:val="21"/>
              </w:rPr>
              <w:t>YES</w:t>
            </w:r>
          </w:p>
        </w:tc>
        <w:tc>
          <w:tcPr>
            <w:tcW w:w="0" w:type="auto"/>
          </w:tcPr>
          <w:p w14:paraId="3278D30A" w14:textId="77777777" w:rsidR="00F97FBD" w:rsidRDefault="00000000">
            <w:pPr>
              <w:jc w:val="center"/>
            </w:pPr>
            <w:r>
              <w:rPr>
                <w:rFonts w:eastAsia="Times New Roman"/>
                <w:sz w:val="21"/>
              </w:rPr>
              <w:t>YES</w:t>
            </w:r>
          </w:p>
        </w:tc>
      </w:tr>
      <w:tr w:rsidR="00F97FBD" w14:paraId="062B1613" w14:textId="77777777">
        <w:tc>
          <w:tcPr>
            <w:tcW w:w="0" w:type="auto"/>
          </w:tcPr>
          <w:p w14:paraId="4F4D34DD" w14:textId="77777777" w:rsidR="00F97FBD" w:rsidRDefault="00000000">
            <w:pPr>
              <w:jc w:val="center"/>
            </w:pPr>
            <w:r>
              <w:rPr>
                <w:rFonts w:eastAsia="Times New Roman"/>
                <w:sz w:val="21"/>
              </w:rPr>
              <w:t>Year FE</w:t>
            </w:r>
          </w:p>
        </w:tc>
        <w:tc>
          <w:tcPr>
            <w:tcW w:w="0" w:type="auto"/>
          </w:tcPr>
          <w:p w14:paraId="5FF1F2FA" w14:textId="77777777" w:rsidR="00F97FBD" w:rsidRDefault="00000000">
            <w:pPr>
              <w:jc w:val="center"/>
            </w:pPr>
            <w:r>
              <w:rPr>
                <w:rFonts w:eastAsia="Times New Roman"/>
                <w:sz w:val="21"/>
              </w:rPr>
              <w:t>YES</w:t>
            </w:r>
          </w:p>
        </w:tc>
        <w:tc>
          <w:tcPr>
            <w:tcW w:w="0" w:type="auto"/>
          </w:tcPr>
          <w:p w14:paraId="600341DA" w14:textId="77777777" w:rsidR="00F97FBD" w:rsidRDefault="00000000">
            <w:pPr>
              <w:jc w:val="center"/>
            </w:pPr>
            <w:r>
              <w:rPr>
                <w:rFonts w:eastAsia="Times New Roman"/>
                <w:sz w:val="21"/>
              </w:rPr>
              <w:t>YES</w:t>
            </w:r>
          </w:p>
        </w:tc>
        <w:tc>
          <w:tcPr>
            <w:tcW w:w="0" w:type="auto"/>
          </w:tcPr>
          <w:p w14:paraId="78022AA6" w14:textId="77777777" w:rsidR="00F97FBD" w:rsidRDefault="00000000">
            <w:pPr>
              <w:jc w:val="center"/>
            </w:pPr>
            <w:r>
              <w:rPr>
                <w:rFonts w:eastAsia="Times New Roman"/>
                <w:sz w:val="21"/>
              </w:rPr>
              <w:t>YES</w:t>
            </w:r>
          </w:p>
        </w:tc>
      </w:tr>
      <w:tr w:rsidR="00F97FBD" w14:paraId="4B4FD441" w14:textId="77777777">
        <w:tc>
          <w:tcPr>
            <w:tcW w:w="0" w:type="auto"/>
          </w:tcPr>
          <w:p w14:paraId="3DFA7C71" w14:textId="77777777" w:rsidR="00F97FBD" w:rsidRDefault="00000000">
            <w:pPr>
              <w:jc w:val="center"/>
            </w:pPr>
            <w:r>
              <w:rPr>
                <w:rFonts w:eastAsia="Times New Roman"/>
                <w:sz w:val="21"/>
              </w:rPr>
              <w:t>N</w:t>
            </w:r>
          </w:p>
        </w:tc>
        <w:tc>
          <w:tcPr>
            <w:tcW w:w="0" w:type="auto"/>
          </w:tcPr>
          <w:p w14:paraId="4D84D4F7" w14:textId="77777777" w:rsidR="00F97FBD" w:rsidRDefault="00000000">
            <w:pPr>
              <w:jc w:val="center"/>
            </w:pPr>
            <w:r>
              <w:rPr>
                <w:rFonts w:eastAsia="Times New Roman"/>
                <w:sz w:val="21"/>
              </w:rPr>
              <w:t>43,312</w:t>
            </w:r>
          </w:p>
        </w:tc>
        <w:tc>
          <w:tcPr>
            <w:tcW w:w="0" w:type="auto"/>
          </w:tcPr>
          <w:p w14:paraId="7BEAE05E" w14:textId="77777777" w:rsidR="00F97FBD" w:rsidRDefault="00000000">
            <w:pPr>
              <w:jc w:val="center"/>
            </w:pPr>
            <w:r>
              <w:rPr>
                <w:rFonts w:eastAsia="Times New Roman"/>
                <w:sz w:val="21"/>
              </w:rPr>
              <w:t>43,312</w:t>
            </w:r>
          </w:p>
        </w:tc>
        <w:tc>
          <w:tcPr>
            <w:tcW w:w="0" w:type="auto"/>
          </w:tcPr>
          <w:p w14:paraId="7CAE71C7" w14:textId="77777777" w:rsidR="00F97FBD" w:rsidRDefault="00000000">
            <w:pPr>
              <w:jc w:val="center"/>
            </w:pPr>
            <w:r>
              <w:rPr>
                <w:rFonts w:eastAsia="Times New Roman"/>
                <w:sz w:val="21"/>
              </w:rPr>
              <w:t>38,061</w:t>
            </w:r>
          </w:p>
        </w:tc>
      </w:tr>
    </w:tbl>
    <w:p w14:paraId="508EB048" w14:textId="77777777" w:rsidR="00F97FBD" w:rsidRDefault="00000000">
      <w:pPr>
        <w:ind w:firstLine="480"/>
      </w:pPr>
      <w:r>
        <w:rPr>
          <w:rFonts w:eastAsia="Times New Roman" w:hint="eastAsia"/>
        </w:rPr>
        <w:lastRenderedPageBreak/>
        <w:t>该结果为主文“政策阶段效应”提供了补充性理解。2022年之后，数据要素披露的个体边际效应减弱，但行业整体披露水平仍与更快的价格发现相关。两条证据共同表明：单家企业披露的边际新颖性随制度化推进而下降，但行业层面披露规范的成熟带来了更稳定的信息环境改善。据此，“数据要素利用披露的定价价值”不应被理解为个体层面的单一信号效应，而应理解为“个体披露的相对新颖性”与“行业披露形成的信息共同体”共同作用的结果。需要说明的是，进一步引入企业自身DU_kw与行业渗透率的交互项时，其系数在两种渗透率度量下方向不一致，本文因此不将其作为主文结论，相关结果见附录。</w:t>
      </w:r>
    </w:p>
    <w:p w14:paraId="0D0D9EDD" w14:textId="77777777" w:rsidR="00F97FBD" w:rsidRDefault="00000000">
      <w:pPr>
        <w:ind w:firstLine="480"/>
      </w:pPr>
      <w:r>
        <w:rPr>
          <w:rFonts w:eastAsia="Times New Roman" w:hint="eastAsia"/>
        </w:rPr>
        <w:t>总体而言，主文异质性证据首先支持“信息新颖性与市场先验预期”这一主要边界条件，并进一步提供“信息中介活跃度”“上市板块信息摩擦”和“行业披露水平的同群溢出”三条补充性边界证据，而非广泛的产业差异叙事。</w:t>
      </w:r>
    </w:p>
    <w:p w14:paraId="5E943C8E" w14:textId="77777777" w:rsidR="00F97FBD" w:rsidRDefault="00000000">
      <w:bookmarkStart w:id="25" w:name="X69f9e19748d522d1ae1da2f9aa9a1bee32702ef"/>
      <w:bookmarkEnd w:id="20"/>
      <w:bookmarkEnd w:id="24"/>
      <w:r>
        <w:rPr>
          <w:rFonts w:eastAsia="Times New Roman" w:hint="eastAsia"/>
          <w:sz w:val="28"/>
        </w:rPr>
        <w:t>七、研究结论与启示</w:t>
      </w:r>
    </w:p>
    <w:p w14:paraId="77E3FD3B" w14:textId="77777777" w:rsidR="00F97FBD" w:rsidRDefault="00000000">
      <w:pPr>
        <w:ind w:firstLine="480"/>
      </w:pPr>
      <w:r>
        <w:rPr>
          <w:rFonts w:eastAsia="Times New Roman" w:hint="eastAsia"/>
        </w:rPr>
        <w:t>以2011至2024年沪深A股上市公司为样本，本文基于年报全文构建关键词频率与大语言模型语义评分的双测度体系，考察年报中的数据要素利用信息对资本市场定价效率的影响及其传导机制。其中，DU_kw作为基准处理变量刻画年报中的数据要素利用信息广度，DU_llm作为归档语义增强测度刻画利用深度，DU_llm_lenstd进一步用于检验语义深度在控制篇幅后的稳健性。本文在此基础上进一步引入链条完整度、闭环式表述、窄口径核心强度和MD&amp;A章节限定等增强测度，以检验更接近业务嵌入和治理闭环的表述是否也具有定价含量。</w:t>
      </w:r>
    </w:p>
    <w:p w14:paraId="0076C4FC" w14:textId="77777777" w:rsidR="00F97FBD" w:rsidRDefault="00000000">
      <w:pPr>
        <w:ind w:firstLine="480"/>
      </w:pPr>
      <w:r>
        <w:rPr>
          <w:rFonts w:eastAsia="Times New Roman" w:hint="eastAsia"/>
        </w:rPr>
        <w:t>研究得出以下主要结论。第一，年报中的数据要素利用信息显著降低了股价延迟。该结论在滞后规格、工具变量、双重机器学习、Oster界检验、Heckman选择修正、安慰剂检验和多项稳健性检验下保持稳定，多种识别练习支持这一关系的因果解释。第二，构念边界检验显示，核心结果在控制年报篇幅和剔除最泛化数字叙事词后仍然成立，长度标准化后的语义深度指标同样保持显著；但与GenericNarr的联合回归和残差化检验表明，相关披露与更宽泛数字叙事之间仍存在交叠，因此更稳妥的表述应是“该测度更贴近实际数据利用”，而非“与一般数字叙事完全分离”。第三，增强测度检验表明，更完整的数据利用链条（DUchain_count）、闭环式表述（DUclosedloop）以及MD&amp;A章节中的相关披露（DUkw_mda）同样与更低股价延迟相关，说明市场确实会对更完整、更嵌入的数据要素利用信息作出更快反应；但这些增强指标在与DU_kw或GenericNarr联合进入时通常不能稳定替代基准处理变量，因此更适合作为支持性口径而非新的主处理变量。第四</w:t>
      </w:r>
      <w:r>
        <w:rPr>
          <w:rFonts w:eastAsia="Times New Roman" w:hint="eastAsia"/>
        </w:rPr>
        <w:lastRenderedPageBreak/>
        <w:t>，机制分析表明，年报中的数据要素利用信息与更低的现金流波动和更低的供应链集中度稳健相关，并在分析师预测分歧维度上提供了补充性的信息质量证据。第五，扩展分析显示，当关键词广度高于语义深度时，股价延迟反而上升；在同时控制关键词广度后，语义深度仍保留额外的负向解释力。结合闭环度指标的结果，可以将这一组证据概括为：资本市场更倾向于奖励具有实质内容、经营嵌入和链条完整性的年报披露，而非单纯更频繁但较浅层的概念性提及。第六，异质性分析显示，该效应主要集中于2011至2021年，2022年之后显著减弱；此外，高分析师关注和非主板企业中的结果提供了两条补充性边界证据，说明当信息中介更活跃、或企业所处的信息摩擦更高时，年报中的数据要素利用信息更容易构成有效的信息更新。在此基础上，行业披露渗透率的同群溢出检验进一步表明，行业整体披露水平与企业股价延迟之间存在独立且稳健的负向关联，滞后规格下的系数绝对量级甚至超过企业自身披露；两条证据结合起来说明，数据要素利用披露的定价价值既来自个体信号的相对新颖性，也来自行业层面披露规范成熟所形成的信息共同体。数字经济核心产业口径在统一滞后规格下并未得到稳定支持，因此仅作为附录补充结果报告。</w:t>
      </w:r>
    </w:p>
    <w:p w14:paraId="676FB775" w14:textId="77777777" w:rsidR="00F97FBD" w:rsidRDefault="00000000">
      <w:pPr>
        <w:ind w:firstLine="480"/>
      </w:pPr>
      <w:r>
        <w:rPr>
          <w:rFonts w:eastAsia="Times New Roman" w:hint="eastAsia"/>
        </w:rPr>
        <w:t>上述结论具有以下政策启示。第一，应继续完善与数据资源相关的披露和估值指引。本文结果表明，年报中的数据要素利用信息能够改善资本市场定价，但这一作用依赖信息的可验证性、经营嵌入程度和链条完整性，而不只是概念性提及。第二，应关注经营章节和关键业务场景中的数据利用披露。MD&amp;A章节限定口径的结果说明，市场更容易吸收与经营讨论直接绑定的数据要素利用信息，监管规则设计应更重视披露质量和业务语境，而非仅强调披露频次。第三，应将数据利用的资本市场效应与经营层面的稳定性改善结合起来理解。现金流波动和供应链集中度的结果表明，年报中的数据要素利用信息并非只是在文本层面释放信号，也与经营韧性相关，这为理解数据要素的资本市场价值提供了更完整的视角。</w:t>
      </w:r>
    </w:p>
    <w:p w14:paraId="43DE0162" w14:textId="77777777" w:rsidR="00F97FBD" w:rsidRDefault="00000000">
      <w:pPr>
        <w:ind w:firstLine="480"/>
      </w:pPr>
      <w:r>
        <w:rPr>
          <w:rFonts w:eastAsia="Times New Roman" w:hint="eastAsia"/>
        </w:rPr>
        <w:t>本文仍存在若干局限。关键词频率和语义评分均基于年报文本，无法完全覆盖企业在年报之外的数据利用行为，指标可能低估实际利用程度。语义评分依赖大语言模型的判断，模型本身的偏差可能引入系统性误差。本文虽已基于120条分层样本完成独立人工复核，并发现人工评分与独立Codex样本级评分具有较高一致性，但受限于现有归档条件，仍无法重建基于mean</w:t>
      </w:r>
      <w:r>
        <w:rPr>
          <w:rFonts w:eastAsia="Times New Roman"/>
        </w:rPr>
        <w:t xml:space="preserve"> </w:t>
      </w:r>
      <w:r>
        <w:rPr>
          <w:rFonts w:eastAsia="Times New Roman" w:hint="eastAsia"/>
        </w:rPr>
        <w:t>score和share(score&gt;=2)的全样本替代聚合，也无法将企业-年份层面的归档众数分值直接视为上下文级标签。此外，数据要素利用与数字化</w:t>
      </w:r>
      <w:r>
        <w:rPr>
          <w:rFonts w:eastAsia="Times New Roman" w:hint="eastAsia"/>
        </w:rPr>
        <w:lastRenderedPageBreak/>
        <w:t>转型、数据资产披露等概念之间仍存在边界交叠，后续研究可进一步通过替代指标、章节限定和人工标注校验来强化概念识别。</w:t>
      </w:r>
    </w:p>
    <w:p w14:paraId="36E7F7E6" w14:textId="77777777" w:rsidR="00F97FBD" w:rsidRDefault="00000000">
      <w:pPr>
        <w:numPr>
          <w:ilvl w:val="0"/>
          <w:numId w:val="11"/>
        </w:numPr>
        <w:ind w:firstLine="480"/>
      </w:pPr>
      <w:r>
        <w:rPr>
          <w:rFonts w:eastAsia="Times New Roman" w:hint="eastAsia"/>
        </w:rPr>
        <w:t>黄世忠、叶丰滢、陈朝琳，2023：《数据资产的确认、计量和报告——基于商业模式视角》，《财会月刊》第44卷第8期，第3-7页。</w:t>
      </w:r>
    </w:p>
    <w:p w14:paraId="7C1E1096" w14:textId="77777777" w:rsidR="00F97FBD" w:rsidRDefault="00000000">
      <w:pPr>
        <w:numPr>
          <w:ilvl w:val="0"/>
          <w:numId w:val="11"/>
        </w:numPr>
        <w:ind w:firstLine="480"/>
      </w:pPr>
      <w:r>
        <w:rPr>
          <w:rFonts w:eastAsia="Times New Roman" w:hint="eastAsia"/>
        </w:rPr>
        <w:t>洪永淼、史九领，2024：《数据要素与数据经济学》，《经济理论与经济管理》第44卷第8期，第1-16页。</w:t>
      </w:r>
    </w:p>
    <w:p w14:paraId="286F491F" w14:textId="77777777" w:rsidR="00F97FBD" w:rsidRDefault="00000000">
      <w:pPr>
        <w:numPr>
          <w:ilvl w:val="0"/>
          <w:numId w:val="11"/>
        </w:numPr>
        <w:ind w:firstLine="480"/>
      </w:pPr>
      <w:r>
        <w:rPr>
          <w:rFonts w:eastAsia="Times New Roman" w:hint="eastAsia"/>
        </w:rPr>
        <w:t>江艇，2022：《因果推断经验研究中的中介效应和调节效应》，《中国工业经济》第5期，第100-120页。</w:t>
      </w:r>
    </w:p>
    <w:p w14:paraId="5055030D" w14:textId="77777777" w:rsidR="00F97FBD" w:rsidRDefault="00000000">
      <w:pPr>
        <w:numPr>
          <w:ilvl w:val="0"/>
          <w:numId w:val="11"/>
        </w:numPr>
        <w:ind w:firstLine="480"/>
      </w:pPr>
      <w:r>
        <w:rPr>
          <w:rFonts w:eastAsia="Times New Roman" w:hint="eastAsia"/>
        </w:rPr>
        <w:t>李姝、赵灿、谢雁翔，2025：《数据资产与企业金融化：数据治理还是概念炒作？》，《外国经济与管理》第47卷第10期，第21-38页。</w:t>
      </w:r>
    </w:p>
    <w:p w14:paraId="6862ECED" w14:textId="77777777" w:rsidR="00F97FBD" w:rsidRDefault="00000000">
      <w:pPr>
        <w:numPr>
          <w:ilvl w:val="0"/>
          <w:numId w:val="11"/>
        </w:numPr>
        <w:ind w:firstLine="480"/>
      </w:pPr>
      <w:r>
        <w:rPr>
          <w:rFonts w:eastAsia="Times New Roman" w:hint="eastAsia"/>
        </w:rPr>
        <w:t>李世刚、邵宏彬、方芳、卢福财，2025：《企业数据资产信息披露与资本市场定价效率》，《中国工业经济》第7期，第138-155页。</w:t>
      </w:r>
    </w:p>
    <w:p w14:paraId="36282CD2" w14:textId="77777777" w:rsidR="00F97FBD" w:rsidRDefault="00000000">
      <w:pPr>
        <w:numPr>
          <w:ilvl w:val="0"/>
          <w:numId w:val="11"/>
        </w:numPr>
        <w:ind w:firstLine="480"/>
      </w:pPr>
      <w:r>
        <w:rPr>
          <w:rFonts w:eastAsia="Times New Roman" w:hint="eastAsia"/>
        </w:rPr>
        <w:t>辛清泉、林斌、王彦超，2007：《政府控制、经理薪酬与资本投资》，《经济研究》第8期，第110-122页。</w:t>
      </w:r>
    </w:p>
    <w:p w14:paraId="3E4C3D45" w14:textId="77777777" w:rsidR="00F97FBD" w:rsidRDefault="00000000">
      <w:pPr>
        <w:numPr>
          <w:ilvl w:val="0"/>
          <w:numId w:val="11"/>
        </w:numPr>
        <w:ind w:firstLine="480"/>
      </w:pPr>
      <w:r>
        <w:rPr>
          <w:rFonts w:eastAsia="Times New Roman" w:hint="eastAsia"/>
        </w:rPr>
        <w:t>朱康、唐勇，2025：《数据要素利用与企业金融资产配置——基于机器学习和文本分析的证据》，《会计研究》第6期，第121-133页。</w:t>
      </w:r>
    </w:p>
    <w:p w14:paraId="0DD756C3" w14:textId="77777777" w:rsidR="00F97FBD" w:rsidRDefault="00000000">
      <w:pPr>
        <w:numPr>
          <w:ilvl w:val="0"/>
          <w:numId w:val="11"/>
        </w:numPr>
        <w:ind w:firstLine="480"/>
      </w:pPr>
      <w:r>
        <w:rPr>
          <w:rFonts w:eastAsia="Times New Roman"/>
        </w:rPr>
        <w:t>Angrist, J. D., and J.-S. Pischke. 2009. Mostly Harmless Econometrics: An Empiricist's Companion. Princeton University Press.</w:t>
      </w:r>
    </w:p>
    <w:p w14:paraId="19283063" w14:textId="77777777" w:rsidR="00F97FBD" w:rsidRDefault="00000000">
      <w:pPr>
        <w:numPr>
          <w:ilvl w:val="0"/>
          <w:numId w:val="11"/>
        </w:numPr>
        <w:ind w:firstLine="480"/>
      </w:pPr>
      <w:r>
        <w:rPr>
          <w:rFonts w:eastAsia="Times New Roman"/>
        </w:rPr>
        <w:t xml:space="preserve">Bongaerts, D., M. van Dijk, and X. Kang. 2025. Revisiting Asset Pricing Models: The Case for an Intangibles Factor. Financial Management. Advance online publication. </w:t>
      </w:r>
      <w:hyperlink r:id="rId6">
        <w:r>
          <w:t>https://doi.org/10.1111/fima.70001</w:t>
        </w:r>
      </w:hyperlink>
      <w:r>
        <w:rPr>
          <w:rFonts w:eastAsia="Times New Roman"/>
        </w:rPr>
        <w:t>.</w:t>
      </w:r>
    </w:p>
    <w:p w14:paraId="35D50CA0" w14:textId="77777777" w:rsidR="00F97FBD" w:rsidRDefault="00000000">
      <w:pPr>
        <w:numPr>
          <w:ilvl w:val="0"/>
          <w:numId w:val="11"/>
        </w:numPr>
        <w:ind w:firstLine="480"/>
      </w:pPr>
      <w:r>
        <w:rPr>
          <w:rFonts w:eastAsia="Times New Roman"/>
        </w:rPr>
        <w:t>Callen, J. L., M. Khan, and H. Lu. 2013. Accounting Quality, Stock Price Delay and Future Stock Returns. Contemporary Accounting Research, 30(1): 269-295.</w:t>
      </w:r>
    </w:p>
    <w:p w14:paraId="4952149D" w14:textId="77777777" w:rsidR="00F97FBD" w:rsidRDefault="00000000">
      <w:pPr>
        <w:numPr>
          <w:ilvl w:val="0"/>
          <w:numId w:val="11"/>
        </w:numPr>
        <w:ind w:firstLine="480"/>
      </w:pPr>
      <w:r>
        <w:rPr>
          <w:rFonts w:eastAsia="Times New Roman"/>
        </w:rPr>
        <w:t>Cameron, A. C., J. B. Gelbach, and D. L. Miller. 2011. Robust Inference with Multiway Clustering. Journal of Business &amp; Economic Statistics, 29(2): 238-249.</w:t>
      </w:r>
    </w:p>
    <w:p w14:paraId="6CEDB79B" w14:textId="77777777" w:rsidR="00F97FBD" w:rsidRDefault="00000000">
      <w:pPr>
        <w:numPr>
          <w:ilvl w:val="0"/>
          <w:numId w:val="11"/>
        </w:numPr>
        <w:ind w:firstLine="480"/>
      </w:pPr>
      <w:r>
        <w:rPr>
          <w:rFonts w:eastAsia="Times New Roman"/>
        </w:rPr>
        <w:t>Chen, J., T. Jiang, M. Zhang, and H. Li. 2024. Pricing the Missing Intangible Capital: Evidence from the China A-share Market. Accounting &amp; Finance, 64(5): 4593-4618.</w:t>
      </w:r>
    </w:p>
    <w:p w14:paraId="76A996B6" w14:textId="77777777" w:rsidR="00F97FBD" w:rsidRDefault="00000000">
      <w:pPr>
        <w:numPr>
          <w:ilvl w:val="0"/>
          <w:numId w:val="11"/>
        </w:numPr>
        <w:ind w:firstLine="480"/>
      </w:pPr>
      <w:r>
        <w:rPr>
          <w:rFonts w:eastAsia="Times New Roman"/>
        </w:rPr>
        <w:lastRenderedPageBreak/>
        <w:t>Chen, L. 2024. Data Assetization and Capital Market Information Efficiency: Evidence from Hidden Champion SMEs in China. Future Business Journal, 10: 110.</w:t>
      </w:r>
    </w:p>
    <w:p w14:paraId="6307C96A" w14:textId="77777777" w:rsidR="00F97FBD" w:rsidRDefault="00000000">
      <w:pPr>
        <w:numPr>
          <w:ilvl w:val="0"/>
          <w:numId w:val="11"/>
        </w:numPr>
        <w:ind w:firstLine="480"/>
      </w:pPr>
      <w:r>
        <w:rPr>
          <w:rFonts w:eastAsia="Times New Roman"/>
        </w:rPr>
        <w:t>Chernozhukov, V., D. Chetverikov, M. Demirer, E. Duflo, C. Hansen, W. Newey, and J. Robins. 2018. Double/Debiased Machine Learning for Treatment and Structural Parameters. The Econometrics Journal, 21(1): C1-C68.</w:t>
      </w:r>
    </w:p>
    <w:p w14:paraId="3CC6C6BE" w14:textId="77777777" w:rsidR="00F97FBD" w:rsidRDefault="00000000">
      <w:pPr>
        <w:numPr>
          <w:ilvl w:val="0"/>
          <w:numId w:val="11"/>
        </w:numPr>
        <w:ind w:firstLine="480"/>
      </w:pPr>
      <w:r>
        <w:rPr>
          <w:rFonts w:eastAsia="Times New Roman"/>
        </w:rPr>
        <w:t>Coyle, D., and A. Manley. 2024. What Is the Value of Data? A Review of Empirical Methods. Journal of Economic Surveys, 38(4): 1317-1337.</w:t>
      </w:r>
    </w:p>
    <w:p w14:paraId="30C33BB2" w14:textId="77777777" w:rsidR="00F97FBD" w:rsidRDefault="00000000">
      <w:pPr>
        <w:numPr>
          <w:ilvl w:val="0"/>
          <w:numId w:val="11"/>
        </w:numPr>
        <w:ind w:firstLine="480"/>
      </w:pPr>
      <w:r>
        <w:rPr>
          <w:rFonts w:eastAsia="Times New Roman"/>
        </w:rPr>
        <w:t>Dessaint, O., T. Foucault, and L. Frésard. 2024. Does Alternative Data Improve Financial Forecasting? The Horizon Effect. The Journal of Finance, 79(3): 2237-2287.</w:t>
      </w:r>
    </w:p>
    <w:p w14:paraId="4CD5D8E1" w14:textId="77777777" w:rsidR="00F97FBD" w:rsidRDefault="00000000">
      <w:pPr>
        <w:numPr>
          <w:ilvl w:val="0"/>
          <w:numId w:val="11"/>
        </w:numPr>
        <w:ind w:firstLine="480"/>
      </w:pPr>
      <w:r>
        <w:rPr>
          <w:rFonts w:eastAsia="Times New Roman"/>
        </w:rPr>
        <w:t>Diamond, D. W., and R. E. Verrecchia. 1991. Disclosure, Liquidity, and the Cost of Capital. The Journal of Finance, 46(4): 1325-1359.</w:t>
      </w:r>
    </w:p>
    <w:p w14:paraId="42EE18F0" w14:textId="77777777" w:rsidR="00F97FBD" w:rsidRDefault="00000000">
      <w:pPr>
        <w:numPr>
          <w:ilvl w:val="0"/>
          <w:numId w:val="11"/>
        </w:numPr>
        <w:ind w:firstLine="480"/>
      </w:pPr>
      <w:r>
        <w:rPr>
          <w:rFonts w:eastAsia="Times New Roman"/>
        </w:rPr>
        <w:t>Dong, F., and J. Doukas. 2025. The Role of Intangible Assets in Shaping Firm Value. European Financial Management, 31(4): 1325-1353.</w:t>
      </w:r>
    </w:p>
    <w:p w14:paraId="433F89ED" w14:textId="77777777" w:rsidR="00F97FBD" w:rsidRDefault="00000000">
      <w:pPr>
        <w:numPr>
          <w:ilvl w:val="0"/>
          <w:numId w:val="11"/>
        </w:numPr>
        <w:ind w:firstLine="480"/>
      </w:pPr>
      <w:r>
        <w:rPr>
          <w:rFonts w:eastAsia="Times New Roman"/>
        </w:rPr>
        <w:t>Dugast, J., and T. Foucault. 2025. Equilibrium Data Mining and Data Abundance. The Journal of Finance, 80(1): 211-258.</w:t>
      </w:r>
    </w:p>
    <w:p w14:paraId="779B21A9" w14:textId="77777777" w:rsidR="00F97FBD" w:rsidRDefault="00000000">
      <w:pPr>
        <w:numPr>
          <w:ilvl w:val="0"/>
          <w:numId w:val="11"/>
        </w:numPr>
        <w:ind w:firstLine="480"/>
      </w:pPr>
      <w:r>
        <w:rPr>
          <w:rFonts w:eastAsia="Times New Roman"/>
        </w:rPr>
        <w:t>Feng, P., J. Pang, and S. Jeon. 2024. Does Digital Transformation Alleviate Stock Price Delays: Evidence from China. Asia-Pacific Journal of Financial Studies, 53(5): 532-554.</w:t>
      </w:r>
    </w:p>
    <w:p w14:paraId="15674510" w14:textId="77777777" w:rsidR="00F97FBD" w:rsidRDefault="00000000">
      <w:pPr>
        <w:numPr>
          <w:ilvl w:val="0"/>
          <w:numId w:val="11"/>
        </w:numPr>
        <w:ind w:firstLine="480"/>
      </w:pPr>
      <w:r>
        <w:rPr>
          <w:rFonts w:eastAsia="Times New Roman"/>
        </w:rPr>
        <w:t>Gao, C., M. Lyu, and X. Zhang. 2024. Disclosure Regulation and Price Informativeness: Evidence from Industry-Information Disclosure Guidelines in China. European Accounting Review, 33(5): 1787-1812.</w:t>
      </w:r>
    </w:p>
    <w:p w14:paraId="35D1233F" w14:textId="77777777" w:rsidR="00F97FBD" w:rsidRDefault="00000000">
      <w:pPr>
        <w:numPr>
          <w:ilvl w:val="0"/>
          <w:numId w:val="11"/>
        </w:numPr>
        <w:ind w:firstLine="480"/>
      </w:pPr>
      <w:r>
        <w:rPr>
          <w:rFonts w:eastAsia="Times New Roman"/>
        </w:rPr>
        <w:t>Glosten, L. R., and P. R. Milgrom. 1985. Bid, Ask and Transaction Prices in a Specialist Market with Heterogeneously Informed Traders. Journal of Financial Economics, 14(1): 71-100.</w:t>
      </w:r>
    </w:p>
    <w:p w14:paraId="3341F6B6" w14:textId="77777777" w:rsidR="00F97FBD" w:rsidRDefault="00000000">
      <w:pPr>
        <w:numPr>
          <w:ilvl w:val="0"/>
          <w:numId w:val="11"/>
        </w:numPr>
        <w:ind w:firstLine="480"/>
      </w:pPr>
      <w:r>
        <w:rPr>
          <w:rFonts w:eastAsia="Times New Roman"/>
        </w:rPr>
        <w:t>Goldsmith-Pinkham, P., I. Sorkin, and H. Swift. 2020. Bartik Instruments: What, When, Why, and How. American Economic Review, 110(8): 2586-2624.</w:t>
      </w:r>
    </w:p>
    <w:p w14:paraId="04A28142" w14:textId="77777777" w:rsidR="00F97FBD" w:rsidRDefault="00000000">
      <w:pPr>
        <w:numPr>
          <w:ilvl w:val="0"/>
          <w:numId w:val="11"/>
        </w:numPr>
        <w:ind w:firstLine="480"/>
      </w:pPr>
      <w:r>
        <w:rPr>
          <w:rFonts w:eastAsia="Times New Roman"/>
        </w:rPr>
        <w:lastRenderedPageBreak/>
        <w:t>Grossman, S. J., and J. E. Stiglitz. 1980. On the Impossibility of Informationally Efficient Markets. American Economic Review, 70(3): 393-408.</w:t>
      </w:r>
    </w:p>
    <w:p w14:paraId="69456BFC" w14:textId="77777777" w:rsidR="00F97FBD" w:rsidRDefault="00000000">
      <w:pPr>
        <w:numPr>
          <w:ilvl w:val="0"/>
          <w:numId w:val="11"/>
        </w:numPr>
        <w:ind w:firstLine="480"/>
      </w:pPr>
      <w:r>
        <w:rPr>
          <w:rFonts w:eastAsia="Times New Roman"/>
        </w:rPr>
        <w:t>Guo, J., and J. Duan. 2024. The Impact of MD&amp;A Digital Transformation Information Disclosure on Stock Price Synchronicity in China. The North American Journal of Economics and Finance, 74: 102253.</w:t>
      </w:r>
    </w:p>
    <w:p w14:paraId="274C866E" w14:textId="77777777" w:rsidR="00F97FBD" w:rsidRDefault="00000000">
      <w:pPr>
        <w:numPr>
          <w:ilvl w:val="0"/>
          <w:numId w:val="11"/>
        </w:numPr>
        <w:ind w:firstLine="480"/>
      </w:pPr>
      <w:r>
        <w:rPr>
          <w:rFonts w:eastAsia="Times New Roman"/>
        </w:rPr>
        <w:t>Hong, H., T. Lim, and J. C. Stein. 2000. Bad News Travels Slowly: Size, Analyst Coverage, and the Profitability of Momentum Strategies. The Journal of Finance, 55(1): 265-295.</w:t>
      </w:r>
    </w:p>
    <w:p w14:paraId="3DCDE24F" w14:textId="77777777" w:rsidR="00F97FBD" w:rsidRDefault="00000000">
      <w:pPr>
        <w:numPr>
          <w:ilvl w:val="0"/>
          <w:numId w:val="11"/>
        </w:numPr>
        <w:ind w:firstLine="480"/>
      </w:pPr>
      <w:r>
        <w:rPr>
          <w:rFonts w:eastAsia="Times New Roman"/>
        </w:rPr>
        <w:t>Hou, K., and T. J. Moskowitz. 2005. Market Frictions, Price Delay, and the Cross-Section of Expected Returns. The Review of Financial Studies, 18(3): 981-1020.</w:t>
      </w:r>
    </w:p>
    <w:p w14:paraId="1E6FBAF5" w14:textId="77777777" w:rsidR="00F97FBD" w:rsidRDefault="00000000">
      <w:pPr>
        <w:numPr>
          <w:ilvl w:val="0"/>
          <w:numId w:val="11"/>
        </w:numPr>
        <w:ind w:firstLine="480"/>
      </w:pPr>
      <w:r>
        <w:rPr>
          <w:rFonts w:eastAsia="Times New Roman"/>
        </w:rPr>
        <w:t>Huang, Y., Z. Wang, and H. Zhang. 2026. How Do Investors Respond to Data Asset Disclosure: Evidence From China. Economics &amp; Politics, 38(1): 142-156.</w:t>
      </w:r>
    </w:p>
    <w:p w14:paraId="3F63FCB4" w14:textId="77777777" w:rsidR="00F97FBD" w:rsidRDefault="00000000">
      <w:pPr>
        <w:numPr>
          <w:ilvl w:val="0"/>
          <w:numId w:val="11"/>
        </w:numPr>
        <w:ind w:firstLine="480"/>
      </w:pPr>
      <w:r>
        <w:rPr>
          <w:rFonts w:eastAsia="Times New Roman"/>
        </w:rPr>
        <w:t>Kacperczyk, M., S. Sundaresan, and T. Wang. 2021. Do Foreign Institutional Investors Improve Price Efficiency? The Review of Financial Studies, 34(3): 1317-1367.</w:t>
      </w:r>
    </w:p>
    <w:p w14:paraId="79E26BF7" w14:textId="77777777" w:rsidR="00F97FBD" w:rsidRDefault="00000000">
      <w:pPr>
        <w:numPr>
          <w:ilvl w:val="0"/>
          <w:numId w:val="11"/>
        </w:numPr>
        <w:ind w:firstLine="480"/>
      </w:pPr>
      <w:r>
        <w:rPr>
          <w:rFonts w:eastAsia="Times New Roman"/>
        </w:rPr>
        <w:t>Kyle, A. S. 1985. Continuous Auctions and Insider Trading. Econometrica, 53(6): 1315-1335.</w:t>
      </w:r>
    </w:p>
    <w:p w14:paraId="7E54D61E" w14:textId="77777777" w:rsidR="00F97FBD" w:rsidRDefault="00000000">
      <w:pPr>
        <w:numPr>
          <w:ilvl w:val="0"/>
          <w:numId w:val="11"/>
        </w:numPr>
        <w:ind w:firstLine="480"/>
      </w:pPr>
      <w:r>
        <w:rPr>
          <w:rFonts w:eastAsia="Times New Roman"/>
        </w:rPr>
        <w:t>Lambert, R., C. Leuz, and R. E. Verrecchia. 2007. Accounting Information, Disclosure, and the Cost of Capital. Journal of Accounting Research, 45(2): 385-420.</w:t>
      </w:r>
    </w:p>
    <w:p w14:paraId="17A7329D" w14:textId="77777777" w:rsidR="00F97FBD" w:rsidRDefault="00000000">
      <w:pPr>
        <w:numPr>
          <w:ilvl w:val="0"/>
          <w:numId w:val="11"/>
        </w:numPr>
        <w:ind w:firstLine="480"/>
      </w:pPr>
      <w:r>
        <w:rPr>
          <w:rFonts w:eastAsia="Times New Roman"/>
        </w:rPr>
        <w:t>Leary, M. T., and M. R. Roberts. 2014. Do Peer Firms Affect Corporate Financial Policy? Journal of Finance, 69(1): 139-178.</w:t>
      </w:r>
    </w:p>
    <w:p w14:paraId="044D724D" w14:textId="77777777" w:rsidR="00F97FBD" w:rsidRDefault="00000000">
      <w:pPr>
        <w:numPr>
          <w:ilvl w:val="0"/>
          <w:numId w:val="11"/>
        </w:numPr>
        <w:ind w:firstLine="480"/>
      </w:pPr>
      <w:r>
        <w:rPr>
          <w:rFonts w:eastAsia="Times New Roman"/>
        </w:rPr>
        <w:t>Mohan, S. K., G. Bharathy, and A. Jalan. 2026. Enterprise Data Valuation: A Targeted Literature Review. Journal of Economic Surveys, 40(1): 73-92.</w:t>
      </w:r>
    </w:p>
    <w:p w14:paraId="2A26AF78" w14:textId="77777777" w:rsidR="00F97FBD" w:rsidRDefault="00000000">
      <w:pPr>
        <w:numPr>
          <w:ilvl w:val="0"/>
          <w:numId w:val="11"/>
        </w:numPr>
        <w:ind w:firstLine="480"/>
      </w:pPr>
      <w:r>
        <w:rPr>
          <w:rFonts w:eastAsia="Times New Roman"/>
        </w:rPr>
        <w:t>Mundlak, Y. 1978. On the Pooling of Time Series and Cross Section Data. Econometrica, 46(1): 69-85.</w:t>
      </w:r>
    </w:p>
    <w:p w14:paraId="29264A9D" w14:textId="77777777" w:rsidR="00F97FBD" w:rsidRDefault="00000000">
      <w:pPr>
        <w:numPr>
          <w:ilvl w:val="0"/>
          <w:numId w:val="11"/>
        </w:numPr>
        <w:ind w:firstLine="480"/>
      </w:pPr>
      <w:r>
        <w:rPr>
          <w:rFonts w:eastAsia="Times New Roman"/>
        </w:rPr>
        <w:t>Ohlson, J. A. 1995. Earnings, Book Values, and Dividends in Equity Valuation. Contemporary Accounting Research, 11(2): 661-687.</w:t>
      </w:r>
    </w:p>
    <w:p w14:paraId="3D092F78" w14:textId="77777777" w:rsidR="00F97FBD" w:rsidRDefault="00000000">
      <w:pPr>
        <w:numPr>
          <w:ilvl w:val="0"/>
          <w:numId w:val="11"/>
        </w:numPr>
        <w:ind w:firstLine="480"/>
      </w:pPr>
      <w:r>
        <w:rPr>
          <w:rFonts w:eastAsia="Times New Roman"/>
        </w:rPr>
        <w:lastRenderedPageBreak/>
        <w:t>Oster, E. 2019. Unobservable Selection and Coefficient Stability: Theory and Evidence. Journal of Business &amp; Economic Statistics, 37(2): 187-204.</w:t>
      </w:r>
    </w:p>
    <w:p w14:paraId="246EDE8B" w14:textId="77777777" w:rsidR="00F97FBD" w:rsidRDefault="00000000">
      <w:pPr>
        <w:numPr>
          <w:ilvl w:val="0"/>
          <w:numId w:val="11"/>
        </w:numPr>
        <w:ind w:firstLine="480"/>
      </w:pPr>
      <w:r>
        <w:rPr>
          <w:rFonts w:eastAsia="Times New Roman"/>
        </w:rPr>
        <w:t>Rosenbaum, P. R., and D. B. Rubin. 1983. The Central Role of the Propensity Score in Observational Studies for Causal Effects. Biometrika, 70(1): 41-55.</w:t>
      </w:r>
    </w:p>
    <w:p w14:paraId="4C5C4D11" w14:textId="77777777" w:rsidR="00F97FBD" w:rsidRDefault="00000000">
      <w:pPr>
        <w:numPr>
          <w:ilvl w:val="0"/>
          <w:numId w:val="11"/>
        </w:numPr>
        <w:ind w:firstLine="480"/>
      </w:pPr>
      <w:r>
        <w:rPr>
          <w:rFonts w:eastAsia="Times New Roman"/>
        </w:rPr>
        <w:t>Shao, X., L. Wang, and X. Li. 2024. Financial Asset Allocations, Economic Policy Uncertainty, and Enterprise Digital Transformation. Managerial and Decision Economics, 45(4): 2613-2626.</w:t>
      </w:r>
    </w:p>
    <w:p w14:paraId="0C056576" w14:textId="77777777" w:rsidR="00F97FBD" w:rsidRDefault="00000000">
      <w:pPr>
        <w:numPr>
          <w:ilvl w:val="0"/>
          <w:numId w:val="11"/>
        </w:numPr>
        <w:ind w:firstLine="480"/>
      </w:pPr>
      <w:r>
        <w:rPr>
          <w:rFonts w:eastAsia="Times New Roman"/>
        </w:rPr>
        <w:t>Stock, J. H., and M. Yogo. 2005. Testing for Weak Instruments in Linear IV Regression. In D. W. K. Andrews and J. H. Stock (eds.), Identification and Inference for Econometric Models: Essays in Honor of Thomas Rothenberg, pp. 80-108. Cambridge University Press.</w:t>
      </w:r>
    </w:p>
    <w:p w14:paraId="46122301" w14:textId="77777777" w:rsidR="00F97FBD" w:rsidRDefault="00000000">
      <w:pPr>
        <w:numPr>
          <w:ilvl w:val="0"/>
          <w:numId w:val="11"/>
        </w:numPr>
        <w:ind w:firstLine="480"/>
      </w:pPr>
      <w:r>
        <w:rPr>
          <w:rFonts w:eastAsia="Times New Roman"/>
        </w:rPr>
        <w:t>Sun, X., and Z. Du. 2024. Enhancing Capital Market Efficiency: The Role of Data Assets Disclosure in Reducing Stock Price Synchronicity. International Review of Economics &amp; Finance, 94: 103389.</w:t>
      </w:r>
    </w:p>
    <w:p w14:paraId="40D5AD9D" w14:textId="77777777" w:rsidR="00F97FBD" w:rsidRDefault="00000000">
      <w:pPr>
        <w:numPr>
          <w:ilvl w:val="0"/>
          <w:numId w:val="11"/>
        </w:numPr>
        <w:ind w:firstLine="480"/>
      </w:pPr>
      <w:r>
        <w:rPr>
          <w:rFonts w:eastAsia="Times New Roman"/>
        </w:rPr>
        <w:t>Wei, Y., J. Zhang, M. Cheng, and T. Liu. 2025. Does Data Asset Disclosure Contribute to the Market Efficiency? Evidence from China. Research in International Business and Finance, 73: 102549.</w:t>
      </w:r>
    </w:p>
    <w:p w14:paraId="6072281D" w14:textId="77777777" w:rsidR="00F97FBD" w:rsidRDefault="00000000">
      <w:pPr>
        <w:numPr>
          <w:ilvl w:val="0"/>
          <w:numId w:val="11"/>
        </w:numPr>
        <w:ind w:firstLine="480"/>
      </w:pPr>
      <w:r>
        <w:rPr>
          <w:rFonts w:eastAsia="Times New Roman"/>
        </w:rPr>
        <w:t>Yin, H., and X. Hu. 2024. The Impact of Mainstream Financial Press Attention on Stock Pricing Efficiency in the China Stock Market. Bulletin of Economic Research, 76(3): 773-796.</w:t>
      </w:r>
    </w:p>
    <w:p w14:paraId="1679D6B3" w14:textId="77777777" w:rsidR="00F97FBD" w:rsidRDefault="00000000">
      <w:pPr>
        <w:numPr>
          <w:ilvl w:val="0"/>
          <w:numId w:val="11"/>
        </w:numPr>
        <w:ind w:firstLine="480"/>
      </w:pPr>
      <w:r>
        <w:rPr>
          <w:rFonts w:eastAsia="Times New Roman"/>
        </w:rPr>
        <w:t>Zhang, C., and Y. Wang. 2024. Non-financial Information Farsightedness and Capital Market Information Efficiency. Humanities and Social Sciences Communications, 11: 1174.</w:t>
      </w:r>
    </w:p>
    <w:p w14:paraId="5B2E55A9" w14:textId="77777777" w:rsidR="00F97FBD" w:rsidRDefault="00000000">
      <w:pPr>
        <w:numPr>
          <w:ilvl w:val="0"/>
          <w:numId w:val="11"/>
        </w:numPr>
        <w:ind w:firstLine="480"/>
      </w:pPr>
      <w:r>
        <w:rPr>
          <w:rFonts w:eastAsia="Times New Roman"/>
        </w:rPr>
        <w:t>Zhang, X. F. 2006. Information Uncertainty and Stock Returns. The Journal of Finance, 61(1): 105-137.</w:t>
      </w:r>
    </w:p>
    <w:p w14:paraId="1B991CEC" w14:textId="77777777" w:rsidR="00F97FBD" w:rsidRDefault="00000000">
      <w:bookmarkStart w:id="26" w:name="X7300bcffeeab446cf05fee534289a1ed78356b2"/>
      <w:bookmarkEnd w:id="25"/>
      <w:r>
        <w:rPr>
          <w:rFonts w:eastAsia="Times New Roman" w:hint="eastAsia"/>
          <w:sz w:val="28"/>
        </w:rPr>
        <w:t>附录A：数据要素利用关键词清单</w:t>
      </w:r>
    </w:p>
    <w:p w14:paraId="5BF74C1F" w14:textId="77777777" w:rsidR="00F97FBD" w:rsidRDefault="00000000">
      <w:r>
        <w:rPr>
          <w:rFonts w:eastAsia="Times New Roman" w:hint="eastAsia"/>
        </w:rPr>
        <w:t>关键词体系沿数据价值链构建，涵盖数据存量、开发能力、驱动应用、价值变现和治理五个环节，共73个关键词。文本匹配采用长词优先策略，避免短词误匹配。</w:t>
      </w:r>
    </w:p>
    <w:tbl>
      <w:tblPr>
        <w:tblW w:w="0" w:type="auto"/>
        <w:tblLook w:val="0020" w:firstRow="1" w:lastRow="0" w:firstColumn="0" w:lastColumn="0" w:noHBand="0" w:noVBand="0"/>
      </w:tblPr>
      <w:tblGrid>
        <w:gridCol w:w="1476"/>
        <w:gridCol w:w="636"/>
        <w:gridCol w:w="1476"/>
      </w:tblGrid>
      <w:tr w:rsidR="00F97FBD" w14:paraId="27956C37" w14:textId="77777777">
        <w:trPr>
          <w:tblHeader/>
        </w:trPr>
        <w:tc>
          <w:tcPr>
            <w:tcW w:w="0" w:type="auto"/>
          </w:tcPr>
          <w:p w14:paraId="3930188E" w14:textId="77777777" w:rsidR="00F97FBD" w:rsidRDefault="00000000">
            <w:pPr>
              <w:jc w:val="center"/>
            </w:pPr>
            <w:r>
              <w:rPr>
                <w:rFonts w:eastAsia="Times New Roman" w:hint="eastAsia"/>
                <w:sz w:val="21"/>
              </w:rPr>
              <w:t>维度</w:t>
            </w:r>
          </w:p>
        </w:tc>
        <w:tc>
          <w:tcPr>
            <w:tcW w:w="0" w:type="auto"/>
          </w:tcPr>
          <w:p w14:paraId="052ACA85" w14:textId="77777777" w:rsidR="00F97FBD" w:rsidRDefault="00000000">
            <w:pPr>
              <w:jc w:val="center"/>
            </w:pPr>
            <w:r>
              <w:rPr>
                <w:rFonts w:eastAsia="Times New Roman" w:hint="eastAsia"/>
                <w:sz w:val="21"/>
              </w:rPr>
              <w:t>序号</w:t>
            </w:r>
          </w:p>
        </w:tc>
        <w:tc>
          <w:tcPr>
            <w:tcW w:w="0" w:type="auto"/>
          </w:tcPr>
          <w:p w14:paraId="55A7F601" w14:textId="77777777" w:rsidR="00F97FBD" w:rsidRDefault="00000000">
            <w:pPr>
              <w:jc w:val="center"/>
            </w:pPr>
            <w:r>
              <w:rPr>
                <w:rFonts w:eastAsia="Times New Roman" w:hint="eastAsia"/>
                <w:sz w:val="21"/>
              </w:rPr>
              <w:t>关键词</w:t>
            </w:r>
          </w:p>
        </w:tc>
      </w:tr>
      <w:tr w:rsidR="00F97FBD" w14:paraId="222A7528" w14:textId="77777777">
        <w:tc>
          <w:tcPr>
            <w:tcW w:w="0" w:type="auto"/>
          </w:tcPr>
          <w:p w14:paraId="2A654A61" w14:textId="77777777" w:rsidR="00F97FBD" w:rsidRDefault="00000000">
            <w:pPr>
              <w:jc w:val="center"/>
            </w:pPr>
            <w:r>
              <w:rPr>
                <w:rFonts w:eastAsia="Times New Roman" w:hint="eastAsia"/>
                <w:sz w:val="21"/>
              </w:rPr>
              <w:lastRenderedPageBreak/>
              <w:t>数据存量</w:t>
            </w:r>
          </w:p>
        </w:tc>
        <w:tc>
          <w:tcPr>
            <w:tcW w:w="0" w:type="auto"/>
          </w:tcPr>
          <w:p w14:paraId="0AE34142" w14:textId="77777777" w:rsidR="00F97FBD" w:rsidRDefault="00000000">
            <w:pPr>
              <w:jc w:val="center"/>
            </w:pPr>
            <w:r>
              <w:rPr>
                <w:rFonts w:eastAsia="Times New Roman"/>
                <w:sz w:val="21"/>
              </w:rPr>
              <w:t>1</w:t>
            </w:r>
          </w:p>
        </w:tc>
        <w:tc>
          <w:tcPr>
            <w:tcW w:w="0" w:type="auto"/>
          </w:tcPr>
          <w:p w14:paraId="4B4B4888" w14:textId="77777777" w:rsidR="00F97FBD" w:rsidRDefault="00000000">
            <w:pPr>
              <w:jc w:val="center"/>
            </w:pPr>
            <w:r>
              <w:rPr>
                <w:rFonts w:eastAsia="Times New Roman" w:hint="eastAsia"/>
                <w:sz w:val="21"/>
              </w:rPr>
              <w:t>大数据</w:t>
            </w:r>
          </w:p>
        </w:tc>
      </w:tr>
      <w:tr w:rsidR="00F97FBD" w14:paraId="3266BF53" w14:textId="77777777">
        <w:tc>
          <w:tcPr>
            <w:tcW w:w="0" w:type="auto"/>
          </w:tcPr>
          <w:p w14:paraId="51DD3AA6" w14:textId="77777777" w:rsidR="00F97FBD" w:rsidRDefault="00000000">
            <w:pPr>
              <w:jc w:val="center"/>
            </w:pPr>
            <w:r>
              <w:rPr>
                <w:rFonts w:eastAsia="Times New Roman"/>
                <w:sz w:val="21"/>
              </w:rPr>
              <w:t>data_stock</w:t>
            </w:r>
          </w:p>
        </w:tc>
        <w:tc>
          <w:tcPr>
            <w:tcW w:w="0" w:type="auto"/>
          </w:tcPr>
          <w:p w14:paraId="2F1FD835" w14:textId="77777777" w:rsidR="00F97FBD" w:rsidRDefault="00000000">
            <w:pPr>
              <w:jc w:val="center"/>
            </w:pPr>
            <w:r>
              <w:rPr>
                <w:rFonts w:eastAsia="Times New Roman"/>
                <w:sz w:val="21"/>
              </w:rPr>
              <w:t>2</w:t>
            </w:r>
          </w:p>
        </w:tc>
        <w:tc>
          <w:tcPr>
            <w:tcW w:w="0" w:type="auto"/>
          </w:tcPr>
          <w:p w14:paraId="73B6444A" w14:textId="77777777" w:rsidR="00F97FBD" w:rsidRDefault="00000000">
            <w:pPr>
              <w:jc w:val="center"/>
            </w:pPr>
            <w:r>
              <w:rPr>
                <w:rFonts w:eastAsia="Times New Roman" w:hint="eastAsia"/>
                <w:sz w:val="21"/>
              </w:rPr>
              <w:t>数据库</w:t>
            </w:r>
          </w:p>
        </w:tc>
      </w:tr>
      <w:tr w:rsidR="00F97FBD" w14:paraId="0F11E0BB" w14:textId="77777777">
        <w:tc>
          <w:tcPr>
            <w:tcW w:w="0" w:type="auto"/>
          </w:tcPr>
          <w:p w14:paraId="2AC690F8" w14:textId="77777777" w:rsidR="00F97FBD" w:rsidRDefault="00000000">
            <w:pPr>
              <w:jc w:val="center"/>
            </w:pPr>
            <w:r>
              <w:rPr>
                <w:rFonts w:eastAsia="Times New Roman" w:hint="eastAsia"/>
                <w:sz w:val="21"/>
              </w:rPr>
              <w:t>(15个)</w:t>
            </w:r>
          </w:p>
        </w:tc>
        <w:tc>
          <w:tcPr>
            <w:tcW w:w="0" w:type="auto"/>
          </w:tcPr>
          <w:p w14:paraId="1EB44E51" w14:textId="77777777" w:rsidR="00F97FBD" w:rsidRDefault="00000000">
            <w:pPr>
              <w:jc w:val="center"/>
            </w:pPr>
            <w:r>
              <w:rPr>
                <w:rFonts w:eastAsia="Times New Roman"/>
                <w:sz w:val="21"/>
              </w:rPr>
              <w:t>3</w:t>
            </w:r>
          </w:p>
        </w:tc>
        <w:tc>
          <w:tcPr>
            <w:tcW w:w="0" w:type="auto"/>
          </w:tcPr>
          <w:p w14:paraId="062D3333" w14:textId="77777777" w:rsidR="00F97FBD" w:rsidRDefault="00000000">
            <w:pPr>
              <w:jc w:val="center"/>
            </w:pPr>
            <w:r>
              <w:rPr>
                <w:rFonts w:eastAsia="Times New Roman" w:hint="eastAsia"/>
                <w:sz w:val="21"/>
              </w:rPr>
              <w:t>数据中心</w:t>
            </w:r>
          </w:p>
        </w:tc>
      </w:tr>
      <w:tr w:rsidR="00F97FBD" w14:paraId="2FB81F01" w14:textId="77777777">
        <w:tc>
          <w:tcPr>
            <w:tcW w:w="0" w:type="auto"/>
          </w:tcPr>
          <w:p w14:paraId="3BE71810" w14:textId="77777777" w:rsidR="00F97FBD" w:rsidRDefault="00F97FBD">
            <w:pPr>
              <w:jc w:val="center"/>
            </w:pPr>
          </w:p>
        </w:tc>
        <w:tc>
          <w:tcPr>
            <w:tcW w:w="0" w:type="auto"/>
          </w:tcPr>
          <w:p w14:paraId="2B92E525" w14:textId="77777777" w:rsidR="00F97FBD" w:rsidRDefault="00000000">
            <w:pPr>
              <w:jc w:val="center"/>
            </w:pPr>
            <w:r>
              <w:rPr>
                <w:rFonts w:eastAsia="Times New Roman"/>
                <w:sz w:val="21"/>
              </w:rPr>
              <w:t>4</w:t>
            </w:r>
          </w:p>
        </w:tc>
        <w:tc>
          <w:tcPr>
            <w:tcW w:w="0" w:type="auto"/>
          </w:tcPr>
          <w:p w14:paraId="3D6D9349" w14:textId="77777777" w:rsidR="00F97FBD" w:rsidRDefault="00000000">
            <w:pPr>
              <w:jc w:val="center"/>
            </w:pPr>
            <w:r>
              <w:rPr>
                <w:rFonts w:eastAsia="Times New Roman" w:hint="eastAsia"/>
                <w:sz w:val="21"/>
              </w:rPr>
              <w:t>数据仓库</w:t>
            </w:r>
          </w:p>
        </w:tc>
      </w:tr>
      <w:tr w:rsidR="00F97FBD" w14:paraId="53228167" w14:textId="77777777">
        <w:tc>
          <w:tcPr>
            <w:tcW w:w="0" w:type="auto"/>
          </w:tcPr>
          <w:p w14:paraId="458A27C7" w14:textId="77777777" w:rsidR="00F97FBD" w:rsidRDefault="00F97FBD">
            <w:pPr>
              <w:jc w:val="center"/>
            </w:pPr>
          </w:p>
        </w:tc>
        <w:tc>
          <w:tcPr>
            <w:tcW w:w="0" w:type="auto"/>
          </w:tcPr>
          <w:p w14:paraId="6024E2E5" w14:textId="77777777" w:rsidR="00F97FBD" w:rsidRDefault="00000000">
            <w:pPr>
              <w:jc w:val="center"/>
            </w:pPr>
            <w:r>
              <w:rPr>
                <w:rFonts w:eastAsia="Times New Roman"/>
                <w:sz w:val="21"/>
              </w:rPr>
              <w:t>5</w:t>
            </w:r>
          </w:p>
        </w:tc>
        <w:tc>
          <w:tcPr>
            <w:tcW w:w="0" w:type="auto"/>
          </w:tcPr>
          <w:p w14:paraId="022150B9" w14:textId="77777777" w:rsidR="00F97FBD" w:rsidRDefault="00000000">
            <w:pPr>
              <w:jc w:val="center"/>
            </w:pPr>
            <w:r>
              <w:rPr>
                <w:rFonts w:eastAsia="Times New Roman" w:hint="eastAsia"/>
                <w:sz w:val="21"/>
              </w:rPr>
              <w:t>数据湖</w:t>
            </w:r>
          </w:p>
        </w:tc>
      </w:tr>
      <w:tr w:rsidR="00F97FBD" w14:paraId="150F5F1F" w14:textId="77777777">
        <w:tc>
          <w:tcPr>
            <w:tcW w:w="0" w:type="auto"/>
          </w:tcPr>
          <w:p w14:paraId="6DCB2F19" w14:textId="77777777" w:rsidR="00F97FBD" w:rsidRDefault="00F97FBD">
            <w:pPr>
              <w:jc w:val="center"/>
            </w:pPr>
          </w:p>
        </w:tc>
        <w:tc>
          <w:tcPr>
            <w:tcW w:w="0" w:type="auto"/>
          </w:tcPr>
          <w:p w14:paraId="26DACB65" w14:textId="77777777" w:rsidR="00F97FBD" w:rsidRDefault="00000000">
            <w:pPr>
              <w:jc w:val="center"/>
            </w:pPr>
            <w:r>
              <w:rPr>
                <w:rFonts w:eastAsia="Times New Roman"/>
                <w:sz w:val="21"/>
              </w:rPr>
              <w:t>6</w:t>
            </w:r>
          </w:p>
        </w:tc>
        <w:tc>
          <w:tcPr>
            <w:tcW w:w="0" w:type="auto"/>
          </w:tcPr>
          <w:p w14:paraId="32B9982A" w14:textId="77777777" w:rsidR="00F97FBD" w:rsidRDefault="00000000">
            <w:pPr>
              <w:jc w:val="center"/>
            </w:pPr>
            <w:r>
              <w:rPr>
                <w:rFonts w:eastAsia="Times New Roman" w:hint="eastAsia"/>
                <w:sz w:val="21"/>
              </w:rPr>
              <w:t>数据集</w:t>
            </w:r>
          </w:p>
        </w:tc>
      </w:tr>
      <w:tr w:rsidR="00F97FBD" w14:paraId="3AEB1612" w14:textId="77777777">
        <w:tc>
          <w:tcPr>
            <w:tcW w:w="0" w:type="auto"/>
          </w:tcPr>
          <w:p w14:paraId="09C0F644" w14:textId="77777777" w:rsidR="00F97FBD" w:rsidRDefault="00F97FBD">
            <w:pPr>
              <w:jc w:val="center"/>
            </w:pPr>
          </w:p>
        </w:tc>
        <w:tc>
          <w:tcPr>
            <w:tcW w:w="0" w:type="auto"/>
          </w:tcPr>
          <w:p w14:paraId="4AB4458D" w14:textId="77777777" w:rsidR="00F97FBD" w:rsidRDefault="00000000">
            <w:pPr>
              <w:jc w:val="center"/>
            </w:pPr>
            <w:r>
              <w:rPr>
                <w:rFonts w:eastAsia="Times New Roman"/>
                <w:sz w:val="21"/>
              </w:rPr>
              <w:t>7</w:t>
            </w:r>
          </w:p>
        </w:tc>
        <w:tc>
          <w:tcPr>
            <w:tcW w:w="0" w:type="auto"/>
          </w:tcPr>
          <w:p w14:paraId="00DD0A91" w14:textId="77777777" w:rsidR="00F97FBD" w:rsidRDefault="00000000">
            <w:pPr>
              <w:jc w:val="center"/>
            </w:pPr>
            <w:r>
              <w:rPr>
                <w:rFonts w:eastAsia="Times New Roman" w:hint="eastAsia"/>
                <w:sz w:val="21"/>
              </w:rPr>
              <w:t>数据存储</w:t>
            </w:r>
          </w:p>
        </w:tc>
      </w:tr>
      <w:tr w:rsidR="00F97FBD" w14:paraId="01D3EEF7" w14:textId="77777777">
        <w:tc>
          <w:tcPr>
            <w:tcW w:w="0" w:type="auto"/>
          </w:tcPr>
          <w:p w14:paraId="67BA8F9F" w14:textId="77777777" w:rsidR="00F97FBD" w:rsidRDefault="00F97FBD">
            <w:pPr>
              <w:jc w:val="center"/>
            </w:pPr>
          </w:p>
        </w:tc>
        <w:tc>
          <w:tcPr>
            <w:tcW w:w="0" w:type="auto"/>
          </w:tcPr>
          <w:p w14:paraId="7B24BF51" w14:textId="77777777" w:rsidR="00F97FBD" w:rsidRDefault="00000000">
            <w:pPr>
              <w:jc w:val="center"/>
            </w:pPr>
            <w:r>
              <w:rPr>
                <w:rFonts w:eastAsia="Times New Roman"/>
                <w:sz w:val="21"/>
              </w:rPr>
              <w:t>8</w:t>
            </w:r>
          </w:p>
        </w:tc>
        <w:tc>
          <w:tcPr>
            <w:tcW w:w="0" w:type="auto"/>
          </w:tcPr>
          <w:p w14:paraId="4BCC9098" w14:textId="77777777" w:rsidR="00F97FBD" w:rsidRDefault="00000000">
            <w:pPr>
              <w:jc w:val="center"/>
            </w:pPr>
            <w:r>
              <w:rPr>
                <w:rFonts w:eastAsia="Times New Roman" w:hint="eastAsia"/>
                <w:sz w:val="21"/>
              </w:rPr>
              <w:t>数据采集</w:t>
            </w:r>
          </w:p>
        </w:tc>
      </w:tr>
      <w:tr w:rsidR="00F97FBD" w14:paraId="3F940EE9" w14:textId="77777777">
        <w:tc>
          <w:tcPr>
            <w:tcW w:w="0" w:type="auto"/>
          </w:tcPr>
          <w:p w14:paraId="3A8321BE" w14:textId="77777777" w:rsidR="00F97FBD" w:rsidRDefault="00F97FBD">
            <w:pPr>
              <w:jc w:val="center"/>
            </w:pPr>
          </w:p>
        </w:tc>
        <w:tc>
          <w:tcPr>
            <w:tcW w:w="0" w:type="auto"/>
          </w:tcPr>
          <w:p w14:paraId="53B24FB7" w14:textId="77777777" w:rsidR="00F97FBD" w:rsidRDefault="00000000">
            <w:pPr>
              <w:jc w:val="center"/>
            </w:pPr>
            <w:r>
              <w:rPr>
                <w:rFonts w:eastAsia="Times New Roman"/>
                <w:sz w:val="21"/>
              </w:rPr>
              <w:t>9</w:t>
            </w:r>
          </w:p>
        </w:tc>
        <w:tc>
          <w:tcPr>
            <w:tcW w:w="0" w:type="auto"/>
          </w:tcPr>
          <w:p w14:paraId="7AA8FA37" w14:textId="77777777" w:rsidR="00F97FBD" w:rsidRDefault="00000000">
            <w:pPr>
              <w:jc w:val="center"/>
            </w:pPr>
            <w:r>
              <w:rPr>
                <w:rFonts w:eastAsia="Times New Roman" w:hint="eastAsia"/>
                <w:sz w:val="21"/>
              </w:rPr>
              <w:t>数据资源</w:t>
            </w:r>
          </w:p>
        </w:tc>
      </w:tr>
      <w:tr w:rsidR="00F97FBD" w14:paraId="2F6A20CC" w14:textId="77777777">
        <w:tc>
          <w:tcPr>
            <w:tcW w:w="0" w:type="auto"/>
          </w:tcPr>
          <w:p w14:paraId="2E0CCEF2" w14:textId="77777777" w:rsidR="00F97FBD" w:rsidRDefault="00F97FBD">
            <w:pPr>
              <w:jc w:val="center"/>
            </w:pPr>
          </w:p>
        </w:tc>
        <w:tc>
          <w:tcPr>
            <w:tcW w:w="0" w:type="auto"/>
          </w:tcPr>
          <w:p w14:paraId="3C6BECA3" w14:textId="77777777" w:rsidR="00F97FBD" w:rsidRDefault="00000000">
            <w:pPr>
              <w:jc w:val="center"/>
            </w:pPr>
            <w:r>
              <w:rPr>
                <w:rFonts w:eastAsia="Times New Roman"/>
                <w:sz w:val="21"/>
              </w:rPr>
              <w:t>10</w:t>
            </w:r>
          </w:p>
        </w:tc>
        <w:tc>
          <w:tcPr>
            <w:tcW w:w="0" w:type="auto"/>
          </w:tcPr>
          <w:p w14:paraId="1361F113" w14:textId="77777777" w:rsidR="00F97FBD" w:rsidRDefault="00000000">
            <w:pPr>
              <w:jc w:val="center"/>
            </w:pPr>
            <w:r>
              <w:rPr>
                <w:rFonts w:eastAsia="Times New Roman" w:hint="eastAsia"/>
                <w:sz w:val="21"/>
              </w:rPr>
              <w:t>数据积累</w:t>
            </w:r>
          </w:p>
        </w:tc>
      </w:tr>
      <w:tr w:rsidR="00F97FBD" w14:paraId="0AFC576C" w14:textId="77777777">
        <w:tc>
          <w:tcPr>
            <w:tcW w:w="0" w:type="auto"/>
          </w:tcPr>
          <w:p w14:paraId="1579031C" w14:textId="77777777" w:rsidR="00F97FBD" w:rsidRDefault="00F97FBD">
            <w:pPr>
              <w:jc w:val="center"/>
            </w:pPr>
          </w:p>
        </w:tc>
        <w:tc>
          <w:tcPr>
            <w:tcW w:w="0" w:type="auto"/>
          </w:tcPr>
          <w:p w14:paraId="5E790A35" w14:textId="77777777" w:rsidR="00F97FBD" w:rsidRDefault="00000000">
            <w:pPr>
              <w:jc w:val="center"/>
            </w:pPr>
            <w:r>
              <w:rPr>
                <w:rFonts w:eastAsia="Times New Roman"/>
                <w:sz w:val="21"/>
              </w:rPr>
              <w:t>11</w:t>
            </w:r>
          </w:p>
        </w:tc>
        <w:tc>
          <w:tcPr>
            <w:tcW w:w="0" w:type="auto"/>
          </w:tcPr>
          <w:p w14:paraId="64898691" w14:textId="77777777" w:rsidR="00F97FBD" w:rsidRDefault="00000000">
            <w:pPr>
              <w:jc w:val="center"/>
            </w:pPr>
            <w:r>
              <w:rPr>
                <w:rFonts w:eastAsia="Times New Roman" w:hint="eastAsia"/>
                <w:sz w:val="21"/>
              </w:rPr>
              <w:t>用户数据</w:t>
            </w:r>
          </w:p>
        </w:tc>
      </w:tr>
      <w:tr w:rsidR="00F97FBD" w14:paraId="42D4706A" w14:textId="77777777">
        <w:tc>
          <w:tcPr>
            <w:tcW w:w="0" w:type="auto"/>
          </w:tcPr>
          <w:p w14:paraId="0DB28F8C" w14:textId="77777777" w:rsidR="00F97FBD" w:rsidRDefault="00F97FBD">
            <w:pPr>
              <w:jc w:val="center"/>
            </w:pPr>
          </w:p>
        </w:tc>
        <w:tc>
          <w:tcPr>
            <w:tcW w:w="0" w:type="auto"/>
          </w:tcPr>
          <w:p w14:paraId="1639A203" w14:textId="77777777" w:rsidR="00F97FBD" w:rsidRDefault="00000000">
            <w:pPr>
              <w:jc w:val="center"/>
            </w:pPr>
            <w:r>
              <w:rPr>
                <w:rFonts w:eastAsia="Times New Roman"/>
                <w:sz w:val="21"/>
              </w:rPr>
              <w:t>12</w:t>
            </w:r>
          </w:p>
        </w:tc>
        <w:tc>
          <w:tcPr>
            <w:tcW w:w="0" w:type="auto"/>
          </w:tcPr>
          <w:p w14:paraId="3C0910C0" w14:textId="77777777" w:rsidR="00F97FBD" w:rsidRDefault="00000000">
            <w:pPr>
              <w:jc w:val="center"/>
            </w:pPr>
            <w:r>
              <w:rPr>
                <w:rFonts w:eastAsia="Times New Roman" w:hint="eastAsia"/>
                <w:sz w:val="21"/>
              </w:rPr>
              <w:t>客户数据</w:t>
            </w:r>
          </w:p>
        </w:tc>
      </w:tr>
      <w:tr w:rsidR="00F97FBD" w14:paraId="57F26B08" w14:textId="77777777">
        <w:tc>
          <w:tcPr>
            <w:tcW w:w="0" w:type="auto"/>
          </w:tcPr>
          <w:p w14:paraId="6AE9641A" w14:textId="77777777" w:rsidR="00F97FBD" w:rsidRDefault="00F97FBD">
            <w:pPr>
              <w:jc w:val="center"/>
            </w:pPr>
          </w:p>
        </w:tc>
        <w:tc>
          <w:tcPr>
            <w:tcW w:w="0" w:type="auto"/>
          </w:tcPr>
          <w:p w14:paraId="16B2323C" w14:textId="77777777" w:rsidR="00F97FBD" w:rsidRDefault="00000000">
            <w:pPr>
              <w:jc w:val="center"/>
            </w:pPr>
            <w:r>
              <w:rPr>
                <w:rFonts w:eastAsia="Times New Roman"/>
                <w:sz w:val="21"/>
              </w:rPr>
              <w:t>13</w:t>
            </w:r>
          </w:p>
        </w:tc>
        <w:tc>
          <w:tcPr>
            <w:tcW w:w="0" w:type="auto"/>
          </w:tcPr>
          <w:p w14:paraId="4D3DD3C8" w14:textId="77777777" w:rsidR="00F97FBD" w:rsidRDefault="00000000">
            <w:pPr>
              <w:jc w:val="center"/>
            </w:pPr>
            <w:r>
              <w:rPr>
                <w:rFonts w:eastAsia="Times New Roman" w:hint="eastAsia"/>
                <w:sz w:val="21"/>
              </w:rPr>
              <w:t>行为数据</w:t>
            </w:r>
          </w:p>
        </w:tc>
      </w:tr>
      <w:tr w:rsidR="00F97FBD" w14:paraId="54493A2A" w14:textId="77777777">
        <w:tc>
          <w:tcPr>
            <w:tcW w:w="0" w:type="auto"/>
          </w:tcPr>
          <w:p w14:paraId="0A0107C6" w14:textId="77777777" w:rsidR="00F97FBD" w:rsidRDefault="00F97FBD">
            <w:pPr>
              <w:jc w:val="center"/>
            </w:pPr>
          </w:p>
        </w:tc>
        <w:tc>
          <w:tcPr>
            <w:tcW w:w="0" w:type="auto"/>
          </w:tcPr>
          <w:p w14:paraId="6493DFB0" w14:textId="77777777" w:rsidR="00F97FBD" w:rsidRDefault="00000000">
            <w:pPr>
              <w:jc w:val="center"/>
            </w:pPr>
            <w:r>
              <w:rPr>
                <w:rFonts w:eastAsia="Times New Roman"/>
                <w:sz w:val="21"/>
              </w:rPr>
              <w:t>14</w:t>
            </w:r>
          </w:p>
        </w:tc>
        <w:tc>
          <w:tcPr>
            <w:tcW w:w="0" w:type="auto"/>
          </w:tcPr>
          <w:p w14:paraId="17F95BF3" w14:textId="77777777" w:rsidR="00F97FBD" w:rsidRDefault="00000000">
            <w:pPr>
              <w:jc w:val="center"/>
            </w:pPr>
            <w:r>
              <w:rPr>
                <w:rFonts w:eastAsia="Times New Roman" w:hint="eastAsia"/>
                <w:sz w:val="21"/>
              </w:rPr>
              <w:t>交易数据</w:t>
            </w:r>
          </w:p>
        </w:tc>
      </w:tr>
      <w:tr w:rsidR="00F97FBD" w14:paraId="142A1651" w14:textId="77777777">
        <w:tc>
          <w:tcPr>
            <w:tcW w:w="0" w:type="auto"/>
          </w:tcPr>
          <w:p w14:paraId="184942A3" w14:textId="77777777" w:rsidR="00F97FBD" w:rsidRDefault="00F97FBD">
            <w:pPr>
              <w:jc w:val="center"/>
            </w:pPr>
          </w:p>
        </w:tc>
        <w:tc>
          <w:tcPr>
            <w:tcW w:w="0" w:type="auto"/>
          </w:tcPr>
          <w:p w14:paraId="4D8E37D6" w14:textId="77777777" w:rsidR="00F97FBD" w:rsidRDefault="00000000">
            <w:pPr>
              <w:jc w:val="center"/>
            </w:pPr>
            <w:r>
              <w:rPr>
                <w:rFonts w:eastAsia="Times New Roman"/>
                <w:sz w:val="21"/>
              </w:rPr>
              <w:t>15</w:t>
            </w:r>
          </w:p>
        </w:tc>
        <w:tc>
          <w:tcPr>
            <w:tcW w:w="0" w:type="auto"/>
          </w:tcPr>
          <w:p w14:paraId="6400F7AA" w14:textId="77777777" w:rsidR="00F97FBD" w:rsidRDefault="00000000">
            <w:pPr>
              <w:jc w:val="center"/>
            </w:pPr>
            <w:r>
              <w:rPr>
                <w:rFonts w:eastAsia="Times New Roman" w:hint="eastAsia"/>
                <w:sz w:val="21"/>
              </w:rPr>
              <w:t>运营数据</w:t>
            </w:r>
          </w:p>
        </w:tc>
      </w:tr>
      <w:tr w:rsidR="00F97FBD" w14:paraId="24E06FB1" w14:textId="77777777">
        <w:tc>
          <w:tcPr>
            <w:tcW w:w="0" w:type="auto"/>
          </w:tcPr>
          <w:p w14:paraId="2DA6E7EF" w14:textId="77777777" w:rsidR="00F97FBD" w:rsidRDefault="00000000">
            <w:pPr>
              <w:jc w:val="center"/>
            </w:pPr>
            <w:r>
              <w:rPr>
                <w:rFonts w:eastAsia="Times New Roman" w:hint="eastAsia"/>
                <w:sz w:val="21"/>
              </w:rPr>
              <w:t>数据开发能力</w:t>
            </w:r>
          </w:p>
        </w:tc>
        <w:tc>
          <w:tcPr>
            <w:tcW w:w="0" w:type="auto"/>
          </w:tcPr>
          <w:p w14:paraId="771C92BD" w14:textId="77777777" w:rsidR="00F97FBD" w:rsidRDefault="00000000">
            <w:pPr>
              <w:jc w:val="center"/>
            </w:pPr>
            <w:r>
              <w:rPr>
                <w:rFonts w:eastAsia="Times New Roman"/>
                <w:sz w:val="21"/>
              </w:rPr>
              <w:t>16</w:t>
            </w:r>
          </w:p>
        </w:tc>
        <w:tc>
          <w:tcPr>
            <w:tcW w:w="0" w:type="auto"/>
          </w:tcPr>
          <w:p w14:paraId="1E36517A" w14:textId="77777777" w:rsidR="00F97FBD" w:rsidRDefault="00000000">
            <w:pPr>
              <w:jc w:val="center"/>
            </w:pPr>
            <w:r>
              <w:rPr>
                <w:rFonts w:eastAsia="Times New Roman" w:hint="eastAsia"/>
                <w:sz w:val="21"/>
              </w:rPr>
              <w:t>数据挖掘</w:t>
            </w:r>
          </w:p>
        </w:tc>
      </w:tr>
      <w:tr w:rsidR="00F97FBD" w14:paraId="07015732" w14:textId="77777777">
        <w:tc>
          <w:tcPr>
            <w:tcW w:w="0" w:type="auto"/>
          </w:tcPr>
          <w:p w14:paraId="51299FE2" w14:textId="77777777" w:rsidR="00F97FBD" w:rsidRDefault="00000000">
            <w:pPr>
              <w:jc w:val="center"/>
            </w:pPr>
            <w:r>
              <w:rPr>
                <w:rFonts w:eastAsia="Times New Roman"/>
                <w:sz w:val="21"/>
              </w:rPr>
              <w:t>data_dev</w:t>
            </w:r>
          </w:p>
        </w:tc>
        <w:tc>
          <w:tcPr>
            <w:tcW w:w="0" w:type="auto"/>
          </w:tcPr>
          <w:p w14:paraId="44E77EFD" w14:textId="77777777" w:rsidR="00F97FBD" w:rsidRDefault="00000000">
            <w:pPr>
              <w:jc w:val="center"/>
            </w:pPr>
            <w:r>
              <w:rPr>
                <w:rFonts w:eastAsia="Times New Roman"/>
                <w:sz w:val="21"/>
              </w:rPr>
              <w:t>17</w:t>
            </w:r>
          </w:p>
        </w:tc>
        <w:tc>
          <w:tcPr>
            <w:tcW w:w="0" w:type="auto"/>
          </w:tcPr>
          <w:p w14:paraId="7FFF7A3C" w14:textId="77777777" w:rsidR="00F97FBD" w:rsidRDefault="00000000">
            <w:pPr>
              <w:jc w:val="center"/>
            </w:pPr>
            <w:r>
              <w:rPr>
                <w:rFonts w:eastAsia="Times New Roman" w:hint="eastAsia"/>
                <w:sz w:val="21"/>
              </w:rPr>
              <w:t>数据分析</w:t>
            </w:r>
          </w:p>
        </w:tc>
      </w:tr>
      <w:tr w:rsidR="00F97FBD" w14:paraId="5F33B253" w14:textId="77777777">
        <w:tc>
          <w:tcPr>
            <w:tcW w:w="0" w:type="auto"/>
          </w:tcPr>
          <w:p w14:paraId="597AD555" w14:textId="77777777" w:rsidR="00F97FBD" w:rsidRDefault="00000000">
            <w:pPr>
              <w:jc w:val="center"/>
            </w:pPr>
            <w:r>
              <w:rPr>
                <w:rFonts w:eastAsia="Times New Roman" w:hint="eastAsia"/>
                <w:sz w:val="21"/>
              </w:rPr>
              <w:t>(19个)</w:t>
            </w:r>
          </w:p>
        </w:tc>
        <w:tc>
          <w:tcPr>
            <w:tcW w:w="0" w:type="auto"/>
          </w:tcPr>
          <w:p w14:paraId="5856F23F" w14:textId="77777777" w:rsidR="00F97FBD" w:rsidRDefault="00000000">
            <w:pPr>
              <w:jc w:val="center"/>
            </w:pPr>
            <w:r>
              <w:rPr>
                <w:rFonts w:eastAsia="Times New Roman"/>
                <w:sz w:val="21"/>
              </w:rPr>
              <w:t>18</w:t>
            </w:r>
          </w:p>
        </w:tc>
        <w:tc>
          <w:tcPr>
            <w:tcW w:w="0" w:type="auto"/>
          </w:tcPr>
          <w:p w14:paraId="1A9848F6" w14:textId="77777777" w:rsidR="00F97FBD" w:rsidRDefault="00000000">
            <w:pPr>
              <w:jc w:val="center"/>
            </w:pPr>
            <w:r>
              <w:rPr>
                <w:rFonts w:eastAsia="Times New Roman" w:hint="eastAsia"/>
                <w:sz w:val="21"/>
              </w:rPr>
              <w:t>数据处理</w:t>
            </w:r>
          </w:p>
        </w:tc>
      </w:tr>
      <w:tr w:rsidR="00F97FBD" w14:paraId="2F43EE04" w14:textId="77777777">
        <w:tc>
          <w:tcPr>
            <w:tcW w:w="0" w:type="auto"/>
          </w:tcPr>
          <w:p w14:paraId="5D4CF364" w14:textId="77777777" w:rsidR="00F97FBD" w:rsidRDefault="00F97FBD">
            <w:pPr>
              <w:jc w:val="center"/>
            </w:pPr>
          </w:p>
        </w:tc>
        <w:tc>
          <w:tcPr>
            <w:tcW w:w="0" w:type="auto"/>
          </w:tcPr>
          <w:p w14:paraId="6C2229FA" w14:textId="77777777" w:rsidR="00F97FBD" w:rsidRDefault="00000000">
            <w:pPr>
              <w:jc w:val="center"/>
            </w:pPr>
            <w:r>
              <w:rPr>
                <w:rFonts w:eastAsia="Times New Roman"/>
                <w:sz w:val="21"/>
              </w:rPr>
              <w:t>19</w:t>
            </w:r>
          </w:p>
        </w:tc>
        <w:tc>
          <w:tcPr>
            <w:tcW w:w="0" w:type="auto"/>
          </w:tcPr>
          <w:p w14:paraId="75B1562D" w14:textId="77777777" w:rsidR="00F97FBD" w:rsidRDefault="00000000">
            <w:pPr>
              <w:jc w:val="center"/>
            </w:pPr>
            <w:r>
              <w:rPr>
                <w:rFonts w:eastAsia="Times New Roman" w:hint="eastAsia"/>
                <w:sz w:val="21"/>
              </w:rPr>
              <w:t>数据清洗</w:t>
            </w:r>
          </w:p>
        </w:tc>
      </w:tr>
      <w:tr w:rsidR="00F97FBD" w14:paraId="1EFB536E" w14:textId="77777777">
        <w:tc>
          <w:tcPr>
            <w:tcW w:w="0" w:type="auto"/>
          </w:tcPr>
          <w:p w14:paraId="5C0ED80F" w14:textId="77777777" w:rsidR="00F97FBD" w:rsidRDefault="00F97FBD">
            <w:pPr>
              <w:jc w:val="center"/>
            </w:pPr>
          </w:p>
        </w:tc>
        <w:tc>
          <w:tcPr>
            <w:tcW w:w="0" w:type="auto"/>
          </w:tcPr>
          <w:p w14:paraId="408391AA" w14:textId="77777777" w:rsidR="00F97FBD" w:rsidRDefault="00000000">
            <w:pPr>
              <w:jc w:val="center"/>
            </w:pPr>
            <w:r>
              <w:rPr>
                <w:rFonts w:eastAsia="Times New Roman"/>
                <w:sz w:val="21"/>
              </w:rPr>
              <w:t>20</w:t>
            </w:r>
          </w:p>
        </w:tc>
        <w:tc>
          <w:tcPr>
            <w:tcW w:w="0" w:type="auto"/>
          </w:tcPr>
          <w:p w14:paraId="1277F4E9" w14:textId="77777777" w:rsidR="00F97FBD" w:rsidRDefault="00000000">
            <w:pPr>
              <w:jc w:val="center"/>
            </w:pPr>
            <w:r>
              <w:rPr>
                <w:rFonts w:eastAsia="Times New Roman" w:hint="eastAsia"/>
                <w:sz w:val="21"/>
              </w:rPr>
              <w:t>数据建模</w:t>
            </w:r>
          </w:p>
        </w:tc>
      </w:tr>
      <w:tr w:rsidR="00F97FBD" w14:paraId="3992193F" w14:textId="77777777">
        <w:tc>
          <w:tcPr>
            <w:tcW w:w="0" w:type="auto"/>
          </w:tcPr>
          <w:p w14:paraId="2ABC7310" w14:textId="77777777" w:rsidR="00F97FBD" w:rsidRDefault="00F97FBD">
            <w:pPr>
              <w:jc w:val="center"/>
            </w:pPr>
          </w:p>
        </w:tc>
        <w:tc>
          <w:tcPr>
            <w:tcW w:w="0" w:type="auto"/>
          </w:tcPr>
          <w:p w14:paraId="1A96E6F6" w14:textId="77777777" w:rsidR="00F97FBD" w:rsidRDefault="00000000">
            <w:pPr>
              <w:jc w:val="center"/>
            </w:pPr>
            <w:r>
              <w:rPr>
                <w:rFonts w:eastAsia="Times New Roman"/>
                <w:sz w:val="21"/>
              </w:rPr>
              <w:t>21</w:t>
            </w:r>
          </w:p>
        </w:tc>
        <w:tc>
          <w:tcPr>
            <w:tcW w:w="0" w:type="auto"/>
          </w:tcPr>
          <w:p w14:paraId="2A271D0C" w14:textId="77777777" w:rsidR="00F97FBD" w:rsidRDefault="00000000">
            <w:pPr>
              <w:jc w:val="center"/>
            </w:pPr>
            <w:r>
              <w:rPr>
                <w:rFonts w:eastAsia="Times New Roman" w:hint="eastAsia"/>
                <w:sz w:val="21"/>
              </w:rPr>
              <w:t>机器学习</w:t>
            </w:r>
          </w:p>
        </w:tc>
      </w:tr>
      <w:tr w:rsidR="00F97FBD" w14:paraId="2373DD4C" w14:textId="77777777">
        <w:tc>
          <w:tcPr>
            <w:tcW w:w="0" w:type="auto"/>
          </w:tcPr>
          <w:p w14:paraId="34DF4F18" w14:textId="77777777" w:rsidR="00F97FBD" w:rsidRDefault="00F97FBD">
            <w:pPr>
              <w:jc w:val="center"/>
            </w:pPr>
          </w:p>
        </w:tc>
        <w:tc>
          <w:tcPr>
            <w:tcW w:w="0" w:type="auto"/>
          </w:tcPr>
          <w:p w14:paraId="75EA10F3" w14:textId="77777777" w:rsidR="00F97FBD" w:rsidRDefault="00000000">
            <w:pPr>
              <w:jc w:val="center"/>
            </w:pPr>
            <w:r>
              <w:rPr>
                <w:rFonts w:eastAsia="Times New Roman"/>
                <w:sz w:val="21"/>
              </w:rPr>
              <w:t>22</w:t>
            </w:r>
          </w:p>
        </w:tc>
        <w:tc>
          <w:tcPr>
            <w:tcW w:w="0" w:type="auto"/>
          </w:tcPr>
          <w:p w14:paraId="2F993430" w14:textId="77777777" w:rsidR="00F97FBD" w:rsidRDefault="00000000">
            <w:pPr>
              <w:jc w:val="center"/>
            </w:pPr>
            <w:r>
              <w:rPr>
                <w:rFonts w:eastAsia="Times New Roman" w:hint="eastAsia"/>
                <w:sz w:val="21"/>
              </w:rPr>
              <w:t>深度学习</w:t>
            </w:r>
          </w:p>
        </w:tc>
      </w:tr>
      <w:tr w:rsidR="00F97FBD" w14:paraId="34D6501B" w14:textId="77777777">
        <w:tc>
          <w:tcPr>
            <w:tcW w:w="0" w:type="auto"/>
          </w:tcPr>
          <w:p w14:paraId="2EFD6781" w14:textId="77777777" w:rsidR="00F97FBD" w:rsidRDefault="00F97FBD">
            <w:pPr>
              <w:jc w:val="center"/>
            </w:pPr>
          </w:p>
        </w:tc>
        <w:tc>
          <w:tcPr>
            <w:tcW w:w="0" w:type="auto"/>
          </w:tcPr>
          <w:p w14:paraId="4A7890DC" w14:textId="77777777" w:rsidR="00F97FBD" w:rsidRDefault="00000000">
            <w:pPr>
              <w:jc w:val="center"/>
            </w:pPr>
            <w:r>
              <w:rPr>
                <w:rFonts w:eastAsia="Times New Roman"/>
                <w:sz w:val="21"/>
              </w:rPr>
              <w:t>23</w:t>
            </w:r>
          </w:p>
        </w:tc>
        <w:tc>
          <w:tcPr>
            <w:tcW w:w="0" w:type="auto"/>
          </w:tcPr>
          <w:p w14:paraId="0E5A2F54" w14:textId="77777777" w:rsidR="00F97FBD" w:rsidRDefault="00000000">
            <w:pPr>
              <w:jc w:val="center"/>
            </w:pPr>
            <w:r>
              <w:rPr>
                <w:rFonts w:eastAsia="Times New Roman" w:hint="eastAsia"/>
                <w:sz w:val="21"/>
              </w:rPr>
              <w:t>人工智能</w:t>
            </w:r>
          </w:p>
        </w:tc>
      </w:tr>
      <w:tr w:rsidR="00F97FBD" w14:paraId="7D6FB898" w14:textId="77777777">
        <w:tc>
          <w:tcPr>
            <w:tcW w:w="0" w:type="auto"/>
          </w:tcPr>
          <w:p w14:paraId="1CCBE431" w14:textId="77777777" w:rsidR="00F97FBD" w:rsidRDefault="00F97FBD">
            <w:pPr>
              <w:jc w:val="center"/>
            </w:pPr>
          </w:p>
        </w:tc>
        <w:tc>
          <w:tcPr>
            <w:tcW w:w="0" w:type="auto"/>
          </w:tcPr>
          <w:p w14:paraId="54FDF11C" w14:textId="77777777" w:rsidR="00F97FBD" w:rsidRDefault="00000000">
            <w:pPr>
              <w:jc w:val="center"/>
            </w:pPr>
            <w:r>
              <w:rPr>
                <w:rFonts w:eastAsia="Times New Roman"/>
                <w:sz w:val="21"/>
              </w:rPr>
              <w:t>24</w:t>
            </w:r>
          </w:p>
        </w:tc>
        <w:tc>
          <w:tcPr>
            <w:tcW w:w="0" w:type="auto"/>
          </w:tcPr>
          <w:p w14:paraId="2D1799B0" w14:textId="77777777" w:rsidR="00F97FBD" w:rsidRDefault="00000000">
            <w:pPr>
              <w:jc w:val="center"/>
            </w:pPr>
            <w:r>
              <w:rPr>
                <w:rFonts w:eastAsia="Times New Roman" w:hint="eastAsia"/>
                <w:sz w:val="21"/>
              </w:rPr>
              <w:t>算法</w:t>
            </w:r>
          </w:p>
        </w:tc>
      </w:tr>
      <w:tr w:rsidR="00F97FBD" w14:paraId="3F352AF1" w14:textId="77777777">
        <w:tc>
          <w:tcPr>
            <w:tcW w:w="0" w:type="auto"/>
          </w:tcPr>
          <w:p w14:paraId="4209A03F" w14:textId="77777777" w:rsidR="00F97FBD" w:rsidRDefault="00F97FBD">
            <w:pPr>
              <w:jc w:val="center"/>
            </w:pPr>
          </w:p>
        </w:tc>
        <w:tc>
          <w:tcPr>
            <w:tcW w:w="0" w:type="auto"/>
          </w:tcPr>
          <w:p w14:paraId="0655627D" w14:textId="77777777" w:rsidR="00F97FBD" w:rsidRDefault="00000000">
            <w:pPr>
              <w:jc w:val="center"/>
            </w:pPr>
            <w:r>
              <w:rPr>
                <w:rFonts w:eastAsia="Times New Roman"/>
                <w:sz w:val="21"/>
              </w:rPr>
              <w:t>25</w:t>
            </w:r>
          </w:p>
        </w:tc>
        <w:tc>
          <w:tcPr>
            <w:tcW w:w="0" w:type="auto"/>
          </w:tcPr>
          <w:p w14:paraId="14B00179" w14:textId="77777777" w:rsidR="00F97FBD" w:rsidRDefault="00000000">
            <w:pPr>
              <w:jc w:val="center"/>
            </w:pPr>
            <w:r>
              <w:rPr>
                <w:rFonts w:eastAsia="Times New Roman" w:hint="eastAsia"/>
                <w:sz w:val="21"/>
              </w:rPr>
              <w:t>自然语言处理</w:t>
            </w:r>
          </w:p>
        </w:tc>
      </w:tr>
      <w:tr w:rsidR="00F97FBD" w14:paraId="789BE35D" w14:textId="77777777">
        <w:tc>
          <w:tcPr>
            <w:tcW w:w="0" w:type="auto"/>
          </w:tcPr>
          <w:p w14:paraId="75BD2AED" w14:textId="77777777" w:rsidR="00F97FBD" w:rsidRDefault="00F97FBD">
            <w:pPr>
              <w:jc w:val="center"/>
            </w:pPr>
          </w:p>
        </w:tc>
        <w:tc>
          <w:tcPr>
            <w:tcW w:w="0" w:type="auto"/>
          </w:tcPr>
          <w:p w14:paraId="7524BBF5" w14:textId="77777777" w:rsidR="00F97FBD" w:rsidRDefault="00000000">
            <w:pPr>
              <w:jc w:val="center"/>
            </w:pPr>
            <w:r>
              <w:rPr>
                <w:rFonts w:eastAsia="Times New Roman"/>
                <w:sz w:val="21"/>
              </w:rPr>
              <w:t>26</w:t>
            </w:r>
          </w:p>
        </w:tc>
        <w:tc>
          <w:tcPr>
            <w:tcW w:w="0" w:type="auto"/>
          </w:tcPr>
          <w:p w14:paraId="1D4B9B92" w14:textId="77777777" w:rsidR="00F97FBD" w:rsidRDefault="00000000">
            <w:pPr>
              <w:jc w:val="center"/>
            </w:pPr>
            <w:r>
              <w:rPr>
                <w:rFonts w:eastAsia="Times New Roman" w:hint="eastAsia"/>
                <w:sz w:val="21"/>
              </w:rPr>
              <w:t>数据科学</w:t>
            </w:r>
          </w:p>
        </w:tc>
      </w:tr>
      <w:tr w:rsidR="00F97FBD" w14:paraId="55617AB9" w14:textId="77777777">
        <w:tc>
          <w:tcPr>
            <w:tcW w:w="0" w:type="auto"/>
          </w:tcPr>
          <w:p w14:paraId="0F6E50E3" w14:textId="77777777" w:rsidR="00F97FBD" w:rsidRDefault="00F97FBD">
            <w:pPr>
              <w:jc w:val="center"/>
            </w:pPr>
          </w:p>
        </w:tc>
        <w:tc>
          <w:tcPr>
            <w:tcW w:w="0" w:type="auto"/>
          </w:tcPr>
          <w:p w14:paraId="1621CFBC" w14:textId="77777777" w:rsidR="00F97FBD" w:rsidRDefault="00000000">
            <w:pPr>
              <w:jc w:val="center"/>
            </w:pPr>
            <w:r>
              <w:rPr>
                <w:rFonts w:eastAsia="Times New Roman"/>
                <w:sz w:val="21"/>
              </w:rPr>
              <w:t>27</w:t>
            </w:r>
          </w:p>
        </w:tc>
        <w:tc>
          <w:tcPr>
            <w:tcW w:w="0" w:type="auto"/>
          </w:tcPr>
          <w:p w14:paraId="2A2B2CC6" w14:textId="77777777" w:rsidR="00F97FBD" w:rsidRDefault="00000000">
            <w:pPr>
              <w:jc w:val="center"/>
            </w:pPr>
            <w:r>
              <w:rPr>
                <w:rFonts w:eastAsia="Times New Roman" w:hint="eastAsia"/>
                <w:sz w:val="21"/>
              </w:rPr>
              <w:t>数据工程</w:t>
            </w:r>
          </w:p>
        </w:tc>
      </w:tr>
      <w:tr w:rsidR="00F97FBD" w14:paraId="34366ED8" w14:textId="77777777">
        <w:tc>
          <w:tcPr>
            <w:tcW w:w="0" w:type="auto"/>
          </w:tcPr>
          <w:p w14:paraId="17AE0066" w14:textId="77777777" w:rsidR="00F97FBD" w:rsidRDefault="00F97FBD">
            <w:pPr>
              <w:jc w:val="center"/>
            </w:pPr>
          </w:p>
        </w:tc>
        <w:tc>
          <w:tcPr>
            <w:tcW w:w="0" w:type="auto"/>
          </w:tcPr>
          <w:p w14:paraId="0951FFD5" w14:textId="77777777" w:rsidR="00F97FBD" w:rsidRDefault="00000000">
            <w:pPr>
              <w:jc w:val="center"/>
            </w:pPr>
            <w:r>
              <w:rPr>
                <w:rFonts w:eastAsia="Times New Roman"/>
                <w:sz w:val="21"/>
              </w:rPr>
              <w:t>28</w:t>
            </w:r>
          </w:p>
        </w:tc>
        <w:tc>
          <w:tcPr>
            <w:tcW w:w="0" w:type="auto"/>
          </w:tcPr>
          <w:p w14:paraId="29D03964" w14:textId="77777777" w:rsidR="00F97FBD" w:rsidRDefault="00000000">
            <w:pPr>
              <w:jc w:val="center"/>
            </w:pPr>
            <w:r>
              <w:rPr>
                <w:rFonts w:eastAsia="Times New Roman" w:hint="eastAsia"/>
                <w:sz w:val="21"/>
              </w:rPr>
              <w:t>数据平台</w:t>
            </w:r>
          </w:p>
        </w:tc>
      </w:tr>
      <w:tr w:rsidR="00F97FBD" w14:paraId="6C3C3852" w14:textId="77777777">
        <w:tc>
          <w:tcPr>
            <w:tcW w:w="0" w:type="auto"/>
          </w:tcPr>
          <w:p w14:paraId="2747332E" w14:textId="77777777" w:rsidR="00F97FBD" w:rsidRDefault="00F97FBD">
            <w:pPr>
              <w:jc w:val="center"/>
            </w:pPr>
          </w:p>
        </w:tc>
        <w:tc>
          <w:tcPr>
            <w:tcW w:w="0" w:type="auto"/>
          </w:tcPr>
          <w:p w14:paraId="718335F6" w14:textId="77777777" w:rsidR="00F97FBD" w:rsidRDefault="00000000">
            <w:pPr>
              <w:jc w:val="center"/>
            </w:pPr>
            <w:r>
              <w:rPr>
                <w:rFonts w:eastAsia="Times New Roman"/>
                <w:sz w:val="21"/>
              </w:rPr>
              <w:t>29</w:t>
            </w:r>
          </w:p>
        </w:tc>
        <w:tc>
          <w:tcPr>
            <w:tcW w:w="0" w:type="auto"/>
          </w:tcPr>
          <w:p w14:paraId="51BA1ECB" w14:textId="77777777" w:rsidR="00F97FBD" w:rsidRDefault="00000000">
            <w:pPr>
              <w:jc w:val="center"/>
            </w:pPr>
            <w:r>
              <w:rPr>
                <w:rFonts w:eastAsia="Times New Roman" w:hint="eastAsia"/>
                <w:sz w:val="21"/>
              </w:rPr>
              <w:t>数据中台</w:t>
            </w:r>
          </w:p>
        </w:tc>
      </w:tr>
      <w:tr w:rsidR="00F97FBD" w14:paraId="678C42E3" w14:textId="77777777">
        <w:tc>
          <w:tcPr>
            <w:tcW w:w="0" w:type="auto"/>
          </w:tcPr>
          <w:p w14:paraId="5D49952D" w14:textId="77777777" w:rsidR="00F97FBD" w:rsidRDefault="00F97FBD">
            <w:pPr>
              <w:jc w:val="center"/>
            </w:pPr>
          </w:p>
        </w:tc>
        <w:tc>
          <w:tcPr>
            <w:tcW w:w="0" w:type="auto"/>
          </w:tcPr>
          <w:p w14:paraId="6AECD50F" w14:textId="77777777" w:rsidR="00F97FBD" w:rsidRDefault="00000000">
            <w:pPr>
              <w:jc w:val="center"/>
            </w:pPr>
            <w:r>
              <w:rPr>
                <w:rFonts w:eastAsia="Times New Roman"/>
                <w:sz w:val="21"/>
              </w:rPr>
              <w:t>30</w:t>
            </w:r>
          </w:p>
        </w:tc>
        <w:tc>
          <w:tcPr>
            <w:tcW w:w="0" w:type="auto"/>
          </w:tcPr>
          <w:p w14:paraId="1AB68801" w14:textId="77777777" w:rsidR="00F97FBD" w:rsidRDefault="00000000">
            <w:pPr>
              <w:jc w:val="center"/>
            </w:pPr>
            <w:r>
              <w:rPr>
                <w:rFonts w:eastAsia="Times New Roman" w:hint="eastAsia"/>
                <w:sz w:val="21"/>
              </w:rPr>
              <w:t>数据架构</w:t>
            </w:r>
          </w:p>
        </w:tc>
      </w:tr>
      <w:tr w:rsidR="00F97FBD" w14:paraId="437F5764" w14:textId="77777777">
        <w:tc>
          <w:tcPr>
            <w:tcW w:w="0" w:type="auto"/>
          </w:tcPr>
          <w:p w14:paraId="0AEEE4F8" w14:textId="77777777" w:rsidR="00F97FBD" w:rsidRDefault="00F97FBD">
            <w:pPr>
              <w:jc w:val="center"/>
            </w:pPr>
          </w:p>
        </w:tc>
        <w:tc>
          <w:tcPr>
            <w:tcW w:w="0" w:type="auto"/>
          </w:tcPr>
          <w:p w14:paraId="09D2C428" w14:textId="77777777" w:rsidR="00F97FBD" w:rsidRDefault="00000000">
            <w:pPr>
              <w:jc w:val="center"/>
            </w:pPr>
            <w:r>
              <w:rPr>
                <w:rFonts w:eastAsia="Times New Roman"/>
                <w:sz w:val="21"/>
              </w:rPr>
              <w:t>31</w:t>
            </w:r>
          </w:p>
        </w:tc>
        <w:tc>
          <w:tcPr>
            <w:tcW w:w="0" w:type="auto"/>
          </w:tcPr>
          <w:p w14:paraId="75BBDFA3" w14:textId="77777777" w:rsidR="00F97FBD" w:rsidRDefault="00000000">
            <w:pPr>
              <w:jc w:val="center"/>
            </w:pPr>
            <w:r>
              <w:rPr>
                <w:rFonts w:eastAsia="Times New Roman" w:hint="eastAsia"/>
                <w:sz w:val="21"/>
              </w:rPr>
              <w:t>数字化转型</w:t>
            </w:r>
          </w:p>
        </w:tc>
      </w:tr>
      <w:tr w:rsidR="00F97FBD" w14:paraId="29ED7604" w14:textId="77777777">
        <w:tc>
          <w:tcPr>
            <w:tcW w:w="0" w:type="auto"/>
          </w:tcPr>
          <w:p w14:paraId="074875D1" w14:textId="77777777" w:rsidR="00F97FBD" w:rsidRDefault="00F97FBD">
            <w:pPr>
              <w:jc w:val="center"/>
            </w:pPr>
          </w:p>
        </w:tc>
        <w:tc>
          <w:tcPr>
            <w:tcW w:w="0" w:type="auto"/>
          </w:tcPr>
          <w:p w14:paraId="01DC8847" w14:textId="77777777" w:rsidR="00F97FBD" w:rsidRDefault="00000000">
            <w:pPr>
              <w:jc w:val="center"/>
            </w:pPr>
            <w:r>
              <w:rPr>
                <w:rFonts w:eastAsia="Times New Roman"/>
                <w:sz w:val="21"/>
              </w:rPr>
              <w:t>32</w:t>
            </w:r>
          </w:p>
        </w:tc>
        <w:tc>
          <w:tcPr>
            <w:tcW w:w="0" w:type="auto"/>
          </w:tcPr>
          <w:p w14:paraId="0464CBDC" w14:textId="77777777" w:rsidR="00F97FBD" w:rsidRDefault="00000000">
            <w:pPr>
              <w:jc w:val="center"/>
            </w:pPr>
            <w:r>
              <w:rPr>
                <w:rFonts w:eastAsia="Times New Roman" w:hint="eastAsia"/>
                <w:sz w:val="21"/>
              </w:rPr>
              <w:t>数字化</w:t>
            </w:r>
          </w:p>
        </w:tc>
      </w:tr>
      <w:tr w:rsidR="00F97FBD" w14:paraId="6BBBD18C" w14:textId="77777777">
        <w:tc>
          <w:tcPr>
            <w:tcW w:w="0" w:type="auto"/>
          </w:tcPr>
          <w:p w14:paraId="15D53FAF" w14:textId="77777777" w:rsidR="00F97FBD" w:rsidRDefault="00F97FBD">
            <w:pPr>
              <w:jc w:val="center"/>
            </w:pPr>
          </w:p>
        </w:tc>
        <w:tc>
          <w:tcPr>
            <w:tcW w:w="0" w:type="auto"/>
          </w:tcPr>
          <w:p w14:paraId="30F8CC4E" w14:textId="77777777" w:rsidR="00F97FBD" w:rsidRDefault="00000000">
            <w:pPr>
              <w:jc w:val="center"/>
            </w:pPr>
            <w:r>
              <w:rPr>
                <w:rFonts w:eastAsia="Times New Roman"/>
                <w:sz w:val="21"/>
              </w:rPr>
              <w:t>33</w:t>
            </w:r>
          </w:p>
        </w:tc>
        <w:tc>
          <w:tcPr>
            <w:tcW w:w="0" w:type="auto"/>
          </w:tcPr>
          <w:p w14:paraId="53C29ADC" w14:textId="77777777" w:rsidR="00F97FBD" w:rsidRDefault="00000000">
            <w:pPr>
              <w:jc w:val="center"/>
            </w:pPr>
            <w:r>
              <w:rPr>
                <w:rFonts w:eastAsia="Times New Roman" w:hint="eastAsia"/>
                <w:sz w:val="21"/>
              </w:rPr>
              <w:t>智能化</w:t>
            </w:r>
          </w:p>
        </w:tc>
      </w:tr>
      <w:tr w:rsidR="00F97FBD" w14:paraId="05DD61CC" w14:textId="77777777">
        <w:tc>
          <w:tcPr>
            <w:tcW w:w="0" w:type="auto"/>
          </w:tcPr>
          <w:p w14:paraId="1F62C9B8" w14:textId="77777777" w:rsidR="00F97FBD" w:rsidRDefault="00F97FBD">
            <w:pPr>
              <w:jc w:val="center"/>
            </w:pPr>
          </w:p>
        </w:tc>
        <w:tc>
          <w:tcPr>
            <w:tcW w:w="0" w:type="auto"/>
          </w:tcPr>
          <w:p w14:paraId="2BE153DD" w14:textId="77777777" w:rsidR="00F97FBD" w:rsidRDefault="00000000">
            <w:pPr>
              <w:jc w:val="center"/>
            </w:pPr>
            <w:r>
              <w:rPr>
                <w:rFonts w:eastAsia="Times New Roman"/>
                <w:sz w:val="21"/>
              </w:rPr>
              <w:t>34</w:t>
            </w:r>
          </w:p>
        </w:tc>
        <w:tc>
          <w:tcPr>
            <w:tcW w:w="0" w:type="auto"/>
          </w:tcPr>
          <w:p w14:paraId="7E5B0BB7" w14:textId="77777777" w:rsidR="00F97FBD" w:rsidRDefault="00000000">
            <w:pPr>
              <w:jc w:val="center"/>
            </w:pPr>
            <w:r>
              <w:rPr>
                <w:rFonts w:eastAsia="Times New Roman" w:hint="eastAsia"/>
                <w:sz w:val="21"/>
              </w:rPr>
              <w:t>信息化</w:t>
            </w:r>
          </w:p>
        </w:tc>
      </w:tr>
      <w:tr w:rsidR="00F97FBD" w14:paraId="4E29E510" w14:textId="77777777">
        <w:tc>
          <w:tcPr>
            <w:tcW w:w="0" w:type="auto"/>
          </w:tcPr>
          <w:p w14:paraId="18FD7B65" w14:textId="77777777" w:rsidR="00F97FBD" w:rsidRDefault="00000000">
            <w:pPr>
              <w:jc w:val="center"/>
            </w:pPr>
            <w:r>
              <w:rPr>
                <w:rFonts w:eastAsia="Times New Roman" w:hint="eastAsia"/>
                <w:sz w:val="21"/>
              </w:rPr>
              <w:t>数据驱动应用</w:t>
            </w:r>
          </w:p>
        </w:tc>
        <w:tc>
          <w:tcPr>
            <w:tcW w:w="0" w:type="auto"/>
          </w:tcPr>
          <w:p w14:paraId="4F739294" w14:textId="77777777" w:rsidR="00F97FBD" w:rsidRDefault="00000000">
            <w:pPr>
              <w:jc w:val="center"/>
            </w:pPr>
            <w:r>
              <w:rPr>
                <w:rFonts w:eastAsia="Times New Roman"/>
                <w:sz w:val="21"/>
              </w:rPr>
              <w:t>35</w:t>
            </w:r>
          </w:p>
        </w:tc>
        <w:tc>
          <w:tcPr>
            <w:tcW w:w="0" w:type="auto"/>
          </w:tcPr>
          <w:p w14:paraId="1FCB1D25" w14:textId="77777777" w:rsidR="00F97FBD" w:rsidRDefault="00000000">
            <w:pPr>
              <w:jc w:val="center"/>
            </w:pPr>
            <w:r>
              <w:rPr>
                <w:rFonts w:eastAsia="Times New Roman" w:hint="eastAsia"/>
                <w:sz w:val="21"/>
              </w:rPr>
              <w:t>数据驱动</w:t>
            </w:r>
          </w:p>
        </w:tc>
      </w:tr>
      <w:tr w:rsidR="00F97FBD" w14:paraId="4D275518" w14:textId="77777777">
        <w:tc>
          <w:tcPr>
            <w:tcW w:w="0" w:type="auto"/>
          </w:tcPr>
          <w:p w14:paraId="384581BC" w14:textId="77777777" w:rsidR="00F97FBD" w:rsidRDefault="00000000">
            <w:pPr>
              <w:jc w:val="center"/>
            </w:pPr>
            <w:r>
              <w:rPr>
                <w:rFonts w:eastAsia="Times New Roman"/>
                <w:sz w:val="21"/>
              </w:rPr>
              <w:t>data_app</w:t>
            </w:r>
          </w:p>
        </w:tc>
        <w:tc>
          <w:tcPr>
            <w:tcW w:w="0" w:type="auto"/>
          </w:tcPr>
          <w:p w14:paraId="5D8EEADA" w14:textId="77777777" w:rsidR="00F97FBD" w:rsidRDefault="00000000">
            <w:pPr>
              <w:jc w:val="center"/>
            </w:pPr>
            <w:r>
              <w:rPr>
                <w:rFonts w:eastAsia="Times New Roman"/>
                <w:sz w:val="21"/>
              </w:rPr>
              <w:t>36</w:t>
            </w:r>
          </w:p>
        </w:tc>
        <w:tc>
          <w:tcPr>
            <w:tcW w:w="0" w:type="auto"/>
          </w:tcPr>
          <w:p w14:paraId="4ED49A11" w14:textId="77777777" w:rsidR="00F97FBD" w:rsidRDefault="00000000">
            <w:pPr>
              <w:jc w:val="center"/>
            </w:pPr>
            <w:r>
              <w:rPr>
                <w:rFonts w:eastAsia="Times New Roman" w:hint="eastAsia"/>
                <w:sz w:val="21"/>
              </w:rPr>
              <w:t>精准营销</w:t>
            </w:r>
          </w:p>
        </w:tc>
      </w:tr>
      <w:tr w:rsidR="00F97FBD" w14:paraId="51DBF692" w14:textId="77777777">
        <w:tc>
          <w:tcPr>
            <w:tcW w:w="0" w:type="auto"/>
          </w:tcPr>
          <w:p w14:paraId="78F8482A" w14:textId="77777777" w:rsidR="00F97FBD" w:rsidRDefault="00000000">
            <w:pPr>
              <w:jc w:val="center"/>
            </w:pPr>
            <w:r>
              <w:rPr>
                <w:rFonts w:eastAsia="Times New Roman" w:hint="eastAsia"/>
                <w:sz w:val="21"/>
              </w:rPr>
              <w:t>(19个)</w:t>
            </w:r>
          </w:p>
        </w:tc>
        <w:tc>
          <w:tcPr>
            <w:tcW w:w="0" w:type="auto"/>
          </w:tcPr>
          <w:p w14:paraId="67F57A47" w14:textId="77777777" w:rsidR="00F97FBD" w:rsidRDefault="00000000">
            <w:pPr>
              <w:jc w:val="center"/>
            </w:pPr>
            <w:r>
              <w:rPr>
                <w:rFonts w:eastAsia="Times New Roman"/>
                <w:sz w:val="21"/>
              </w:rPr>
              <w:t>37</w:t>
            </w:r>
          </w:p>
        </w:tc>
        <w:tc>
          <w:tcPr>
            <w:tcW w:w="0" w:type="auto"/>
          </w:tcPr>
          <w:p w14:paraId="4F60DBC5" w14:textId="77777777" w:rsidR="00F97FBD" w:rsidRDefault="00000000">
            <w:pPr>
              <w:jc w:val="center"/>
            </w:pPr>
            <w:r>
              <w:rPr>
                <w:rFonts w:eastAsia="Times New Roman" w:hint="eastAsia"/>
                <w:sz w:val="21"/>
              </w:rPr>
              <w:t>个性化推荐</w:t>
            </w:r>
          </w:p>
        </w:tc>
      </w:tr>
      <w:tr w:rsidR="00F97FBD" w14:paraId="05497CD4" w14:textId="77777777">
        <w:tc>
          <w:tcPr>
            <w:tcW w:w="0" w:type="auto"/>
          </w:tcPr>
          <w:p w14:paraId="7E8F2F5A" w14:textId="77777777" w:rsidR="00F97FBD" w:rsidRDefault="00F97FBD">
            <w:pPr>
              <w:jc w:val="center"/>
            </w:pPr>
          </w:p>
        </w:tc>
        <w:tc>
          <w:tcPr>
            <w:tcW w:w="0" w:type="auto"/>
          </w:tcPr>
          <w:p w14:paraId="56189A9D" w14:textId="77777777" w:rsidR="00F97FBD" w:rsidRDefault="00000000">
            <w:pPr>
              <w:jc w:val="center"/>
            </w:pPr>
            <w:r>
              <w:rPr>
                <w:rFonts w:eastAsia="Times New Roman"/>
                <w:sz w:val="21"/>
              </w:rPr>
              <w:t>38</w:t>
            </w:r>
          </w:p>
        </w:tc>
        <w:tc>
          <w:tcPr>
            <w:tcW w:w="0" w:type="auto"/>
          </w:tcPr>
          <w:p w14:paraId="08F049BD" w14:textId="77777777" w:rsidR="00F97FBD" w:rsidRDefault="00000000">
            <w:pPr>
              <w:jc w:val="center"/>
            </w:pPr>
            <w:r>
              <w:rPr>
                <w:rFonts w:eastAsia="Times New Roman" w:hint="eastAsia"/>
                <w:sz w:val="21"/>
              </w:rPr>
              <w:t>智能推荐</w:t>
            </w:r>
          </w:p>
        </w:tc>
      </w:tr>
      <w:tr w:rsidR="00F97FBD" w14:paraId="54394BDE" w14:textId="77777777">
        <w:tc>
          <w:tcPr>
            <w:tcW w:w="0" w:type="auto"/>
          </w:tcPr>
          <w:p w14:paraId="6F468816" w14:textId="77777777" w:rsidR="00F97FBD" w:rsidRDefault="00F97FBD">
            <w:pPr>
              <w:jc w:val="center"/>
            </w:pPr>
          </w:p>
        </w:tc>
        <w:tc>
          <w:tcPr>
            <w:tcW w:w="0" w:type="auto"/>
          </w:tcPr>
          <w:p w14:paraId="7FDFA13C" w14:textId="77777777" w:rsidR="00F97FBD" w:rsidRDefault="00000000">
            <w:pPr>
              <w:jc w:val="center"/>
            </w:pPr>
            <w:r>
              <w:rPr>
                <w:rFonts w:eastAsia="Times New Roman"/>
                <w:sz w:val="21"/>
              </w:rPr>
              <w:t>39</w:t>
            </w:r>
          </w:p>
        </w:tc>
        <w:tc>
          <w:tcPr>
            <w:tcW w:w="0" w:type="auto"/>
          </w:tcPr>
          <w:p w14:paraId="4139748E" w14:textId="77777777" w:rsidR="00F97FBD" w:rsidRDefault="00000000">
            <w:pPr>
              <w:jc w:val="center"/>
            </w:pPr>
            <w:r>
              <w:rPr>
                <w:rFonts w:eastAsia="Times New Roman" w:hint="eastAsia"/>
                <w:sz w:val="21"/>
              </w:rPr>
              <w:t>用户画像</w:t>
            </w:r>
          </w:p>
        </w:tc>
      </w:tr>
      <w:tr w:rsidR="00F97FBD" w14:paraId="442D316B" w14:textId="77777777">
        <w:tc>
          <w:tcPr>
            <w:tcW w:w="0" w:type="auto"/>
          </w:tcPr>
          <w:p w14:paraId="35206D26" w14:textId="77777777" w:rsidR="00F97FBD" w:rsidRDefault="00F97FBD">
            <w:pPr>
              <w:jc w:val="center"/>
            </w:pPr>
          </w:p>
        </w:tc>
        <w:tc>
          <w:tcPr>
            <w:tcW w:w="0" w:type="auto"/>
          </w:tcPr>
          <w:p w14:paraId="38081B0E" w14:textId="77777777" w:rsidR="00F97FBD" w:rsidRDefault="00000000">
            <w:pPr>
              <w:jc w:val="center"/>
            </w:pPr>
            <w:r>
              <w:rPr>
                <w:rFonts w:eastAsia="Times New Roman"/>
                <w:sz w:val="21"/>
              </w:rPr>
              <w:t>40</w:t>
            </w:r>
          </w:p>
        </w:tc>
        <w:tc>
          <w:tcPr>
            <w:tcW w:w="0" w:type="auto"/>
          </w:tcPr>
          <w:p w14:paraId="2A02B02B" w14:textId="77777777" w:rsidR="00F97FBD" w:rsidRDefault="00000000">
            <w:pPr>
              <w:jc w:val="center"/>
            </w:pPr>
            <w:r>
              <w:rPr>
                <w:rFonts w:eastAsia="Times New Roman" w:hint="eastAsia"/>
                <w:sz w:val="21"/>
              </w:rPr>
              <w:t>风险控制</w:t>
            </w:r>
          </w:p>
        </w:tc>
      </w:tr>
      <w:tr w:rsidR="00F97FBD" w14:paraId="3DBD9897" w14:textId="77777777">
        <w:tc>
          <w:tcPr>
            <w:tcW w:w="0" w:type="auto"/>
          </w:tcPr>
          <w:p w14:paraId="14CDC0DF" w14:textId="77777777" w:rsidR="00F97FBD" w:rsidRDefault="00F97FBD">
            <w:pPr>
              <w:jc w:val="center"/>
            </w:pPr>
          </w:p>
        </w:tc>
        <w:tc>
          <w:tcPr>
            <w:tcW w:w="0" w:type="auto"/>
          </w:tcPr>
          <w:p w14:paraId="346CED2D" w14:textId="77777777" w:rsidR="00F97FBD" w:rsidRDefault="00000000">
            <w:pPr>
              <w:jc w:val="center"/>
            </w:pPr>
            <w:r>
              <w:rPr>
                <w:rFonts w:eastAsia="Times New Roman"/>
                <w:sz w:val="21"/>
              </w:rPr>
              <w:t>41</w:t>
            </w:r>
          </w:p>
        </w:tc>
        <w:tc>
          <w:tcPr>
            <w:tcW w:w="0" w:type="auto"/>
          </w:tcPr>
          <w:p w14:paraId="51D399BC" w14:textId="77777777" w:rsidR="00F97FBD" w:rsidRDefault="00000000">
            <w:pPr>
              <w:jc w:val="center"/>
            </w:pPr>
            <w:r>
              <w:rPr>
                <w:rFonts w:eastAsia="Times New Roman" w:hint="eastAsia"/>
                <w:sz w:val="21"/>
              </w:rPr>
              <w:t>风控模型</w:t>
            </w:r>
          </w:p>
        </w:tc>
      </w:tr>
      <w:tr w:rsidR="00F97FBD" w14:paraId="2E0E70BA" w14:textId="77777777">
        <w:tc>
          <w:tcPr>
            <w:tcW w:w="0" w:type="auto"/>
          </w:tcPr>
          <w:p w14:paraId="2D93A3C9" w14:textId="77777777" w:rsidR="00F97FBD" w:rsidRDefault="00F97FBD">
            <w:pPr>
              <w:jc w:val="center"/>
            </w:pPr>
          </w:p>
        </w:tc>
        <w:tc>
          <w:tcPr>
            <w:tcW w:w="0" w:type="auto"/>
          </w:tcPr>
          <w:p w14:paraId="13FF2213" w14:textId="77777777" w:rsidR="00F97FBD" w:rsidRDefault="00000000">
            <w:pPr>
              <w:jc w:val="center"/>
            </w:pPr>
            <w:r>
              <w:rPr>
                <w:rFonts w:eastAsia="Times New Roman"/>
                <w:sz w:val="21"/>
              </w:rPr>
              <w:t>42</w:t>
            </w:r>
          </w:p>
        </w:tc>
        <w:tc>
          <w:tcPr>
            <w:tcW w:w="0" w:type="auto"/>
          </w:tcPr>
          <w:p w14:paraId="3DCAF464" w14:textId="77777777" w:rsidR="00F97FBD" w:rsidRDefault="00000000">
            <w:pPr>
              <w:jc w:val="center"/>
            </w:pPr>
            <w:r>
              <w:rPr>
                <w:rFonts w:eastAsia="Times New Roman" w:hint="eastAsia"/>
                <w:sz w:val="21"/>
              </w:rPr>
              <w:t>智能决策</w:t>
            </w:r>
          </w:p>
        </w:tc>
      </w:tr>
      <w:tr w:rsidR="00F97FBD" w14:paraId="2D06382F" w14:textId="77777777">
        <w:tc>
          <w:tcPr>
            <w:tcW w:w="0" w:type="auto"/>
          </w:tcPr>
          <w:p w14:paraId="7B076596" w14:textId="77777777" w:rsidR="00F97FBD" w:rsidRDefault="00F97FBD">
            <w:pPr>
              <w:jc w:val="center"/>
            </w:pPr>
          </w:p>
        </w:tc>
        <w:tc>
          <w:tcPr>
            <w:tcW w:w="0" w:type="auto"/>
          </w:tcPr>
          <w:p w14:paraId="65D11969" w14:textId="77777777" w:rsidR="00F97FBD" w:rsidRDefault="00000000">
            <w:pPr>
              <w:jc w:val="center"/>
            </w:pPr>
            <w:r>
              <w:rPr>
                <w:rFonts w:eastAsia="Times New Roman"/>
                <w:sz w:val="21"/>
              </w:rPr>
              <w:t>43</w:t>
            </w:r>
          </w:p>
        </w:tc>
        <w:tc>
          <w:tcPr>
            <w:tcW w:w="0" w:type="auto"/>
          </w:tcPr>
          <w:p w14:paraId="21C8BCF8" w14:textId="77777777" w:rsidR="00F97FBD" w:rsidRDefault="00000000">
            <w:pPr>
              <w:jc w:val="center"/>
            </w:pPr>
            <w:r>
              <w:rPr>
                <w:rFonts w:eastAsia="Times New Roman" w:hint="eastAsia"/>
                <w:sz w:val="21"/>
              </w:rPr>
              <w:t>智能客服</w:t>
            </w:r>
          </w:p>
        </w:tc>
      </w:tr>
      <w:tr w:rsidR="00F97FBD" w14:paraId="14DA09DA" w14:textId="77777777">
        <w:tc>
          <w:tcPr>
            <w:tcW w:w="0" w:type="auto"/>
          </w:tcPr>
          <w:p w14:paraId="62A61E7E" w14:textId="77777777" w:rsidR="00F97FBD" w:rsidRDefault="00F97FBD">
            <w:pPr>
              <w:jc w:val="center"/>
            </w:pPr>
          </w:p>
        </w:tc>
        <w:tc>
          <w:tcPr>
            <w:tcW w:w="0" w:type="auto"/>
          </w:tcPr>
          <w:p w14:paraId="19ECA330" w14:textId="77777777" w:rsidR="00F97FBD" w:rsidRDefault="00000000">
            <w:pPr>
              <w:jc w:val="center"/>
            </w:pPr>
            <w:r>
              <w:rPr>
                <w:rFonts w:eastAsia="Times New Roman"/>
                <w:sz w:val="21"/>
              </w:rPr>
              <w:t>44</w:t>
            </w:r>
          </w:p>
        </w:tc>
        <w:tc>
          <w:tcPr>
            <w:tcW w:w="0" w:type="auto"/>
          </w:tcPr>
          <w:p w14:paraId="263D32FE" w14:textId="77777777" w:rsidR="00F97FBD" w:rsidRDefault="00000000">
            <w:pPr>
              <w:jc w:val="center"/>
            </w:pPr>
            <w:r>
              <w:rPr>
                <w:rFonts w:eastAsia="Times New Roman" w:hint="eastAsia"/>
                <w:sz w:val="21"/>
              </w:rPr>
              <w:t>智能制造</w:t>
            </w:r>
          </w:p>
        </w:tc>
      </w:tr>
      <w:tr w:rsidR="00F97FBD" w14:paraId="228323D3" w14:textId="77777777">
        <w:tc>
          <w:tcPr>
            <w:tcW w:w="0" w:type="auto"/>
          </w:tcPr>
          <w:p w14:paraId="0BB89FEE" w14:textId="77777777" w:rsidR="00F97FBD" w:rsidRDefault="00F97FBD">
            <w:pPr>
              <w:jc w:val="center"/>
            </w:pPr>
          </w:p>
        </w:tc>
        <w:tc>
          <w:tcPr>
            <w:tcW w:w="0" w:type="auto"/>
          </w:tcPr>
          <w:p w14:paraId="44DC159F" w14:textId="77777777" w:rsidR="00F97FBD" w:rsidRDefault="00000000">
            <w:pPr>
              <w:jc w:val="center"/>
            </w:pPr>
            <w:r>
              <w:rPr>
                <w:rFonts w:eastAsia="Times New Roman"/>
                <w:sz w:val="21"/>
              </w:rPr>
              <w:t>45</w:t>
            </w:r>
          </w:p>
        </w:tc>
        <w:tc>
          <w:tcPr>
            <w:tcW w:w="0" w:type="auto"/>
          </w:tcPr>
          <w:p w14:paraId="4A365C63" w14:textId="77777777" w:rsidR="00F97FBD" w:rsidRDefault="00000000">
            <w:pPr>
              <w:jc w:val="center"/>
            </w:pPr>
            <w:r>
              <w:rPr>
                <w:rFonts w:eastAsia="Times New Roman" w:hint="eastAsia"/>
                <w:sz w:val="21"/>
              </w:rPr>
              <w:t>预测模型</w:t>
            </w:r>
          </w:p>
        </w:tc>
      </w:tr>
      <w:tr w:rsidR="00F97FBD" w14:paraId="0387E85D" w14:textId="77777777">
        <w:tc>
          <w:tcPr>
            <w:tcW w:w="0" w:type="auto"/>
          </w:tcPr>
          <w:p w14:paraId="1C0211AC" w14:textId="77777777" w:rsidR="00F97FBD" w:rsidRDefault="00F97FBD">
            <w:pPr>
              <w:jc w:val="center"/>
            </w:pPr>
          </w:p>
        </w:tc>
        <w:tc>
          <w:tcPr>
            <w:tcW w:w="0" w:type="auto"/>
          </w:tcPr>
          <w:p w14:paraId="166CB9EB" w14:textId="77777777" w:rsidR="00F97FBD" w:rsidRDefault="00000000">
            <w:pPr>
              <w:jc w:val="center"/>
            </w:pPr>
            <w:r>
              <w:rPr>
                <w:rFonts w:eastAsia="Times New Roman"/>
                <w:sz w:val="21"/>
              </w:rPr>
              <w:t>46</w:t>
            </w:r>
          </w:p>
        </w:tc>
        <w:tc>
          <w:tcPr>
            <w:tcW w:w="0" w:type="auto"/>
          </w:tcPr>
          <w:p w14:paraId="64253C51" w14:textId="77777777" w:rsidR="00F97FBD" w:rsidRDefault="00000000">
            <w:pPr>
              <w:jc w:val="center"/>
            </w:pPr>
            <w:r>
              <w:rPr>
                <w:rFonts w:eastAsia="Times New Roman" w:hint="eastAsia"/>
                <w:sz w:val="21"/>
              </w:rPr>
              <w:t>需求预测</w:t>
            </w:r>
          </w:p>
        </w:tc>
      </w:tr>
      <w:tr w:rsidR="00F97FBD" w14:paraId="0D671D5A" w14:textId="77777777">
        <w:tc>
          <w:tcPr>
            <w:tcW w:w="0" w:type="auto"/>
          </w:tcPr>
          <w:p w14:paraId="0FE9F1B5" w14:textId="77777777" w:rsidR="00F97FBD" w:rsidRDefault="00F97FBD">
            <w:pPr>
              <w:jc w:val="center"/>
            </w:pPr>
          </w:p>
        </w:tc>
        <w:tc>
          <w:tcPr>
            <w:tcW w:w="0" w:type="auto"/>
          </w:tcPr>
          <w:p w14:paraId="1CEA6FE4" w14:textId="77777777" w:rsidR="00F97FBD" w:rsidRDefault="00000000">
            <w:pPr>
              <w:jc w:val="center"/>
            </w:pPr>
            <w:r>
              <w:rPr>
                <w:rFonts w:eastAsia="Times New Roman"/>
                <w:sz w:val="21"/>
              </w:rPr>
              <w:t>47</w:t>
            </w:r>
          </w:p>
        </w:tc>
        <w:tc>
          <w:tcPr>
            <w:tcW w:w="0" w:type="auto"/>
          </w:tcPr>
          <w:p w14:paraId="68D34E13" w14:textId="77777777" w:rsidR="00F97FBD" w:rsidRDefault="00000000">
            <w:pPr>
              <w:jc w:val="center"/>
            </w:pPr>
            <w:r>
              <w:rPr>
                <w:rFonts w:eastAsia="Times New Roman" w:hint="eastAsia"/>
                <w:sz w:val="21"/>
              </w:rPr>
              <w:t>供应链优化</w:t>
            </w:r>
          </w:p>
        </w:tc>
      </w:tr>
      <w:tr w:rsidR="00F97FBD" w14:paraId="6B7E3E49" w14:textId="77777777">
        <w:tc>
          <w:tcPr>
            <w:tcW w:w="0" w:type="auto"/>
          </w:tcPr>
          <w:p w14:paraId="47DDAF21" w14:textId="77777777" w:rsidR="00F97FBD" w:rsidRDefault="00F97FBD">
            <w:pPr>
              <w:jc w:val="center"/>
            </w:pPr>
          </w:p>
        </w:tc>
        <w:tc>
          <w:tcPr>
            <w:tcW w:w="0" w:type="auto"/>
          </w:tcPr>
          <w:p w14:paraId="1E946FFD" w14:textId="77777777" w:rsidR="00F97FBD" w:rsidRDefault="00000000">
            <w:pPr>
              <w:jc w:val="center"/>
            </w:pPr>
            <w:r>
              <w:rPr>
                <w:rFonts w:eastAsia="Times New Roman"/>
                <w:sz w:val="21"/>
              </w:rPr>
              <w:t>48</w:t>
            </w:r>
          </w:p>
        </w:tc>
        <w:tc>
          <w:tcPr>
            <w:tcW w:w="0" w:type="auto"/>
          </w:tcPr>
          <w:p w14:paraId="3F98FF12" w14:textId="77777777" w:rsidR="00F97FBD" w:rsidRDefault="00000000">
            <w:pPr>
              <w:jc w:val="center"/>
            </w:pPr>
            <w:r>
              <w:rPr>
                <w:rFonts w:eastAsia="Times New Roman" w:hint="eastAsia"/>
                <w:sz w:val="21"/>
              </w:rPr>
              <w:t>智慧物流</w:t>
            </w:r>
          </w:p>
        </w:tc>
      </w:tr>
      <w:tr w:rsidR="00F97FBD" w14:paraId="7156D835" w14:textId="77777777">
        <w:tc>
          <w:tcPr>
            <w:tcW w:w="0" w:type="auto"/>
          </w:tcPr>
          <w:p w14:paraId="6528742C" w14:textId="77777777" w:rsidR="00F97FBD" w:rsidRDefault="00F97FBD">
            <w:pPr>
              <w:jc w:val="center"/>
            </w:pPr>
          </w:p>
        </w:tc>
        <w:tc>
          <w:tcPr>
            <w:tcW w:w="0" w:type="auto"/>
          </w:tcPr>
          <w:p w14:paraId="5BFDAD59" w14:textId="77777777" w:rsidR="00F97FBD" w:rsidRDefault="00000000">
            <w:pPr>
              <w:jc w:val="center"/>
            </w:pPr>
            <w:r>
              <w:rPr>
                <w:rFonts w:eastAsia="Times New Roman"/>
                <w:sz w:val="21"/>
              </w:rPr>
              <w:t>49</w:t>
            </w:r>
          </w:p>
        </w:tc>
        <w:tc>
          <w:tcPr>
            <w:tcW w:w="0" w:type="auto"/>
          </w:tcPr>
          <w:p w14:paraId="2DF028B8" w14:textId="77777777" w:rsidR="00F97FBD" w:rsidRDefault="00000000">
            <w:pPr>
              <w:jc w:val="center"/>
            </w:pPr>
            <w:r>
              <w:rPr>
                <w:rFonts w:eastAsia="Times New Roman" w:hint="eastAsia"/>
                <w:sz w:val="21"/>
              </w:rPr>
              <w:t>智慧城市</w:t>
            </w:r>
          </w:p>
        </w:tc>
      </w:tr>
      <w:tr w:rsidR="00F97FBD" w14:paraId="2364CA5A" w14:textId="77777777">
        <w:tc>
          <w:tcPr>
            <w:tcW w:w="0" w:type="auto"/>
          </w:tcPr>
          <w:p w14:paraId="2BB16064" w14:textId="77777777" w:rsidR="00F97FBD" w:rsidRDefault="00F97FBD">
            <w:pPr>
              <w:jc w:val="center"/>
            </w:pPr>
          </w:p>
        </w:tc>
        <w:tc>
          <w:tcPr>
            <w:tcW w:w="0" w:type="auto"/>
          </w:tcPr>
          <w:p w14:paraId="4ECBAED3" w14:textId="77777777" w:rsidR="00F97FBD" w:rsidRDefault="00000000">
            <w:pPr>
              <w:jc w:val="center"/>
            </w:pPr>
            <w:r>
              <w:rPr>
                <w:rFonts w:eastAsia="Times New Roman"/>
                <w:sz w:val="21"/>
              </w:rPr>
              <w:t>50</w:t>
            </w:r>
          </w:p>
        </w:tc>
        <w:tc>
          <w:tcPr>
            <w:tcW w:w="0" w:type="auto"/>
          </w:tcPr>
          <w:p w14:paraId="76FEADF7" w14:textId="77777777" w:rsidR="00F97FBD" w:rsidRDefault="00000000">
            <w:pPr>
              <w:jc w:val="center"/>
            </w:pPr>
            <w:r>
              <w:rPr>
                <w:rFonts w:eastAsia="Times New Roman" w:hint="eastAsia"/>
                <w:sz w:val="21"/>
              </w:rPr>
              <w:t>数字营销</w:t>
            </w:r>
          </w:p>
        </w:tc>
      </w:tr>
      <w:tr w:rsidR="00F97FBD" w14:paraId="2F6C8383" w14:textId="77777777">
        <w:tc>
          <w:tcPr>
            <w:tcW w:w="0" w:type="auto"/>
          </w:tcPr>
          <w:p w14:paraId="6CB3AEA4" w14:textId="77777777" w:rsidR="00F97FBD" w:rsidRDefault="00F97FBD">
            <w:pPr>
              <w:jc w:val="center"/>
            </w:pPr>
          </w:p>
        </w:tc>
        <w:tc>
          <w:tcPr>
            <w:tcW w:w="0" w:type="auto"/>
          </w:tcPr>
          <w:p w14:paraId="443FC283" w14:textId="77777777" w:rsidR="00F97FBD" w:rsidRDefault="00000000">
            <w:pPr>
              <w:jc w:val="center"/>
            </w:pPr>
            <w:r>
              <w:rPr>
                <w:rFonts w:eastAsia="Times New Roman"/>
                <w:sz w:val="21"/>
              </w:rPr>
              <w:t>51</w:t>
            </w:r>
          </w:p>
        </w:tc>
        <w:tc>
          <w:tcPr>
            <w:tcW w:w="0" w:type="auto"/>
          </w:tcPr>
          <w:p w14:paraId="5D15FBDF" w14:textId="77777777" w:rsidR="00F97FBD" w:rsidRDefault="00000000">
            <w:pPr>
              <w:jc w:val="center"/>
            </w:pPr>
            <w:r>
              <w:rPr>
                <w:rFonts w:eastAsia="Times New Roman" w:hint="eastAsia"/>
                <w:sz w:val="21"/>
              </w:rPr>
              <w:t>程序化</w:t>
            </w:r>
          </w:p>
        </w:tc>
      </w:tr>
      <w:tr w:rsidR="00F97FBD" w14:paraId="3C0B6DCC" w14:textId="77777777">
        <w:tc>
          <w:tcPr>
            <w:tcW w:w="0" w:type="auto"/>
          </w:tcPr>
          <w:p w14:paraId="70FE08D6" w14:textId="77777777" w:rsidR="00F97FBD" w:rsidRDefault="00F97FBD">
            <w:pPr>
              <w:jc w:val="center"/>
            </w:pPr>
          </w:p>
        </w:tc>
        <w:tc>
          <w:tcPr>
            <w:tcW w:w="0" w:type="auto"/>
          </w:tcPr>
          <w:p w14:paraId="5CA5E82F" w14:textId="77777777" w:rsidR="00F97FBD" w:rsidRDefault="00000000">
            <w:pPr>
              <w:jc w:val="center"/>
            </w:pPr>
            <w:r>
              <w:rPr>
                <w:rFonts w:eastAsia="Times New Roman"/>
                <w:sz w:val="21"/>
              </w:rPr>
              <w:t>52</w:t>
            </w:r>
          </w:p>
        </w:tc>
        <w:tc>
          <w:tcPr>
            <w:tcW w:w="0" w:type="auto"/>
          </w:tcPr>
          <w:p w14:paraId="63C9493C" w14:textId="77777777" w:rsidR="00F97FBD" w:rsidRDefault="00000000">
            <w:pPr>
              <w:jc w:val="center"/>
            </w:pPr>
            <w:r>
              <w:rPr>
                <w:rFonts w:eastAsia="Times New Roman" w:hint="eastAsia"/>
                <w:sz w:val="21"/>
              </w:rPr>
              <w:t>数据赋能</w:t>
            </w:r>
          </w:p>
        </w:tc>
      </w:tr>
      <w:tr w:rsidR="00F97FBD" w14:paraId="53A12C45" w14:textId="77777777">
        <w:tc>
          <w:tcPr>
            <w:tcW w:w="0" w:type="auto"/>
          </w:tcPr>
          <w:p w14:paraId="1D7FED46" w14:textId="77777777" w:rsidR="00F97FBD" w:rsidRDefault="00F97FBD">
            <w:pPr>
              <w:jc w:val="center"/>
            </w:pPr>
          </w:p>
        </w:tc>
        <w:tc>
          <w:tcPr>
            <w:tcW w:w="0" w:type="auto"/>
          </w:tcPr>
          <w:p w14:paraId="4FBE58D1" w14:textId="77777777" w:rsidR="00F97FBD" w:rsidRDefault="00000000">
            <w:pPr>
              <w:jc w:val="center"/>
            </w:pPr>
            <w:r>
              <w:rPr>
                <w:rFonts w:eastAsia="Times New Roman"/>
                <w:sz w:val="21"/>
              </w:rPr>
              <w:t>53</w:t>
            </w:r>
          </w:p>
        </w:tc>
        <w:tc>
          <w:tcPr>
            <w:tcW w:w="0" w:type="auto"/>
          </w:tcPr>
          <w:p w14:paraId="54622137" w14:textId="77777777" w:rsidR="00F97FBD" w:rsidRDefault="00000000">
            <w:pPr>
              <w:jc w:val="center"/>
            </w:pPr>
            <w:r>
              <w:rPr>
                <w:rFonts w:eastAsia="Times New Roman" w:hint="eastAsia"/>
                <w:sz w:val="21"/>
              </w:rPr>
              <w:t>数据服务</w:t>
            </w:r>
          </w:p>
        </w:tc>
      </w:tr>
      <w:tr w:rsidR="00F97FBD" w14:paraId="041E1EA5" w14:textId="77777777">
        <w:tc>
          <w:tcPr>
            <w:tcW w:w="0" w:type="auto"/>
          </w:tcPr>
          <w:p w14:paraId="692C457B" w14:textId="77777777" w:rsidR="00F97FBD" w:rsidRDefault="00000000">
            <w:pPr>
              <w:jc w:val="center"/>
            </w:pPr>
            <w:r>
              <w:rPr>
                <w:rFonts w:eastAsia="Times New Roman" w:hint="eastAsia"/>
                <w:sz w:val="21"/>
              </w:rPr>
              <w:t>数据价值变现</w:t>
            </w:r>
          </w:p>
        </w:tc>
        <w:tc>
          <w:tcPr>
            <w:tcW w:w="0" w:type="auto"/>
          </w:tcPr>
          <w:p w14:paraId="62726788" w14:textId="77777777" w:rsidR="00F97FBD" w:rsidRDefault="00000000">
            <w:pPr>
              <w:jc w:val="center"/>
            </w:pPr>
            <w:r>
              <w:rPr>
                <w:rFonts w:eastAsia="Times New Roman"/>
                <w:sz w:val="21"/>
              </w:rPr>
              <w:t>54</w:t>
            </w:r>
          </w:p>
        </w:tc>
        <w:tc>
          <w:tcPr>
            <w:tcW w:w="0" w:type="auto"/>
          </w:tcPr>
          <w:p w14:paraId="59FAC32B" w14:textId="77777777" w:rsidR="00F97FBD" w:rsidRDefault="00000000">
            <w:pPr>
              <w:jc w:val="center"/>
            </w:pPr>
            <w:r>
              <w:rPr>
                <w:rFonts w:eastAsia="Times New Roman" w:hint="eastAsia"/>
                <w:sz w:val="21"/>
              </w:rPr>
              <w:t>数据资产</w:t>
            </w:r>
          </w:p>
        </w:tc>
      </w:tr>
      <w:tr w:rsidR="00F97FBD" w14:paraId="64810337" w14:textId="77777777">
        <w:tc>
          <w:tcPr>
            <w:tcW w:w="0" w:type="auto"/>
          </w:tcPr>
          <w:p w14:paraId="128A4123" w14:textId="77777777" w:rsidR="00F97FBD" w:rsidRDefault="00000000">
            <w:pPr>
              <w:jc w:val="center"/>
            </w:pPr>
            <w:r>
              <w:rPr>
                <w:rFonts w:eastAsia="Times New Roman"/>
                <w:sz w:val="21"/>
              </w:rPr>
              <w:t>data_value</w:t>
            </w:r>
          </w:p>
        </w:tc>
        <w:tc>
          <w:tcPr>
            <w:tcW w:w="0" w:type="auto"/>
          </w:tcPr>
          <w:p w14:paraId="5CF1A119" w14:textId="77777777" w:rsidR="00F97FBD" w:rsidRDefault="00000000">
            <w:pPr>
              <w:jc w:val="center"/>
            </w:pPr>
            <w:r>
              <w:rPr>
                <w:rFonts w:eastAsia="Times New Roman"/>
                <w:sz w:val="21"/>
              </w:rPr>
              <w:t>55</w:t>
            </w:r>
          </w:p>
        </w:tc>
        <w:tc>
          <w:tcPr>
            <w:tcW w:w="0" w:type="auto"/>
          </w:tcPr>
          <w:p w14:paraId="3CBE1D90" w14:textId="77777777" w:rsidR="00F97FBD" w:rsidRDefault="00000000">
            <w:pPr>
              <w:jc w:val="center"/>
            </w:pPr>
            <w:r>
              <w:rPr>
                <w:rFonts w:eastAsia="Times New Roman" w:hint="eastAsia"/>
                <w:sz w:val="21"/>
              </w:rPr>
              <w:t>数据要素</w:t>
            </w:r>
          </w:p>
        </w:tc>
      </w:tr>
      <w:tr w:rsidR="00F97FBD" w14:paraId="5C963905" w14:textId="77777777">
        <w:tc>
          <w:tcPr>
            <w:tcW w:w="0" w:type="auto"/>
          </w:tcPr>
          <w:p w14:paraId="44653005" w14:textId="77777777" w:rsidR="00F97FBD" w:rsidRDefault="00000000">
            <w:pPr>
              <w:jc w:val="center"/>
            </w:pPr>
            <w:r>
              <w:rPr>
                <w:rFonts w:eastAsia="Times New Roman" w:hint="eastAsia"/>
                <w:sz w:val="21"/>
              </w:rPr>
              <w:t>(11个)</w:t>
            </w:r>
          </w:p>
        </w:tc>
        <w:tc>
          <w:tcPr>
            <w:tcW w:w="0" w:type="auto"/>
          </w:tcPr>
          <w:p w14:paraId="78EFFDE3" w14:textId="77777777" w:rsidR="00F97FBD" w:rsidRDefault="00000000">
            <w:pPr>
              <w:jc w:val="center"/>
            </w:pPr>
            <w:r>
              <w:rPr>
                <w:rFonts w:eastAsia="Times New Roman"/>
                <w:sz w:val="21"/>
              </w:rPr>
              <w:t>56</w:t>
            </w:r>
          </w:p>
        </w:tc>
        <w:tc>
          <w:tcPr>
            <w:tcW w:w="0" w:type="auto"/>
          </w:tcPr>
          <w:p w14:paraId="29EBF802" w14:textId="77777777" w:rsidR="00F97FBD" w:rsidRDefault="00000000">
            <w:pPr>
              <w:jc w:val="center"/>
            </w:pPr>
            <w:r>
              <w:rPr>
                <w:rFonts w:eastAsia="Times New Roman" w:hint="eastAsia"/>
                <w:sz w:val="21"/>
              </w:rPr>
              <w:t>数据交易</w:t>
            </w:r>
          </w:p>
        </w:tc>
      </w:tr>
      <w:tr w:rsidR="00F97FBD" w14:paraId="724B78C5" w14:textId="77777777">
        <w:tc>
          <w:tcPr>
            <w:tcW w:w="0" w:type="auto"/>
          </w:tcPr>
          <w:p w14:paraId="0A165BEC" w14:textId="77777777" w:rsidR="00F97FBD" w:rsidRDefault="00F97FBD">
            <w:pPr>
              <w:jc w:val="center"/>
            </w:pPr>
          </w:p>
        </w:tc>
        <w:tc>
          <w:tcPr>
            <w:tcW w:w="0" w:type="auto"/>
          </w:tcPr>
          <w:p w14:paraId="16D11DD1" w14:textId="77777777" w:rsidR="00F97FBD" w:rsidRDefault="00000000">
            <w:pPr>
              <w:jc w:val="center"/>
            </w:pPr>
            <w:r>
              <w:rPr>
                <w:rFonts w:eastAsia="Times New Roman"/>
                <w:sz w:val="21"/>
              </w:rPr>
              <w:t>57</w:t>
            </w:r>
          </w:p>
        </w:tc>
        <w:tc>
          <w:tcPr>
            <w:tcW w:w="0" w:type="auto"/>
          </w:tcPr>
          <w:p w14:paraId="6F718D6D" w14:textId="77777777" w:rsidR="00F97FBD" w:rsidRDefault="00000000">
            <w:pPr>
              <w:jc w:val="center"/>
            </w:pPr>
            <w:r>
              <w:rPr>
                <w:rFonts w:eastAsia="Times New Roman" w:hint="eastAsia"/>
                <w:sz w:val="21"/>
              </w:rPr>
              <w:t>数据产品</w:t>
            </w:r>
          </w:p>
        </w:tc>
      </w:tr>
      <w:tr w:rsidR="00F97FBD" w14:paraId="2373C2AC" w14:textId="77777777">
        <w:tc>
          <w:tcPr>
            <w:tcW w:w="0" w:type="auto"/>
          </w:tcPr>
          <w:p w14:paraId="5465063E" w14:textId="77777777" w:rsidR="00F97FBD" w:rsidRDefault="00F97FBD">
            <w:pPr>
              <w:jc w:val="center"/>
            </w:pPr>
          </w:p>
        </w:tc>
        <w:tc>
          <w:tcPr>
            <w:tcW w:w="0" w:type="auto"/>
          </w:tcPr>
          <w:p w14:paraId="42AD48EC" w14:textId="77777777" w:rsidR="00F97FBD" w:rsidRDefault="00000000">
            <w:pPr>
              <w:jc w:val="center"/>
            </w:pPr>
            <w:r>
              <w:rPr>
                <w:rFonts w:eastAsia="Times New Roman"/>
                <w:sz w:val="21"/>
              </w:rPr>
              <w:t>58</w:t>
            </w:r>
          </w:p>
        </w:tc>
        <w:tc>
          <w:tcPr>
            <w:tcW w:w="0" w:type="auto"/>
          </w:tcPr>
          <w:p w14:paraId="0CD35BC1" w14:textId="77777777" w:rsidR="00F97FBD" w:rsidRDefault="00000000">
            <w:pPr>
              <w:jc w:val="center"/>
            </w:pPr>
            <w:r>
              <w:rPr>
                <w:rFonts w:eastAsia="Times New Roman" w:hint="eastAsia"/>
                <w:sz w:val="21"/>
              </w:rPr>
              <w:t>数据变现</w:t>
            </w:r>
          </w:p>
        </w:tc>
      </w:tr>
      <w:tr w:rsidR="00F97FBD" w14:paraId="53C60FDD" w14:textId="77777777">
        <w:tc>
          <w:tcPr>
            <w:tcW w:w="0" w:type="auto"/>
          </w:tcPr>
          <w:p w14:paraId="2B0005DF" w14:textId="77777777" w:rsidR="00F97FBD" w:rsidRDefault="00F97FBD">
            <w:pPr>
              <w:jc w:val="center"/>
            </w:pPr>
          </w:p>
        </w:tc>
        <w:tc>
          <w:tcPr>
            <w:tcW w:w="0" w:type="auto"/>
          </w:tcPr>
          <w:p w14:paraId="3AEDF721" w14:textId="77777777" w:rsidR="00F97FBD" w:rsidRDefault="00000000">
            <w:pPr>
              <w:jc w:val="center"/>
            </w:pPr>
            <w:r>
              <w:rPr>
                <w:rFonts w:eastAsia="Times New Roman"/>
                <w:sz w:val="21"/>
              </w:rPr>
              <w:t>59</w:t>
            </w:r>
          </w:p>
        </w:tc>
        <w:tc>
          <w:tcPr>
            <w:tcW w:w="0" w:type="auto"/>
          </w:tcPr>
          <w:p w14:paraId="562E92E4" w14:textId="77777777" w:rsidR="00F97FBD" w:rsidRDefault="00000000">
            <w:pPr>
              <w:jc w:val="center"/>
            </w:pPr>
            <w:r>
              <w:rPr>
                <w:rFonts w:eastAsia="Times New Roman" w:hint="eastAsia"/>
                <w:sz w:val="21"/>
              </w:rPr>
              <w:t>数据确权</w:t>
            </w:r>
          </w:p>
        </w:tc>
      </w:tr>
      <w:tr w:rsidR="00F97FBD" w14:paraId="51DD6B14" w14:textId="77777777">
        <w:tc>
          <w:tcPr>
            <w:tcW w:w="0" w:type="auto"/>
          </w:tcPr>
          <w:p w14:paraId="705B85B9" w14:textId="77777777" w:rsidR="00F97FBD" w:rsidRDefault="00F97FBD">
            <w:pPr>
              <w:jc w:val="center"/>
            </w:pPr>
          </w:p>
        </w:tc>
        <w:tc>
          <w:tcPr>
            <w:tcW w:w="0" w:type="auto"/>
          </w:tcPr>
          <w:p w14:paraId="0225EE64" w14:textId="77777777" w:rsidR="00F97FBD" w:rsidRDefault="00000000">
            <w:pPr>
              <w:jc w:val="center"/>
            </w:pPr>
            <w:r>
              <w:rPr>
                <w:rFonts w:eastAsia="Times New Roman"/>
                <w:sz w:val="21"/>
              </w:rPr>
              <w:t>60</w:t>
            </w:r>
          </w:p>
        </w:tc>
        <w:tc>
          <w:tcPr>
            <w:tcW w:w="0" w:type="auto"/>
          </w:tcPr>
          <w:p w14:paraId="04372043" w14:textId="77777777" w:rsidR="00F97FBD" w:rsidRDefault="00000000">
            <w:pPr>
              <w:jc w:val="center"/>
            </w:pPr>
            <w:r>
              <w:rPr>
                <w:rFonts w:eastAsia="Times New Roman" w:hint="eastAsia"/>
                <w:sz w:val="21"/>
              </w:rPr>
              <w:t>数据定价</w:t>
            </w:r>
          </w:p>
        </w:tc>
      </w:tr>
      <w:tr w:rsidR="00F97FBD" w14:paraId="4E441B05" w14:textId="77777777">
        <w:tc>
          <w:tcPr>
            <w:tcW w:w="0" w:type="auto"/>
          </w:tcPr>
          <w:p w14:paraId="3661CCB5" w14:textId="77777777" w:rsidR="00F97FBD" w:rsidRDefault="00F97FBD">
            <w:pPr>
              <w:jc w:val="center"/>
            </w:pPr>
          </w:p>
        </w:tc>
        <w:tc>
          <w:tcPr>
            <w:tcW w:w="0" w:type="auto"/>
          </w:tcPr>
          <w:p w14:paraId="60F703E8" w14:textId="77777777" w:rsidR="00F97FBD" w:rsidRDefault="00000000">
            <w:pPr>
              <w:jc w:val="center"/>
            </w:pPr>
            <w:r>
              <w:rPr>
                <w:rFonts w:eastAsia="Times New Roman"/>
                <w:sz w:val="21"/>
              </w:rPr>
              <w:t>61</w:t>
            </w:r>
          </w:p>
        </w:tc>
        <w:tc>
          <w:tcPr>
            <w:tcW w:w="0" w:type="auto"/>
          </w:tcPr>
          <w:p w14:paraId="7F5DD868" w14:textId="77777777" w:rsidR="00F97FBD" w:rsidRDefault="00000000">
            <w:pPr>
              <w:jc w:val="center"/>
            </w:pPr>
            <w:r>
              <w:rPr>
                <w:rFonts w:eastAsia="Times New Roman" w:hint="eastAsia"/>
                <w:sz w:val="21"/>
              </w:rPr>
              <w:t>数据流通</w:t>
            </w:r>
          </w:p>
        </w:tc>
      </w:tr>
      <w:tr w:rsidR="00F97FBD" w14:paraId="49A2CFD7" w14:textId="77777777">
        <w:tc>
          <w:tcPr>
            <w:tcW w:w="0" w:type="auto"/>
          </w:tcPr>
          <w:p w14:paraId="25CD77CB" w14:textId="77777777" w:rsidR="00F97FBD" w:rsidRDefault="00F97FBD">
            <w:pPr>
              <w:jc w:val="center"/>
            </w:pPr>
          </w:p>
        </w:tc>
        <w:tc>
          <w:tcPr>
            <w:tcW w:w="0" w:type="auto"/>
          </w:tcPr>
          <w:p w14:paraId="56796C94" w14:textId="77777777" w:rsidR="00F97FBD" w:rsidRDefault="00000000">
            <w:pPr>
              <w:jc w:val="center"/>
            </w:pPr>
            <w:r>
              <w:rPr>
                <w:rFonts w:eastAsia="Times New Roman"/>
                <w:sz w:val="21"/>
              </w:rPr>
              <w:t>62</w:t>
            </w:r>
          </w:p>
        </w:tc>
        <w:tc>
          <w:tcPr>
            <w:tcW w:w="0" w:type="auto"/>
          </w:tcPr>
          <w:p w14:paraId="0B474EB3" w14:textId="77777777" w:rsidR="00F97FBD" w:rsidRDefault="00000000">
            <w:pPr>
              <w:jc w:val="center"/>
            </w:pPr>
            <w:r>
              <w:rPr>
                <w:rFonts w:eastAsia="Times New Roman" w:hint="eastAsia"/>
                <w:sz w:val="21"/>
              </w:rPr>
              <w:t>数据市场</w:t>
            </w:r>
          </w:p>
        </w:tc>
      </w:tr>
      <w:tr w:rsidR="00F97FBD" w14:paraId="4D740DA7" w14:textId="77777777">
        <w:tc>
          <w:tcPr>
            <w:tcW w:w="0" w:type="auto"/>
          </w:tcPr>
          <w:p w14:paraId="060C4865" w14:textId="77777777" w:rsidR="00F97FBD" w:rsidRDefault="00F97FBD">
            <w:pPr>
              <w:jc w:val="center"/>
            </w:pPr>
          </w:p>
        </w:tc>
        <w:tc>
          <w:tcPr>
            <w:tcW w:w="0" w:type="auto"/>
          </w:tcPr>
          <w:p w14:paraId="204203A4" w14:textId="77777777" w:rsidR="00F97FBD" w:rsidRDefault="00000000">
            <w:pPr>
              <w:jc w:val="center"/>
            </w:pPr>
            <w:r>
              <w:rPr>
                <w:rFonts w:eastAsia="Times New Roman"/>
                <w:sz w:val="21"/>
              </w:rPr>
              <w:t>63</w:t>
            </w:r>
          </w:p>
        </w:tc>
        <w:tc>
          <w:tcPr>
            <w:tcW w:w="0" w:type="auto"/>
          </w:tcPr>
          <w:p w14:paraId="1F925FDB" w14:textId="77777777" w:rsidR="00F97FBD" w:rsidRDefault="00000000">
            <w:pPr>
              <w:jc w:val="center"/>
            </w:pPr>
            <w:r>
              <w:rPr>
                <w:rFonts w:eastAsia="Times New Roman" w:hint="eastAsia"/>
                <w:sz w:val="21"/>
              </w:rPr>
              <w:t>数据入表</w:t>
            </w:r>
          </w:p>
        </w:tc>
      </w:tr>
      <w:tr w:rsidR="00F97FBD" w14:paraId="5A0995B8" w14:textId="77777777">
        <w:tc>
          <w:tcPr>
            <w:tcW w:w="0" w:type="auto"/>
          </w:tcPr>
          <w:p w14:paraId="783CA93D" w14:textId="77777777" w:rsidR="00F97FBD" w:rsidRDefault="00F97FBD">
            <w:pPr>
              <w:jc w:val="center"/>
            </w:pPr>
          </w:p>
        </w:tc>
        <w:tc>
          <w:tcPr>
            <w:tcW w:w="0" w:type="auto"/>
          </w:tcPr>
          <w:p w14:paraId="4A3586BD" w14:textId="77777777" w:rsidR="00F97FBD" w:rsidRDefault="00000000">
            <w:pPr>
              <w:jc w:val="center"/>
            </w:pPr>
            <w:r>
              <w:rPr>
                <w:rFonts w:eastAsia="Times New Roman"/>
                <w:sz w:val="21"/>
              </w:rPr>
              <w:t>64</w:t>
            </w:r>
          </w:p>
        </w:tc>
        <w:tc>
          <w:tcPr>
            <w:tcW w:w="0" w:type="auto"/>
          </w:tcPr>
          <w:p w14:paraId="027EEAFD" w14:textId="77777777" w:rsidR="00F97FBD" w:rsidRDefault="00000000">
            <w:pPr>
              <w:jc w:val="center"/>
            </w:pPr>
            <w:r>
              <w:rPr>
                <w:rFonts w:eastAsia="Times New Roman" w:hint="eastAsia"/>
                <w:sz w:val="21"/>
              </w:rPr>
              <w:t>数据资源入表</w:t>
            </w:r>
          </w:p>
        </w:tc>
      </w:tr>
      <w:tr w:rsidR="00F97FBD" w14:paraId="4E94B95B" w14:textId="77777777">
        <w:tc>
          <w:tcPr>
            <w:tcW w:w="0" w:type="auto"/>
          </w:tcPr>
          <w:p w14:paraId="3CC19B53" w14:textId="77777777" w:rsidR="00F97FBD" w:rsidRDefault="00000000">
            <w:pPr>
              <w:jc w:val="center"/>
            </w:pPr>
            <w:r>
              <w:rPr>
                <w:rFonts w:eastAsia="Times New Roman" w:hint="eastAsia"/>
                <w:sz w:val="21"/>
              </w:rPr>
              <w:t>数据治理</w:t>
            </w:r>
          </w:p>
        </w:tc>
        <w:tc>
          <w:tcPr>
            <w:tcW w:w="0" w:type="auto"/>
          </w:tcPr>
          <w:p w14:paraId="6A7083B6" w14:textId="77777777" w:rsidR="00F97FBD" w:rsidRDefault="00000000">
            <w:pPr>
              <w:jc w:val="center"/>
            </w:pPr>
            <w:r>
              <w:rPr>
                <w:rFonts w:eastAsia="Times New Roman"/>
                <w:sz w:val="21"/>
              </w:rPr>
              <w:t>65</w:t>
            </w:r>
          </w:p>
        </w:tc>
        <w:tc>
          <w:tcPr>
            <w:tcW w:w="0" w:type="auto"/>
          </w:tcPr>
          <w:p w14:paraId="7979BEAC" w14:textId="77777777" w:rsidR="00F97FBD" w:rsidRDefault="00000000">
            <w:pPr>
              <w:jc w:val="center"/>
            </w:pPr>
            <w:r>
              <w:rPr>
                <w:rFonts w:eastAsia="Times New Roman" w:hint="eastAsia"/>
                <w:sz w:val="21"/>
              </w:rPr>
              <w:t>数据治理</w:t>
            </w:r>
          </w:p>
        </w:tc>
      </w:tr>
      <w:tr w:rsidR="00F97FBD" w14:paraId="695D7D63" w14:textId="77777777">
        <w:tc>
          <w:tcPr>
            <w:tcW w:w="0" w:type="auto"/>
          </w:tcPr>
          <w:p w14:paraId="3A97AF0D" w14:textId="77777777" w:rsidR="00F97FBD" w:rsidRDefault="00000000">
            <w:pPr>
              <w:jc w:val="center"/>
            </w:pPr>
            <w:r>
              <w:rPr>
                <w:rFonts w:eastAsia="Times New Roman"/>
                <w:sz w:val="21"/>
              </w:rPr>
              <w:t>data_gov</w:t>
            </w:r>
          </w:p>
        </w:tc>
        <w:tc>
          <w:tcPr>
            <w:tcW w:w="0" w:type="auto"/>
          </w:tcPr>
          <w:p w14:paraId="68235B24" w14:textId="77777777" w:rsidR="00F97FBD" w:rsidRDefault="00000000">
            <w:pPr>
              <w:jc w:val="center"/>
            </w:pPr>
            <w:r>
              <w:rPr>
                <w:rFonts w:eastAsia="Times New Roman"/>
                <w:sz w:val="21"/>
              </w:rPr>
              <w:t>66</w:t>
            </w:r>
          </w:p>
        </w:tc>
        <w:tc>
          <w:tcPr>
            <w:tcW w:w="0" w:type="auto"/>
          </w:tcPr>
          <w:p w14:paraId="2F6C509E" w14:textId="77777777" w:rsidR="00F97FBD" w:rsidRDefault="00000000">
            <w:pPr>
              <w:jc w:val="center"/>
            </w:pPr>
            <w:r>
              <w:rPr>
                <w:rFonts w:eastAsia="Times New Roman" w:hint="eastAsia"/>
                <w:sz w:val="21"/>
              </w:rPr>
              <w:t>数据安全</w:t>
            </w:r>
          </w:p>
        </w:tc>
      </w:tr>
      <w:tr w:rsidR="00F97FBD" w14:paraId="1CF41433" w14:textId="77777777">
        <w:tc>
          <w:tcPr>
            <w:tcW w:w="0" w:type="auto"/>
          </w:tcPr>
          <w:p w14:paraId="42A01D73" w14:textId="77777777" w:rsidR="00F97FBD" w:rsidRDefault="00000000">
            <w:pPr>
              <w:jc w:val="center"/>
            </w:pPr>
            <w:r>
              <w:rPr>
                <w:rFonts w:eastAsia="Times New Roman" w:hint="eastAsia"/>
                <w:sz w:val="21"/>
              </w:rPr>
              <w:t>(9个)</w:t>
            </w:r>
          </w:p>
        </w:tc>
        <w:tc>
          <w:tcPr>
            <w:tcW w:w="0" w:type="auto"/>
          </w:tcPr>
          <w:p w14:paraId="1396A07E" w14:textId="77777777" w:rsidR="00F97FBD" w:rsidRDefault="00000000">
            <w:pPr>
              <w:jc w:val="center"/>
            </w:pPr>
            <w:r>
              <w:rPr>
                <w:rFonts w:eastAsia="Times New Roman"/>
                <w:sz w:val="21"/>
              </w:rPr>
              <w:t>67</w:t>
            </w:r>
          </w:p>
        </w:tc>
        <w:tc>
          <w:tcPr>
            <w:tcW w:w="0" w:type="auto"/>
          </w:tcPr>
          <w:p w14:paraId="1497C1D7" w14:textId="77777777" w:rsidR="00F97FBD" w:rsidRDefault="00000000">
            <w:pPr>
              <w:jc w:val="center"/>
            </w:pPr>
            <w:r>
              <w:rPr>
                <w:rFonts w:eastAsia="Times New Roman" w:hint="eastAsia"/>
                <w:sz w:val="21"/>
              </w:rPr>
              <w:t>数据隐私</w:t>
            </w:r>
          </w:p>
        </w:tc>
      </w:tr>
      <w:tr w:rsidR="00F97FBD" w14:paraId="4B85A989" w14:textId="77777777">
        <w:tc>
          <w:tcPr>
            <w:tcW w:w="0" w:type="auto"/>
          </w:tcPr>
          <w:p w14:paraId="5AB799C1" w14:textId="77777777" w:rsidR="00F97FBD" w:rsidRDefault="00F97FBD">
            <w:pPr>
              <w:jc w:val="center"/>
            </w:pPr>
          </w:p>
        </w:tc>
        <w:tc>
          <w:tcPr>
            <w:tcW w:w="0" w:type="auto"/>
          </w:tcPr>
          <w:p w14:paraId="509267EA" w14:textId="77777777" w:rsidR="00F97FBD" w:rsidRDefault="00000000">
            <w:pPr>
              <w:jc w:val="center"/>
            </w:pPr>
            <w:r>
              <w:rPr>
                <w:rFonts w:eastAsia="Times New Roman"/>
                <w:sz w:val="21"/>
              </w:rPr>
              <w:t>68</w:t>
            </w:r>
          </w:p>
        </w:tc>
        <w:tc>
          <w:tcPr>
            <w:tcW w:w="0" w:type="auto"/>
          </w:tcPr>
          <w:p w14:paraId="1BA95DF1" w14:textId="77777777" w:rsidR="00F97FBD" w:rsidRDefault="00000000">
            <w:pPr>
              <w:jc w:val="center"/>
            </w:pPr>
            <w:r>
              <w:rPr>
                <w:rFonts w:eastAsia="Times New Roman" w:hint="eastAsia"/>
                <w:sz w:val="21"/>
              </w:rPr>
              <w:t>数据合规</w:t>
            </w:r>
          </w:p>
        </w:tc>
      </w:tr>
      <w:tr w:rsidR="00F97FBD" w14:paraId="51CE04DE" w14:textId="77777777">
        <w:tc>
          <w:tcPr>
            <w:tcW w:w="0" w:type="auto"/>
          </w:tcPr>
          <w:p w14:paraId="61C5D571" w14:textId="77777777" w:rsidR="00F97FBD" w:rsidRDefault="00F97FBD">
            <w:pPr>
              <w:jc w:val="center"/>
            </w:pPr>
          </w:p>
        </w:tc>
        <w:tc>
          <w:tcPr>
            <w:tcW w:w="0" w:type="auto"/>
          </w:tcPr>
          <w:p w14:paraId="7D9A46BC" w14:textId="77777777" w:rsidR="00F97FBD" w:rsidRDefault="00000000">
            <w:pPr>
              <w:jc w:val="center"/>
            </w:pPr>
            <w:r>
              <w:rPr>
                <w:rFonts w:eastAsia="Times New Roman"/>
                <w:sz w:val="21"/>
              </w:rPr>
              <w:t>69</w:t>
            </w:r>
          </w:p>
        </w:tc>
        <w:tc>
          <w:tcPr>
            <w:tcW w:w="0" w:type="auto"/>
          </w:tcPr>
          <w:p w14:paraId="22988FB6" w14:textId="77777777" w:rsidR="00F97FBD" w:rsidRDefault="00000000">
            <w:pPr>
              <w:jc w:val="center"/>
            </w:pPr>
            <w:r>
              <w:rPr>
                <w:rFonts w:eastAsia="Times New Roman" w:hint="eastAsia"/>
                <w:sz w:val="21"/>
              </w:rPr>
              <w:t>数据质量</w:t>
            </w:r>
          </w:p>
        </w:tc>
      </w:tr>
      <w:tr w:rsidR="00F97FBD" w14:paraId="46343259" w14:textId="77777777">
        <w:tc>
          <w:tcPr>
            <w:tcW w:w="0" w:type="auto"/>
          </w:tcPr>
          <w:p w14:paraId="679DAAFD" w14:textId="77777777" w:rsidR="00F97FBD" w:rsidRDefault="00F97FBD">
            <w:pPr>
              <w:jc w:val="center"/>
            </w:pPr>
          </w:p>
        </w:tc>
        <w:tc>
          <w:tcPr>
            <w:tcW w:w="0" w:type="auto"/>
          </w:tcPr>
          <w:p w14:paraId="26B58CCB" w14:textId="77777777" w:rsidR="00F97FBD" w:rsidRDefault="00000000">
            <w:pPr>
              <w:jc w:val="center"/>
            </w:pPr>
            <w:r>
              <w:rPr>
                <w:rFonts w:eastAsia="Times New Roman"/>
                <w:sz w:val="21"/>
              </w:rPr>
              <w:t>70</w:t>
            </w:r>
          </w:p>
        </w:tc>
        <w:tc>
          <w:tcPr>
            <w:tcW w:w="0" w:type="auto"/>
          </w:tcPr>
          <w:p w14:paraId="1DE71C45" w14:textId="77777777" w:rsidR="00F97FBD" w:rsidRDefault="00000000">
            <w:pPr>
              <w:jc w:val="center"/>
            </w:pPr>
            <w:r>
              <w:rPr>
                <w:rFonts w:eastAsia="Times New Roman" w:hint="eastAsia"/>
                <w:sz w:val="21"/>
              </w:rPr>
              <w:t>数据标准</w:t>
            </w:r>
          </w:p>
        </w:tc>
      </w:tr>
      <w:tr w:rsidR="00F97FBD" w14:paraId="1E97A684" w14:textId="77777777">
        <w:tc>
          <w:tcPr>
            <w:tcW w:w="0" w:type="auto"/>
          </w:tcPr>
          <w:p w14:paraId="5B7C4B69" w14:textId="77777777" w:rsidR="00F97FBD" w:rsidRDefault="00F97FBD">
            <w:pPr>
              <w:jc w:val="center"/>
            </w:pPr>
          </w:p>
        </w:tc>
        <w:tc>
          <w:tcPr>
            <w:tcW w:w="0" w:type="auto"/>
          </w:tcPr>
          <w:p w14:paraId="4A65D522" w14:textId="77777777" w:rsidR="00F97FBD" w:rsidRDefault="00000000">
            <w:pPr>
              <w:jc w:val="center"/>
            </w:pPr>
            <w:r>
              <w:rPr>
                <w:rFonts w:eastAsia="Times New Roman"/>
                <w:sz w:val="21"/>
              </w:rPr>
              <w:t>71</w:t>
            </w:r>
          </w:p>
        </w:tc>
        <w:tc>
          <w:tcPr>
            <w:tcW w:w="0" w:type="auto"/>
          </w:tcPr>
          <w:p w14:paraId="3FAE58F6" w14:textId="77777777" w:rsidR="00F97FBD" w:rsidRDefault="00000000">
            <w:pPr>
              <w:jc w:val="center"/>
            </w:pPr>
            <w:r>
              <w:rPr>
                <w:rFonts w:eastAsia="Times New Roman" w:hint="eastAsia"/>
                <w:sz w:val="21"/>
              </w:rPr>
              <w:t>数据脱敏</w:t>
            </w:r>
          </w:p>
        </w:tc>
      </w:tr>
      <w:tr w:rsidR="00F97FBD" w14:paraId="19E7152B" w14:textId="77777777">
        <w:tc>
          <w:tcPr>
            <w:tcW w:w="0" w:type="auto"/>
          </w:tcPr>
          <w:p w14:paraId="3ADBE4EE" w14:textId="77777777" w:rsidR="00F97FBD" w:rsidRDefault="00F97FBD">
            <w:pPr>
              <w:jc w:val="center"/>
            </w:pPr>
          </w:p>
        </w:tc>
        <w:tc>
          <w:tcPr>
            <w:tcW w:w="0" w:type="auto"/>
          </w:tcPr>
          <w:p w14:paraId="20EA432C" w14:textId="77777777" w:rsidR="00F97FBD" w:rsidRDefault="00000000">
            <w:pPr>
              <w:jc w:val="center"/>
            </w:pPr>
            <w:r>
              <w:rPr>
                <w:rFonts w:eastAsia="Times New Roman"/>
                <w:sz w:val="21"/>
              </w:rPr>
              <w:t>72</w:t>
            </w:r>
          </w:p>
        </w:tc>
        <w:tc>
          <w:tcPr>
            <w:tcW w:w="0" w:type="auto"/>
          </w:tcPr>
          <w:p w14:paraId="561FB81D" w14:textId="77777777" w:rsidR="00F97FBD" w:rsidRDefault="00000000">
            <w:pPr>
              <w:jc w:val="center"/>
            </w:pPr>
            <w:r>
              <w:rPr>
                <w:rFonts w:eastAsia="Times New Roman" w:hint="eastAsia"/>
                <w:sz w:val="21"/>
              </w:rPr>
              <w:t>个人信息保护</w:t>
            </w:r>
          </w:p>
        </w:tc>
      </w:tr>
      <w:tr w:rsidR="00F97FBD" w14:paraId="71998C35" w14:textId="77777777">
        <w:tc>
          <w:tcPr>
            <w:tcW w:w="0" w:type="auto"/>
          </w:tcPr>
          <w:p w14:paraId="5123C3EC" w14:textId="77777777" w:rsidR="00F97FBD" w:rsidRDefault="00F97FBD">
            <w:pPr>
              <w:jc w:val="center"/>
            </w:pPr>
          </w:p>
        </w:tc>
        <w:tc>
          <w:tcPr>
            <w:tcW w:w="0" w:type="auto"/>
          </w:tcPr>
          <w:p w14:paraId="64202281" w14:textId="77777777" w:rsidR="00F97FBD" w:rsidRDefault="00000000">
            <w:pPr>
              <w:jc w:val="center"/>
            </w:pPr>
            <w:r>
              <w:rPr>
                <w:rFonts w:eastAsia="Times New Roman"/>
                <w:sz w:val="21"/>
              </w:rPr>
              <w:t>73</w:t>
            </w:r>
          </w:p>
        </w:tc>
        <w:tc>
          <w:tcPr>
            <w:tcW w:w="0" w:type="auto"/>
          </w:tcPr>
          <w:p w14:paraId="3FD88CAD" w14:textId="77777777" w:rsidR="00F97FBD" w:rsidRDefault="00000000">
            <w:pPr>
              <w:jc w:val="center"/>
            </w:pPr>
            <w:r>
              <w:rPr>
                <w:rFonts w:eastAsia="Times New Roman" w:hint="eastAsia"/>
                <w:sz w:val="21"/>
              </w:rPr>
              <w:t>数据分类分级</w:t>
            </w:r>
          </w:p>
        </w:tc>
      </w:tr>
    </w:tbl>
    <w:p w14:paraId="2AA4B269" w14:textId="77777777" w:rsidR="00F97FBD" w:rsidRDefault="00000000">
      <w:bookmarkStart w:id="27" w:name="X5d17be53056d1206507cc8eaf8ce77a4e4756e2"/>
      <w:bookmarkEnd w:id="26"/>
      <w:r>
        <w:rPr>
          <w:rFonts w:eastAsia="Times New Roman" w:hint="eastAsia"/>
          <w:sz w:val="28"/>
        </w:rPr>
        <w:t>附录B：LLM语义评分协议</w:t>
      </w:r>
    </w:p>
    <w:p w14:paraId="0B5D21DE" w14:textId="77777777" w:rsidR="00F97FBD" w:rsidRDefault="00000000">
      <w:pPr>
        <w:ind w:firstLine="480"/>
      </w:pPr>
      <w:r>
        <w:rPr>
          <w:rFonts w:eastAsia="Times New Roman" w:hint="eastAsia"/>
        </w:rPr>
        <w:t>本文对每一处关键词命中的前后100字窗口进行语义评分。评分窗口总长度约为201个字符，模型为Claude</w:t>
      </w:r>
      <w:r>
        <w:rPr>
          <w:rFonts w:eastAsia="Times New Roman"/>
        </w:rPr>
        <w:t xml:space="preserve"> Haiku </w:t>
      </w:r>
      <w:r>
        <w:rPr>
          <w:rFonts w:eastAsia="Times New Roman" w:hint="eastAsia"/>
        </w:rPr>
        <w:t>4.5，温度参数设为0。评分任务的目标不是判断“企业是否提到数字化”，而是判断该处表述是否体现了数据资源被用于经营、治理或价值实现的实质内容。</w:t>
      </w:r>
    </w:p>
    <w:p w14:paraId="0EE8EC36" w14:textId="77777777" w:rsidR="00F97FBD" w:rsidRDefault="00000000">
      <w:bookmarkStart w:id="28" w:name="b1-ux8bc4ux5206ux63d0ux793aux8bcd"/>
      <w:r>
        <w:rPr>
          <w:rFonts w:eastAsia="Times New Roman"/>
        </w:rPr>
        <w:t xml:space="preserve">B1. </w:t>
      </w:r>
      <w:r>
        <w:rPr>
          <w:rFonts w:eastAsia="Times New Roman" w:hint="eastAsia"/>
        </w:rPr>
        <w:t>评分提示词</w:t>
      </w:r>
    </w:p>
    <w:p w14:paraId="18BA8DB0" w14:textId="77777777" w:rsidR="00F97FBD" w:rsidRDefault="00000000">
      <w:pPr>
        <w:ind w:firstLine="480"/>
      </w:pPr>
      <w:r>
        <w:rPr>
          <w:rFonts w:eastAsia="Times New Roman" w:hint="eastAsia"/>
        </w:rPr>
        <w:t>你是企业年报文本评估助手。请阅读以下围绕关键词的上下文，判断其中“数据要素利用”表述的实质程度。</w:t>
      </w:r>
      <w:r>
        <w:rPr>
          <w:rFonts w:eastAsia="Times New Roman"/>
        </w:rPr>
        <w:br/>
      </w:r>
      <w:r>
        <w:rPr>
          <w:rFonts w:eastAsia="Times New Roman"/>
        </w:rPr>
        <w:br/>
      </w:r>
      <w:r>
        <w:rPr>
          <w:rFonts w:eastAsia="Times New Roman" w:hint="eastAsia"/>
        </w:rPr>
        <w:t>评分标准：</w:t>
      </w:r>
      <w:r>
        <w:rPr>
          <w:rFonts w:eastAsia="Times New Roman"/>
        </w:rPr>
        <w:br/>
        <w:t xml:space="preserve">0 = </w:t>
      </w:r>
      <w:r>
        <w:rPr>
          <w:rFonts w:eastAsia="Times New Roman" w:hint="eastAsia"/>
        </w:rPr>
        <w:t>仅为口号式、宏观式或背景式提及；与企业具体数据利用无关。</w:t>
      </w:r>
      <w:r>
        <w:rPr>
          <w:rFonts w:eastAsia="Times New Roman"/>
        </w:rPr>
        <w:br/>
        <w:t xml:space="preserve">1 = </w:t>
      </w:r>
      <w:r>
        <w:rPr>
          <w:rFonts w:eastAsia="Times New Roman" w:hint="eastAsia"/>
        </w:rPr>
        <w:t>提到数据相关建设、方向或能力，但缺乏清晰应用场景、对象或动作。</w:t>
      </w:r>
      <w:r>
        <w:rPr>
          <w:rFonts w:eastAsia="Times New Roman"/>
        </w:rPr>
        <w:br/>
        <w:t xml:space="preserve">2 = </w:t>
      </w:r>
      <w:r>
        <w:rPr>
          <w:rFonts w:eastAsia="Times New Roman" w:hint="eastAsia"/>
        </w:rPr>
        <w:t>出现较明确的数据应用场景、业务环节、治理动作或决策用途，表明数据被实际用于经营或管理。</w:t>
      </w:r>
      <w:r>
        <w:rPr>
          <w:rFonts w:eastAsia="Times New Roman"/>
        </w:rPr>
        <w:br/>
        <w:t xml:space="preserve">3 = </w:t>
      </w:r>
      <w:r>
        <w:rPr>
          <w:rFonts w:eastAsia="Times New Roman" w:hint="eastAsia"/>
        </w:rPr>
        <w:t>在2的基础上，进一步出现具体实施方式、系统平台、流程嵌入、量化结果或价</w:t>
      </w:r>
      <w:r>
        <w:rPr>
          <w:rFonts w:eastAsia="Times New Roman" w:hint="eastAsia"/>
        </w:rPr>
        <w:lastRenderedPageBreak/>
        <w:t>值实现证据，体现较深层的数据利用。</w:t>
      </w:r>
      <w:r>
        <w:rPr>
          <w:rFonts w:eastAsia="Times New Roman"/>
        </w:rPr>
        <w:br/>
      </w:r>
      <w:r>
        <w:rPr>
          <w:rFonts w:eastAsia="Times New Roman"/>
        </w:rPr>
        <w:br/>
      </w:r>
      <w:r>
        <w:rPr>
          <w:rFonts w:eastAsia="Times New Roman" w:hint="eastAsia"/>
        </w:rPr>
        <w:t>请只输出一个数字：0、1、2或3。</w:t>
      </w:r>
      <w:r>
        <w:rPr>
          <w:rFonts w:eastAsia="Times New Roman"/>
        </w:rPr>
        <w:br/>
      </w:r>
      <w:r>
        <w:rPr>
          <w:rFonts w:eastAsia="Times New Roman"/>
        </w:rPr>
        <w:br/>
      </w:r>
      <w:r>
        <w:rPr>
          <w:rFonts w:eastAsia="Times New Roman" w:hint="eastAsia"/>
        </w:rPr>
        <w:t>关键词：{keyword}</w:t>
      </w:r>
      <w:r>
        <w:rPr>
          <w:rFonts w:eastAsia="Times New Roman"/>
        </w:rPr>
        <w:br/>
      </w:r>
      <w:r>
        <w:rPr>
          <w:rFonts w:eastAsia="Times New Roman" w:hint="eastAsia"/>
        </w:rPr>
        <w:t>上下文：{context}</w:t>
      </w:r>
    </w:p>
    <w:p w14:paraId="47DA6A02" w14:textId="77777777" w:rsidR="00F97FBD" w:rsidRDefault="00000000">
      <w:bookmarkStart w:id="29" w:name="X2710aca40eec4141c91fda361c7af5ad31e62e6"/>
      <w:bookmarkEnd w:id="28"/>
      <w:r>
        <w:rPr>
          <w:rFonts w:eastAsia="Times New Roman"/>
        </w:rPr>
        <w:t xml:space="preserve">B2. </w:t>
      </w:r>
      <w:r>
        <w:rPr>
          <w:rFonts w:eastAsia="Times New Roman" w:hint="eastAsia"/>
        </w:rPr>
        <w:t>判分规则与示例</w:t>
      </w:r>
    </w:p>
    <w:p w14:paraId="2121BD19" w14:textId="77777777" w:rsidR="00F97FBD" w:rsidRDefault="00000000">
      <w:pPr>
        <w:numPr>
          <w:ilvl w:val="0"/>
          <w:numId w:val="12"/>
        </w:numPr>
        <w:ind w:firstLine="480"/>
      </w:pPr>
      <w:r>
        <w:rPr>
          <w:rFonts w:eastAsia="Times New Roman" w:hint="eastAsia"/>
        </w:rPr>
        <w:t>0分：仅出现“数字化转型”</w:t>
      </w:r>
      <w:r>
        <w:rPr>
          <w:rFonts w:eastAsia="Times New Roman"/>
        </w:rPr>
        <w:t> </w:t>
      </w:r>
      <w:r>
        <w:rPr>
          <w:rFonts w:eastAsia="Times New Roman" w:hint="eastAsia"/>
        </w:rPr>
        <w:t>“大数据”等宏观表述，没有具体业务对象、应用场景或动作。</w:t>
      </w:r>
    </w:p>
    <w:p w14:paraId="266030EA" w14:textId="77777777" w:rsidR="00F97FBD" w:rsidRDefault="00000000">
      <w:pPr>
        <w:numPr>
          <w:ilvl w:val="0"/>
          <w:numId w:val="12"/>
        </w:numPr>
        <w:ind w:firstLine="480"/>
      </w:pPr>
      <w:r>
        <w:rPr>
          <w:rFonts w:eastAsia="Times New Roman" w:hint="eastAsia"/>
        </w:rPr>
        <w:t>1分：提到企业建设数据平台、推进信息化或提升数字能力，但尚不足以判断其已进入具体经营环节。</w:t>
      </w:r>
    </w:p>
    <w:p w14:paraId="534149C3" w14:textId="77777777" w:rsidR="00F97FBD" w:rsidRDefault="00000000">
      <w:pPr>
        <w:numPr>
          <w:ilvl w:val="0"/>
          <w:numId w:val="12"/>
        </w:numPr>
        <w:ind w:firstLine="480"/>
      </w:pPr>
      <w:r>
        <w:rPr>
          <w:rFonts w:eastAsia="Times New Roman" w:hint="eastAsia"/>
        </w:rPr>
        <w:t>2分：出现较具体的数据应用，例如需求预测、风险控制、客户画像、库存调度、供应链优化或数据治理动作。</w:t>
      </w:r>
    </w:p>
    <w:p w14:paraId="0AB7A5FE" w14:textId="77777777" w:rsidR="00F97FBD" w:rsidRDefault="00000000">
      <w:pPr>
        <w:numPr>
          <w:ilvl w:val="0"/>
          <w:numId w:val="12"/>
        </w:numPr>
        <w:ind w:firstLine="480"/>
      </w:pPr>
      <w:r>
        <w:rPr>
          <w:rFonts w:eastAsia="Times New Roman" w:hint="eastAsia"/>
        </w:rPr>
        <w:t>3分：除具体应用外，还伴随明确系统、流程嵌入、量化成效、组织安排或价值实现信息，可识别为较深层的数据利用。</w:t>
      </w:r>
    </w:p>
    <w:p w14:paraId="4267C72F" w14:textId="77777777" w:rsidR="00F97FBD" w:rsidRDefault="00000000">
      <w:pPr>
        <w:ind w:firstLine="480"/>
      </w:pPr>
      <w:r>
        <w:rPr>
          <w:rFonts w:eastAsia="Times New Roman" w:hint="eastAsia"/>
        </w:rPr>
        <w:t>需要说明的是，受限于现有归档条件，本文暂无法重建基于</w:t>
      </w:r>
      <w:r>
        <w:rPr>
          <w:rFonts w:eastAsia="Times New Roman"/>
        </w:rPr>
        <w:t>mean score</w:t>
      </w:r>
      <w:r>
        <w:rPr>
          <w:rFonts w:eastAsia="Times New Roman" w:hint="eastAsia"/>
        </w:rPr>
        <w:t>和</w:t>
      </w:r>
      <w:r>
        <w:rPr>
          <w:rFonts w:eastAsia="Times New Roman"/>
        </w:rPr>
        <w:t>share(score&gt;=2)</w:t>
      </w:r>
      <w:r>
        <w:rPr>
          <w:rFonts w:eastAsia="Times New Roman" w:hint="eastAsia"/>
        </w:rPr>
        <w:t>的全样本替代聚合。本文转而采用长度标准化语义深度指标、真实上下文示例、分层复核样本设计以及独立人工复核结果来提高可复核性。</w:t>
      </w:r>
    </w:p>
    <w:p w14:paraId="22511B9C" w14:textId="77777777" w:rsidR="00F97FBD" w:rsidRDefault="00000000">
      <w:bookmarkStart w:id="30" w:name="X9316456280d2172519db6c3cd1b2a820a50f97f"/>
      <w:bookmarkEnd w:id="29"/>
      <w:r>
        <w:rPr>
          <w:rFonts w:eastAsia="Times New Roman"/>
        </w:rPr>
        <w:t xml:space="preserve">B3. </w:t>
      </w:r>
      <w:r>
        <w:rPr>
          <w:rFonts w:eastAsia="Times New Roman" w:hint="eastAsia"/>
        </w:rPr>
        <w:t>真实上下文示例</w:t>
      </w:r>
    </w:p>
    <w:p w14:paraId="1C9CF8BB" w14:textId="77777777" w:rsidR="00F97FBD" w:rsidRDefault="00000000">
      <w:pPr>
        <w:ind w:firstLine="480"/>
      </w:pPr>
      <w:r>
        <w:rPr>
          <w:rFonts w:eastAsia="Times New Roman" w:hint="eastAsia"/>
        </w:rPr>
        <w:t>下列示例均来自已生成的120条分层复核样本，并按上述rubric手工选取为代表性上下文。这里的分值用于说明判分边界，不等同于企业-年份层面归档的众数得分。</w:t>
      </w:r>
    </w:p>
    <w:p w14:paraId="4CFED53B" w14:textId="77777777" w:rsidR="00F97FBD" w:rsidRDefault="00000000">
      <w:pPr>
        <w:numPr>
          <w:ilvl w:val="0"/>
          <w:numId w:val="13"/>
        </w:numPr>
        <w:ind w:firstLine="480"/>
      </w:pPr>
      <w:r>
        <w:rPr>
          <w:rFonts w:eastAsia="Times New Roman" w:hint="eastAsia"/>
        </w:rPr>
        <w:t>0分示例：关键词智能制造。上下文主要出现在税收优惠和公司名称列表中，如“合肥亿翔智能制造有限公司……根据……高新技术企业备案的复函……”，没有任何企业具体利用数据资源的业务动作或应用场景，应判为概念性或无关提及。</w:t>
      </w:r>
    </w:p>
    <w:p w14:paraId="67471438" w14:textId="77777777" w:rsidR="00F97FBD" w:rsidRDefault="00000000">
      <w:pPr>
        <w:numPr>
          <w:ilvl w:val="0"/>
          <w:numId w:val="13"/>
        </w:numPr>
        <w:ind w:firstLine="480"/>
      </w:pPr>
      <w:r>
        <w:rPr>
          <w:rFonts w:eastAsia="Times New Roman" w:hint="eastAsia"/>
        </w:rPr>
        <w:t>1分示例：关键词信息化。上下文表述为“通过持续的运营优化，推进信息化建设，不断加强人才资源投入……”，能够看出企业在推进信息化，但缺乏清晰的数据应用对象、流程或决策场景，更接近方向性建设，应判为1分。</w:t>
      </w:r>
    </w:p>
    <w:p w14:paraId="2CDF95BE" w14:textId="77777777" w:rsidR="00F97FBD" w:rsidRDefault="00000000">
      <w:pPr>
        <w:numPr>
          <w:ilvl w:val="0"/>
          <w:numId w:val="13"/>
        </w:numPr>
        <w:ind w:firstLine="480"/>
      </w:pPr>
      <w:r>
        <w:rPr>
          <w:rFonts w:eastAsia="Times New Roman" w:hint="eastAsia"/>
        </w:rPr>
        <w:lastRenderedPageBreak/>
        <w:t>2分示例：关键词数据库。上下文表述为“建立客户数据库，为公司的全面信息化管理提供依据，引入掌务通系统，提升公司管理水平、服务水平和核心竞争力，方便管理者快速决策……”，已经出现较明确的数据对象、系统工具与管理用途，可判为2分。</w:t>
      </w:r>
    </w:p>
    <w:p w14:paraId="188054FF" w14:textId="77777777" w:rsidR="00F97FBD" w:rsidRDefault="00000000">
      <w:pPr>
        <w:numPr>
          <w:ilvl w:val="0"/>
          <w:numId w:val="13"/>
        </w:numPr>
        <w:ind w:firstLine="480"/>
      </w:pPr>
      <w:r>
        <w:rPr>
          <w:rFonts w:eastAsia="Times New Roman" w:hint="eastAsia"/>
        </w:rPr>
        <w:t>3分示例：关键词数据中心。上下文表述为“基于自主技术研发的工业互联网平台，在感知层运用智能传感器采集设备工况数据，通过智能网关传送至工业互联网云端数据中心，利用已建立的设备健康值模型，为客户提供不同的设备检修与维护策略……”，同时包含采集、传输、平台、模型和具体决策用途，属于较深层的数据利用，可判为3分。</w:t>
      </w:r>
    </w:p>
    <w:p w14:paraId="0E496C3E" w14:textId="77777777" w:rsidR="00F97FBD" w:rsidRDefault="00000000">
      <w:bookmarkStart w:id="31" w:name="Xfea54097db058b406da72aa191446d0e5598730"/>
      <w:bookmarkEnd w:id="27"/>
      <w:bookmarkEnd w:id="30"/>
      <w:r>
        <w:rPr>
          <w:rFonts w:eastAsia="Times New Roman" w:hint="eastAsia"/>
          <w:sz w:val="28"/>
        </w:rPr>
        <w:t>附录C：替代切点与补充异质性结果</w:t>
      </w:r>
    </w:p>
    <w:p w14:paraId="31CA4371" w14:textId="77777777" w:rsidR="00F97FBD" w:rsidRDefault="00000000">
      <w:pPr>
        <w:ind w:firstLine="480"/>
      </w:pPr>
      <w:r>
        <w:rPr>
          <w:rFonts w:eastAsia="Times New Roman" w:hint="eastAsia"/>
        </w:rPr>
        <w:t>主文异质性保留三条口径：以2022年为切点的政策阶段结果，以及高分析师关注和上市板块两条补充性边界条件。表A1仅报告未进入主文的替代切点与数字经济核心产业口径，便于比较不同分组在统一滞后规格下的稳定性。</w:t>
      </w:r>
    </w:p>
    <w:p w14:paraId="378A1361" w14:textId="77777777" w:rsidR="00F97FBD" w:rsidRDefault="00000000">
      <w:pPr>
        <w:ind w:firstLine="480"/>
      </w:pPr>
      <w:r>
        <w:rPr>
          <w:rFonts w:eastAsia="Times New Roman" w:hint="eastAsia"/>
          <w:bCs/>
        </w:rPr>
        <w:t>表A1</w:t>
      </w:r>
      <w:r>
        <w:rPr>
          <w:rFonts w:eastAsia="Times New Roman"/>
          <w:bCs/>
        </w:rPr>
        <w:t xml:space="preserve"> </w:t>
      </w:r>
      <w:r>
        <w:rPr>
          <w:rFonts w:eastAsia="Times New Roman" w:hint="eastAsia"/>
          <w:bCs/>
        </w:rPr>
        <w:t>替代切点与补充异质性检验</w:t>
      </w:r>
    </w:p>
    <w:tbl>
      <w:tblPr>
        <w:tblW w:w="0" w:type="auto"/>
        <w:tblLook w:val="0020" w:firstRow="1" w:lastRow="0" w:firstColumn="0" w:lastColumn="0" w:noHBand="0" w:noVBand="0"/>
      </w:tblPr>
      <w:tblGrid>
        <w:gridCol w:w="1599"/>
        <w:gridCol w:w="1648"/>
        <w:gridCol w:w="438"/>
        <w:gridCol w:w="1648"/>
        <w:gridCol w:w="438"/>
        <w:gridCol w:w="1004"/>
        <w:gridCol w:w="1945"/>
      </w:tblGrid>
      <w:tr w:rsidR="00F97FBD" w14:paraId="347B4A94" w14:textId="77777777">
        <w:trPr>
          <w:tblHeader/>
        </w:trPr>
        <w:tc>
          <w:tcPr>
            <w:tcW w:w="0" w:type="auto"/>
          </w:tcPr>
          <w:p w14:paraId="47163519" w14:textId="77777777" w:rsidR="00F97FBD" w:rsidRDefault="00000000">
            <w:pPr>
              <w:jc w:val="center"/>
            </w:pPr>
            <w:r>
              <w:rPr>
                <w:rFonts w:eastAsia="Times New Roman" w:hint="eastAsia"/>
                <w:sz w:val="21"/>
              </w:rPr>
              <w:t>分组口径</w:t>
            </w:r>
          </w:p>
        </w:tc>
        <w:tc>
          <w:tcPr>
            <w:tcW w:w="0" w:type="auto"/>
          </w:tcPr>
          <w:p w14:paraId="39FFD726" w14:textId="77777777" w:rsidR="00F97FBD" w:rsidRDefault="00000000">
            <w:pPr>
              <w:jc w:val="center"/>
            </w:pPr>
            <w:r>
              <w:rPr>
                <w:rFonts w:eastAsia="Times New Roman" w:hint="eastAsia"/>
                <w:sz w:val="21"/>
              </w:rPr>
              <w:t>较早阶段/低组系数</w:t>
            </w:r>
          </w:p>
        </w:tc>
        <w:tc>
          <w:tcPr>
            <w:tcW w:w="0" w:type="auto"/>
          </w:tcPr>
          <w:p w14:paraId="26EDA931" w14:textId="77777777" w:rsidR="00F97FBD" w:rsidRDefault="00000000">
            <w:pPr>
              <w:jc w:val="center"/>
            </w:pPr>
            <w:r>
              <w:rPr>
                <w:rFonts w:eastAsia="Times New Roman" w:hint="eastAsia"/>
                <w:sz w:val="21"/>
              </w:rPr>
              <w:t>t值</w:t>
            </w:r>
          </w:p>
        </w:tc>
        <w:tc>
          <w:tcPr>
            <w:tcW w:w="0" w:type="auto"/>
          </w:tcPr>
          <w:p w14:paraId="06809538" w14:textId="77777777" w:rsidR="00F97FBD" w:rsidRDefault="00000000">
            <w:pPr>
              <w:jc w:val="center"/>
            </w:pPr>
            <w:r>
              <w:rPr>
                <w:rFonts w:eastAsia="Times New Roman" w:hint="eastAsia"/>
                <w:sz w:val="21"/>
              </w:rPr>
              <w:t>较晚阶段/高组系数</w:t>
            </w:r>
          </w:p>
        </w:tc>
        <w:tc>
          <w:tcPr>
            <w:tcW w:w="0" w:type="auto"/>
          </w:tcPr>
          <w:p w14:paraId="0DE945B6" w14:textId="77777777" w:rsidR="00F97FBD" w:rsidRDefault="00000000">
            <w:pPr>
              <w:jc w:val="center"/>
            </w:pPr>
            <w:r>
              <w:rPr>
                <w:rFonts w:eastAsia="Times New Roman" w:hint="eastAsia"/>
                <w:sz w:val="21"/>
              </w:rPr>
              <w:t>t值</w:t>
            </w:r>
          </w:p>
        </w:tc>
        <w:tc>
          <w:tcPr>
            <w:tcW w:w="0" w:type="auto"/>
          </w:tcPr>
          <w:p w14:paraId="49240BB7" w14:textId="77777777" w:rsidR="00F97FBD" w:rsidRDefault="00000000">
            <w:pPr>
              <w:jc w:val="center"/>
            </w:pPr>
            <w:r>
              <w:rPr>
                <w:rFonts w:eastAsia="Times New Roman" w:hint="eastAsia"/>
                <w:sz w:val="21"/>
              </w:rPr>
              <w:t>交互项P值</w:t>
            </w:r>
          </w:p>
        </w:tc>
        <w:tc>
          <w:tcPr>
            <w:tcW w:w="0" w:type="auto"/>
          </w:tcPr>
          <w:p w14:paraId="06E258F4" w14:textId="77777777" w:rsidR="00F97FBD" w:rsidRDefault="00000000">
            <w:pPr>
              <w:jc w:val="center"/>
            </w:pPr>
            <w:r>
              <w:rPr>
                <w:rFonts w:eastAsia="Times New Roman" w:hint="eastAsia"/>
                <w:sz w:val="21"/>
              </w:rPr>
              <w:t>说明</w:t>
            </w:r>
          </w:p>
        </w:tc>
      </w:tr>
      <w:tr w:rsidR="00F97FBD" w14:paraId="3F02A32B" w14:textId="77777777">
        <w:tc>
          <w:tcPr>
            <w:tcW w:w="0" w:type="auto"/>
          </w:tcPr>
          <w:p w14:paraId="78E8E39B" w14:textId="77777777" w:rsidR="00F97FBD" w:rsidRDefault="00000000">
            <w:pPr>
              <w:jc w:val="center"/>
            </w:pPr>
            <w:r>
              <w:rPr>
                <w:rFonts w:eastAsia="Times New Roman"/>
                <w:sz w:val="21"/>
              </w:rPr>
              <w:t>-2020 vs 2021-2024</w:t>
            </w:r>
          </w:p>
        </w:tc>
        <w:tc>
          <w:tcPr>
            <w:tcW w:w="0" w:type="auto"/>
          </w:tcPr>
          <w:p w14:paraId="1970BB54" w14:textId="77777777" w:rsidR="00F97FBD" w:rsidRDefault="00000000">
            <w:pPr>
              <w:jc w:val="center"/>
            </w:pPr>
            <w:r>
              <w:rPr>
                <w:rFonts w:eastAsia="Times New Roman"/>
                <w:sz w:val="21"/>
              </w:rPr>
              <w:t>***</w:t>
            </w:r>
          </w:p>
        </w:tc>
        <w:tc>
          <w:tcPr>
            <w:tcW w:w="0" w:type="auto"/>
          </w:tcPr>
          <w:p w14:paraId="14CF4F53" w14:textId="77777777" w:rsidR="00F97FBD" w:rsidRDefault="00F97FBD">
            <w:pPr>
              <w:jc w:val="center"/>
            </w:pPr>
          </w:p>
        </w:tc>
        <w:tc>
          <w:tcPr>
            <w:tcW w:w="0" w:type="auto"/>
          </w:tcPr>
          <w:p w14:paraId="7022D367" w14:textId="77777777" w:rsidR="00F97FBD" w:rsidRDefault="00000000">
            <w:pPr>
              <w:jc w:val="center"/>
            </w:pPr>
            <w:r>
              <w:rPr>
                <w:rFonts w:eastAsia="Times New Roman"/>
                <w:sz w:val="21"/>
              </w:rPr>
              <w:t>+0.0003</w:t>
            </w:r>
          </w:p>
        </w:tc>
        <w:tc>
          <w:tcPr>
            <w:tcW w:w="0" w:type="auto"/>
          </w:tcPr>
          <w:p w14:paraId="031515BA" w14:textId="77777777" w:rsidR="00F97FBD" w:rsidRDefault="00F97FBD">
            <w:pPr>
              <w:jc w:val="center"/>
            </w:pPr>
          </w:p>
        </w:tc>
        <w:tc>
          <w:tcPr>
            <w:tcW w:w="0" w:type="auto"/>
          </w:tcPr>
          <w:p w14:paraId="5AEF250F" w14:textId="77777777" w:rsidR="00F97FBD" w:rsidRDefault="00F97FBD">
            <w:pPr>
              <w:jc w:val="center"/>
            </w:pPr>
          </w:p>
        </w:tc>
        <w:tc>
          <w:tcPr>
            <w:tcW w:w="0" w:type="auto"/>
          </w:tcPr>
          <w:p w14:paraId="236D9BE7" w14:textId="77777777" w:rsidR="00F97FBD" w:rsidRDefault="00000000">
            <w:pPr>
              <w:jc w:val="center"/>
            </w:pPr>
            <w:r>
              <w:rPr>
                <w:rFonts w:eastAsia="Times New Roman" w:hint="eastAsia"/>
                <w:sz w:val="21"/>
              </w:rPr>
              <w:t>2021切点不稳定</w:t>
            </w:r>
          </w:p>
        </w:tc>
      </w:tr>
      <w:tr w:rsidR="00F97FBD" w14:paraId="49911277" w14:textId="77777777">
        <w:tc>
          <w:tcPr>
            <w:tcW w:w="0" w:type="auto"/>
          </w:tcPr>
          <w:p w14:paraId="633A6F94" w14:textId="77777777" w:rsidR="00F97FBD" w:rsidRDefault="00000000">
            <w:pPr>
              <w:jc w:val="center"/>
            </w:pPr>
            <w:r>
              <w:rPr>
                <w:rFonts w:eastAsia="Times New Roman"/>
                <w:sz w:val="21"/>
              </w:rPr>
              <w:t xml:space="preserve">-2019 vs </w:t>
            </w:r>
            <w:r>
              <w:rPr>
                <w:rFonts w:eastAsia="Times New Roman" w:hint="eastAsia"/>
                <w:sz w:val="21"/>
              </w:rPr>
              <w:t>2021-2024（剔除2020）</w:t>
            </w:r>
          </w:p>
        </w:tc>
        <w:tc>
          <w:tcPr>
            <w:tcW w:w="0" w:type="auto"/>
          </w:tcPr>
          <w:p w14:paraId="53D75B21" w14:textId="77777777" w:rsidR="00F97FBD" w:rsidRDefault="00000000">
            <w:pPr>
              <w:jc w:val="center"/>
            </w:pPr>
            <w:r>
              <w:rPr>
                <w:rFonts w:eastAsia="Times New Roman"/>
                <w:sz w:val="21"/>
              </w:rPr>
              <w:t>***</w:t>
            </w:r>
          </w:p>
        </w:tc>
        <w:tc>
          <w:tcPr>
            <w:tcW w:w="0" w:type="auto"/>
          </w:tcPr>
          <w:p w14:paraId="07CFDD14" w14:textId="77777777" w:rsidR="00F97FBD" w:rsidRDefault="00F97FBD">
            <w:pPr>
              <w:jc w:val="center"/>
            </w:pPr>
          </w:p>
        </w:tc>
        <w:tc>
          <w:tcPr>
            <w:tcW w:w="0" w:type="auto"/>
          </w:tcPr>
          <w:p w14:paraId="4C6104CF" w14:textId="77777777" w:rsidR="00F97FBD" w:rsidRDefault="00000000">
            <w:pPr>
              <w:jc w:val="center"/>
            </w:pPr>
            <w:r>
              <w:rPr>
                <w:rFonts w:eastAsia="Times New Roman"/>
                <w:sz w:val="21"/>
              </w:rPr>
              <w:t>+0.0003</w:t>
            </w:r>
          </w:p>
        </w:tc>
        <w:tc>
          <w:tcPr>
            <w:tcW w:w="0" w:type="auto"/>
          </w:tcPr>
          <w:p w14:paraId="41024A0C" w14:textId="77777777" w:rsidR="00F97FBD" w:rsidRDefault="00F97FBD">
            <w:pPr>
              <w:jc w:val="center"/>
            </w:pPr>
          </w:p>
        </w:tc>
        <w:tc>
          <w:tcPr>
            <w:tcW w:w="0" w:type="auto"/>
          </w:tcPr>
          <w:p w14:paraId="0FDF87D4" w14:textId="77777777" w:rsidR="00F97FBD" w:rsidRDefault="00F97FBD">
            <w:pPr>
              <w:jc w:val="center"/>
            </w:pPr>
          </w:p>
        </w:tc>
        <w:tc>
          <w:tcPr>
            <w:tcW w:w="0" w:type="auto"/>
          </w:tcPr>
          <w:p w14:paraId="0D6A7ED9" w14:textId="77777777" w:rsidR="00F97FBD" w:rsidRDefault="00000000">
            <w:pPr>
              <w:jc w:val="center"/>
            </w:pPr>
            <w:r>
              <w:rPr>
                <w:rFonts w:eastAsia="Times New Roman" w:hint="eastAsia"/>
                <w:sz w:val="21"/>
              </w:rPr>
              <w:t>剔除2020后差异消失</w:t>
            </w:r>
          </w:p>
        </w:tc>
      </w:tr>
      <w:tr w:rsidR="00F97FBD" w14:paraId="1CE1D3BA" w14:textId="77777777">
        <w:tc>
          <w:tcPr>
            <w:tcW w:w="0" w:type="auto"/>
          </w:tcPr>
          <w:p w14:paraId="5D7E2B95" w14:textId="77777777" w:rsidR="00F97FBD" w:rsidRDefault="00000000">
            <w:pPr>
              <w:jc w:val="center"/>
            </w:pPr>
            <w:r>
              <w:rPr>
                <w:rFonts w:eastAsia="Times New Roman" w:hint="eastAsia"/>
                <w:sz w:val="21"/>
              </w:rPr>
              <w:t>非数字核心</w:t>
            </w:r>
            <w:r>
              <w:rPr>
                <w:rFonts w:eastAsia="Times New Roman"/>
                <w:sz w:val="21"/>
              </w:rPr>
              <w:t xml:space="preserve"> vs </w:t>
            </w:r>
            <w:r>
              <w:rPr>
                <w:rFonts w:eastAsia="Times New Roman" w:hint="eastAsia"/>
                <w:sz w:val="21"/>
              </w:rPr>
              <w:t>数字核心</w:t>
            </w:r>
          </w:p>
        </w:tc>
        <w:tc>
          <w:tcPr>
            <w:tcW w:w="0" w:type="auto"/>
          </w:tcPr>
          <w:p w14:paraId="4C5AD07D" w14:textId="77777777" w:rsidR="00F97FBD" w:rsidRDefault="00000000">
            <w:pPr>
              <w:jc w:val="center"/>
            </w:pPr>
            <w:r>
              <w:rPr>
                <w:rFonts w:eastAsia="Times New Roman"/>
                <w:sz w:val="21"/>
              </w:rPr>
              <w:t>***</w:t>
            </w:r>
          </w:p>
        </w:tc>
        <w:tc>
          <w:tcPr>
            <w:tcW w:w="0" w:type="auto"/>
          </w:tcPr>
          <w:p w14:paraId="52FD31B0" w14:textId="77777777" w:rsidR="00F97FBD" w:rsidRDefault="00F97FBD">
            <w:pPr>
              <w:jc w:val="center"/>
            </w:pPr>
          </w:p>
        </w:tc>
        <w:tc>
          <w:tcPr>
            <w:tcW w:w="0" w:type="auto"/>
          </w:tcPr>
          <w:p w14:paraId="56680474" w14:textId="77777777" w:rsidR="00F97FBD" w:rsidRDefault="00F97FBD">
            <w:pPr>
              <w:jc w:val="center"/>
            </w:pPr>
          </w:p>
        </w:tc>
        <w:tc>
          <w:tcPr>
            <w:tcW w:w="0" w:type="auto"/>
          </w:tcPr>
          <w:p w14:paraId="6F7FB5F9" w14:textId="77777777" w:rsidR="00F97FBD" w:rsidRDefault="00F97FBD">
            <w:pPr>
              <w:jc w:val="center"/>
            </w:pPr>
          </w:p>
        </w:tc>
        <w:tc>
          <w:tcPr>
            <w:tcW w:w="0" w:type="auto"/>
          </w:tcPr>
          <w:p w14:paraId="1174F783" w14:textId="77777777" w:rsidR="00F97FBD" w:rsidRDefault="00F97FBD">
            <w:pPr>
              <w:jc w:val="center"/>
            </w:pPr>
          </w:p>
        </w:tc>
        <w:tc>
          <w:tcPr>
            <w:tcW w:w="0" w:type="auto"/>
          </w:tcPr>
          <w:p w14:paraId="4F481F33" w14:textId="77777777" w:rsidR="00F97FBD" w:rsidRDefault="00000000">
            <w:pPr>
              <w:jc w:val="center"/>
            </w:pPr>
            <w:r>
              <w:rPr>
                <w:rFonts w:eastAsia="Times New Roman" w:hint="eastAsia"/>
                <w:sz w:val="21"/>
              </w:rPr>
              <w:t>统一滞后规格下不显著</w:t>
            </w:r>
          </w:p>
        </w:tc>
      </w:tr>
    </w:tbl>
    <w:p w14:paraId="1E844523" w14:textId="77777777" w:rsidR="00F97FBD" w:rsidRDefault="00000000">
      <w:pPr>
        <w:ind w:firstLine="480"/>
      </w:pPr>
      <w:r>
        <w:rPr>
          <w:rFonts w:eastAsia="Times New Roman" w:hint="eastAsia"/>
        </w:rPr>
        <w:t>注：所有模型均采用</w:t>
      </w:r>
      <m:oMath>
        <m:r>
          <w:rPr>
            <w:rFonts w:ascii="Cambria Math" w:hAnsi="Cambria Math"/>
          </w:rPr>
          <m:t>t</m:t>
        </m:r>
        <m:r>
          <m:rPr>
            <m:sty m:val="p"/>
          </m:rPr>
          <w:rPr>
            <w:rFonts w:ascii="Cambria Math" w:hAnsi="Cambria Math"/>
          </w:rPr>
          <m:t>-</m:t>
        </m:r>
        <m:r>
          <w:rPr>
            <w:rFonts w:ascii="Cambria Math" w:hAnsi="Cambria Math"/>
          </w:rPr>
          <m:t>1</m:t>
        </m:r>
      </m:oMath>
      <w:r>
        <w:rPr>
          <w:rFonts w:eastAsia="Times New Roman" w:hint="eastAsia"/>
        </w:rPr>
        <w:t>期DU解释</w:t>
      </w:r>
      <m:oMath>
        <m:r>
          <w:rPr>
            <w:rFonts w:ascii="Cambria Math" w:hAnsi="Cambria Math"/>
          </w:rPr>
          <m:t>t</m:t>
        </m:r>
      </m:oMath>
      <w:r>
        <w:rPr>
          <w:rFonts w:eastAsia="Times New Roman" w:hint="eastAsia"/>
        </w:rPr>
        <w:t>期PriceDelay的滞后规格，控制企业和年份固定效应及11个控制变量，标准误在行业×年份层面聚类。主文选择2022切点，原因在于其交互项结果更稳定且制度解释更自洽。</w:t>
      </w:r>
    </w:p>
    <w:p w14:paraId="535D1CE4" w14:textId="77777777" w:rsidR="00F97FBD" w:rsidRDefault="00000000">
      <w:bookmarkStart w:id="32" w:name="Xa9dd4134fc95b7ad85c849f59625ef3ec4fb328"/>
      <w:bookmarkEnd w:id="31"/>
      <w:r>
        <w:rPr>
          <w:rFonts w:eastAsia="Times New Roman" w:hint="eastAsia"/>
          <w:sz w:val="28"/>
        </w:rPr>
        <w:t>附录D：分层复核样本与一致性结果</w:t>
      </w:r>
    </w:p>
    <w:p w14:paraId="362A341D" w14:textId="77777777" w:rsidR="00F97FBD" w:rsidRDefault="00000000">
      <w:pPr>
        <w:ind w:firstLine="480"/>
      </w:pPr>
      <w:r>
        <w:rPr>
          <w:rFonts w:eastAsia="Times New Roman" w:hint="eastAsia"/>
        </w:rPr>
        <w:t>为提高LLM评分过程的可复核性，本文额外设计了一个120条上下文的分层复核样本。分层维度为：泛化词/非泛化词</w:t>
      </w:r>
      <w:r>
        <w:rPr>
          <w:rFonts w:eastAsia="Times New Roman"/>
        </w:rPr>
        <w:t> × </w:t>
      </w:r>
      <w:r>
        <w:rPr>
          <w:rFonts w:eastAsia="Times New Roman" w:hint="eastAsia"/>
        </w:rPr>
        <w:t>低分企业年(0/1)/高分企业年(2/3)</w:t>
      </w:r>
      <w:r>
        <w:rPr>
          <w:rFonts w:eastAsia="Times New Roman"/>
        </w:rPr>
        <w:t> × </w:t>
      </w:r>
      <w:r>
        <w:rPr>
          <w:rFonts w:eastAsia="Times New Roman" w:hint="eastAsia"/>
        </w:rPr>
        <w:lastRenderedPageBreak/>
        <w:t>稀疏命中(窗口内仅1次命中)/密集命中(窗口内至少2次命中)，理论上共8层，每层目标抽取15条上下文。</w:t>
      </w:r>
    </w:p>
    <w:p w14:paraId="0C1E1BD9" w14:textId="77777777" w:rsidR="00F97FBD" w:rsidRDefault="00000000">
      <w:pPr>
        <w:ind w:firstLine="480"/>
      </w:pPr>
      <w:r>
        <w:rPr>
          <w:rFonts w:eastAsia="Times New Roman" w:hint="eastAsia"/>
        </w:rPr>
        <w:t>该设计的目的有两点。第一，优先覆盖最容易引发构念偏移的模糊样本，例如“数字化”</w:t>
      </w:r>
      <w:r>
        <w:rPr>
          <w:rFonts w:eastAsia="Times New Roman"/>
        </w:rPr>
        <w:t> </w:t>
      </w:r>
      <w:r>
        <w:rPr>
          <w:rFonts w:eastAsia="Times New Roman" w:hint="eastAsia"/>
        </w:rPr>
        <w:t>“智能化”</w:t>
      </w:r>
      <w:r>
        <w:rPr>
          <w:rFonts w:eastAsia="Times New Roman"/>
        </w:rPr>
        <w:t> </w:t>
      </w:r>
      <w:r>
        <w:rPr>
          <w:rFonts w:eastAsia="Times New Roman" w:hint="eastAsia"/>
        </w:rPr>
        <w:t>“大数据”等泛化词窗口。第二，同时覆盖低分与高分、稀疏与密集命中两类场景，避免仅凭“明显好样本”评估评分规则。</w:t>
      </w:r>
    </w:p>
    <w:p w14:paraId="7A1F091A" w14:textId="77777777" w:rsidR="00F97FBD" w:rsidRDefault="00000000">
      <w:pPr>
        <w:ind w:firstLine="480"/>
      </w:pPr>
      <w:r>
        <w:rPr>
          <w:rFonts w:eastAsia="Times New Roman" w:hint="eastAsia"/>
        </w:rPr>
        <w:t>本文已按上述规则完成120条样本的独立人工复核。人工评分与独立Codex样本级评分的</w:t>
      </w:r>
      <w:r>
        <w:rPr>
          <w:rFonts w:eastAsia="Times New Roman"/>
        </w:rPr>
        <w:t>exact agreement</w:t>
      </w:r>
      <w:r>
        <w:rPr>
          <w:rFonts w:eastAsia="Times New Roman" w:hint="eastAsia"/>
        </w:rPr>
        <w:t>为0.650，加权</w:t>
      </w:r>
      <w:r>
        <w:rPr>
          <w:rFonts w:eastAsia="Times New Roman"/>
        </w:rPr>
        <w:t>kappa</w:t>
      </w:r>
      <w:r>
        <w:rPr>
          <w:rFonts w:eastAsia="Times New Roman" w:hint="eastAsia"/>
        </w:rPr>
        <w:t>为0.724，说明在相同rubric下，样本级复核具有较高一致性。相比之下，人工评分与归档的企业-年份众数分值之间的</w:t>
      </w:r>
      <w:r>
        <w:rPr>
          <w:rFonts w:eastAsia="Times New Roman"/>
        </w:rPr>
        <w:t>exact agreement</w:t>
      </w:r>
      <w:r>
        <w:rPr>
          <w:rFonts w:eastAsia="Times New Roman" w:hint="eastAsia"/>
        </w:rPr>
        <w:t>仅为0.325，加权</w:t>
      </w:r>
      <w:r>
        <w:rPr>
          <w:rFonts w:eastAsia="Times New Roman"/>
        </w:rPr>
        <w:t>kappa</w:t>
      </w:r>
      <w:r>
        <w:rPr>
          <w:rFonts w:eastAsia="Times New Roman" w:hint="eastAsia"/>
        </w:rPr>
        <w:t>为0.157。这一差异并不意味着原归档结果完全失效，而是说明企业-年份层面的众数分值不宜被直接当作上下文级标签使用；在做语义规则验证时，更合适的比较基准是独立样本级复核结果。</w:t>
      </w:r>
    </w:p>
    <w:p w14:paraId="13AD3045" w14:textId="77777777" w:rsidR="00F97FBD" w:rsidRDefault="00000000">
      <w:pPr>
        <w:ind w:firstLine="480"/>
      </w:pPr>
      <w:r>
        <w:rPr>
          <w:rFonts w:eastAsia="Times New Roman" w:hint="eastAsia"/>
        </w:rPr>
        <w:t>之所以采用Codex进行独立样本级复核，而不是直接报告人工评分与生产环境中Claude</w:t>
      </w:r>
      <w:r>
        <w:rPr>
          <w:rFonts w:eastAsia="Times New Roman"/>
        </w:rPr>
        <w:t xml:space="preserve"> Haiku </w:t>
      </w:r>
      <w:r>
        <w:rPr>
          <w:rFonts w:eastAsia="Times New Roman" w:hint="eastAsia"/>
        </w:rPr>
        <w:t>4.5的逐条一致性，原因在于当前归档中完整保留的是企业-年份层面的众数分值和抽样上下文，而未同步保留Claude在全样本上下文级别的逐条评分日志。因此，现阶段更可行的做法是使用未参与原始归档、但严格遵循同一rubric的独立模型进行样本级复核，以检验评分规则本身是否具有可复核性，而不是将其解释为对某一特定模型逐条重现率的直接验证。</w:t>
      </w:r>
    </w:p>
    <w:p w14:paraId="76218A46" w14:textId="77777777" w:rsidR="00F97FBD" w:rsidRDefault="00000000">
      <w:pPr>
        <w:ind w:firstLine="480"/>
      </w:pPr>
      <w:r>
        <w:rPr>
          <w:rFonts w:eastAsia="Times New Roman" w:hint="eastAsia"/>
        </w:rPr>
        <w:t>在120条样本中，共有29条被标记为需要二次裁决。边界样本主要集中在四类情形。第一，关键词仅出现在项目名称、补助名称、合同标题、机构名称或董事任职信息中，例如“北京市经济和信息化委员会拨款合同”</w:t>
      </w:r>
      <w:r>
        <w:rPr>
          <w:rFonts w:eastAsia="Times New Roman"/>
        </w:rPr>
        <w:t> </w:t>
      </w:r>
      <w:r>
        <w:rPr>
          <w:rFonts w:eastAsia="Times New Roman" w:hint="eastAsia"/>
        </w:rPr>
        <w:t>“芙蓉区国库智能制造试点企业项目”，此类样本原则上应判为0分。第二，关键词出现在政策引用、行业背景和宏观趋势描述中，例如“数字乡村规划”</w:t>
      </w:r>
      <w:r>
        <w:rPr>
          <w:rFonts w:eastAsia="Times New Roman"/>
        </w:rPr>
        <w:t> </w:t>
      </w:r>
      <w:r>
        <w:rPr>
          <w:rFonts w:eastAsia="Times New Roman" w:hint="eastAsia"/>
        </w:rPr>
        <w:t>“新能源汽车智能化方向”，这类样本通常反映外部环境而非企业自身利用，亦应优先判为0分。第三，关键词出现在释义、财务附注、报表列示或标准化风险管理披露中，例如“数据资源”附注条目、“人工智能”释义或金融工具风险管理说明，这类文本虽包含关键词，但缺乏企业层面的具体动作，不应被误判为实质利用。第四，少数真正的边界样本集中在1/2分和2/3分之间：若只看到明确用途但缺少流程闭环、系统嵌入或量化结果，较稳妥的做法是判为2分；只有同时出现数据对象、具体动作以及经营或治理场景，并能识别出较深层实施方式或价值实现时，才上调至3分。</w:t>
      </w:r>
    </w:p>
    <w:p w14:paraId="7FC29D02" w14:textId="77777777" w:rsidR="00F97FBD" w:rsidRDefault="00000000">
      <w:pPr>
        <w:ind w:firstLine="480"/>
      </w:pPr>
      <w:r>
        <w:rPr>
          <w:rFonts w:eastAsia="Times New Roman" w:hint="eastAsia"/>
        </w:rPr>
        <w:lastRenderedPageBreak/>
        <w:t>综合人工复核与二次裁决样本的分布，本文对评分规则作如下收口：名称、标题、释义、附注列示和政策背景应默认低分；技术方案或业务介绍仅在明确落到企业经营、治理或决策场景时才进入2分；3分的判定必须比“有应用”更严格，需额外看到闭环、嵌入或结果证据。本文据此认为，当前语义评分规则已具备较好的样本级可复核性，但仍应将企业-年份众数分值与上下文级人工标签严格区分；待后续补齐Claude逐条评分日志后，再报告人工评分与生产模型的直接一致性将更为稳妥。</w:t>
      </w:r>
    </w:p>
    <w:p w14:paraId="680E400C" w14:textId="77777777" w:rsidR="00F97FBD" w:rsidRDefault="00000000">
      <w:bookmarkStart w:id="33" w:name="X4818260f55e5f741137212e2f0050a0aac06d1f"/>
      <w:bookmarkEnd w:id="32"/>
      <w:r>
        <w:rPr>
          <w:rFonts w:eastAsia="Times New Roman" w:hint="eastAsia"/>
          <w:sz w:val="28"/>
        </w:rPr>
        <w:t>附录E：增强测度的补充结果</w:t>
      </w:r>
    </w:p>
    <w:p w14:paraId="05BC02FA" w14:textId="77777777" w:rsidR="00F97FBD" w:rsidRDefault="00000000">
      <w:pPr>
        <w:ind w:firstLine="480"/>
      </w:pPr>
      <w:r>
        <w:rPr>
          <w:rFonts w:eastAsia="Times New Roman" w:hint="eastAsia"/>
        </w:rPr>
        <w:t>在基准双测度之外，本文进一步构造了四类增强口径：规则识别的实质利用计数（DUevent）、链条完整度（DUchain_count）、闭环式表述（DUclosedloop）、窄口径核心强度（DUcore）以及MD&amp;A章节限定指标（DUkw_mda）。主文仅保留最有助于构念收口的结论：链条完整度、闭环式表述和MD&amp;A章节口径在统一滞后规格下均与更低的股价延迟方向一致，说明市场确实会对更完整、更嵌入的数据利用表述作出更快反应。</w:t>
      </w:r>
    </w:p>
    <w:p w14:paraId="18CAD28A" w14:textId="77777777" w:rsidR="00F97FBD" w:rsidRDefault="00000000">
      <w:pPr>
        <w:ind w:firstLine="480"/>
      </w:pPr>
      <w:r>
        <w:rPr>
          <w:rFonts w:eastAsia="Times New Roman" w:hint="eastAsia"/>
        </w:rPr>
        <w:t>与此同时，这些增强测度并未形成足以替代DU_kw的全新主处理变量。DUevent在当前归档特征表下并不稳健，DUcore虽在单变量滞后规格下显著为负，但在与DU_kw或GenericNarr联合进入时不再稳健；DUchain_count和DUkw_mda也主要提供方向一致的支持性证据。因此，本文不将其写成“更强的新主测度”，而是作为构念升级的补充支持材料。</w:t>
      </w:r>
    </w:p>
    <w:p w14:paraId="37FBC7EF" w14:textId="77777777" w:rsidR="00F97FBD" w:rsidRDefault="00000000">
      <w:pPr>
        <w:ind w:firstLine="480"/>
      </w:pPr>
      <w:r>
        <w:rPr>
          <w:rFonts w:eastAsia="Times New Roman" w:hint="eastAsia"/>
          <w:bCs/>
        </w:rPr>
        <w:t>表A2</w:t>
      </w:r>
      <w:r>
        <w:rPr>
          <w:rFonts w:eastAsia="Times New Roman"/>
          <w:bCs/>
        </w:rPr>
        <w:t xml:space="preserve"> </w:t>
      </w:r>
      <w:r>
        <w:rPr>
          <w:rFonts w:eastAsia="Times New Roman" w:hint="eastAsia"/>
          <w:bCs/>
        </w:rPr>
        <w:t>增强测度的补充结果</w:t>
      </w:r>
    </w:p>
    <w:tbl>
      <w:tblPr>
        <w:tblW w:w="0" w:type="auto"/>
        <w:tblLook w:val="0020" w:firstRow="1" w:lastRow="0" w:firstColumn="0" w:lastColumn="0" w:noHBand="0" w:noVBand="0"/>
      </w:tblPr>
      <w:tblGrid>
        <w:gridCol w:w="1546"/>
        <w:gridCol w:w="1056"/>
        <w:gridCol w:w="485"/>
        <w:gridCol w:w="1511"/>
        <w:gridCol w:w="1651"/>
        <w:gridCol w:w="1710"/>
      </w:tblGrid>
      <w:tr w:rsidR="00F97FBD" w14:paraId="59E9A849" w14:textId="77777777">
        <w:trPr>
          <w:tblHeader/>
        </w:trPr>
        <w:tc>
          <w:tcPr>
            <w:tcW w:w="0" w:type="auto"/>
          </w:tcPr>
          <w:p w14:paraId="5131E075" w14:textId="77777777" w:rsidR="00F97FBD" w:rsidRDefault="00000000">
            <w:pPr>
              <w:jc w:val="center"/>
            </w:pPr>
            <w:r>
              <w:rPr>
                <w:rFonts w:eastAsia="Times New Roman" w:hint="eastAsia"/>
                <w:sz w:val="21"/>
              </w:rPr>
              <w:t>指标</w:t>
            </w:r>
          </w:p>
        </w:tc>
        <w:tc>
          <w:tcPr>
            <w:tcW w:w="0" w:type="auto"/>
          </w:tcPr>
          <w:p w14:paraId="017CD108" w14:textId="77777777" w:rsidR="00F97FBD" w:rsidRDefault="00000000">
            <w:pPr>
              <w:jc w:val="center"/>
            </w:pPr>
            <w:r>
              <w:rPr>
                <w:rFonts w:eastAsia="Times New Roman" w:hint="eastAsia"/>
                <w:sz w:val="21"/>
              </w:rPr>
              <w:t>滞后系数</w:t>
            </w:r>
          </w:p>
        </w:tc>
        <w:tc>
          <w:tcPr>
            <w:tcW w:w="0" w:type="auto"/>
          </w:tcPr>
          <w:p w14:paraId="2C6BE24B" w14:textId="77777777" w:rsidR="00F97FBD" w:rsidRDefault="00000000">
            <w:pPr>
              <w:jc w:val="center"/>
            </w:pPr>
            <w:r>
              <w:rPr>
                <w:rFonts w:eastAsia="Times New Roman" w:hint="eastAsia"/>
                <w:sz w:val="21"/>
              </w:rPr>
              <w:t>t值</w:t>
            </w:r>
          </w:p>
        </w:tc>
        <w:tc>
          <w:tcPr>
            <w:tcW w:w="0" w:type="auto"/>
          </w:tcPr>
          <w:p w14:paraId="41D52E8A" w14:textId="77777777" w:rsidR="00F97FBD" w:rsidRDefault="00000000">
            <w:pPr>
              <w:jc w:val="center"/>
            </w:pPr>
            <w:r>
              <w:rPr>
                <w:rFonts w:eastAsia="Times New Roman" w:hint="eastAsia"/>
                <w:sz w:val="21"/>
              </w:rPr>
              <w:t>与DU_kw联合</w:t>
            </w:r>
          </w:p>
        </w:tc>
        <w:tc>
          <w:tcPr>
            <w:tcW w:w="0" w:type="auto"/>
          </w:tcPr>
          <w:p w14:paraId="2A673A90" w14:textId="77777777" w:rsidR="00F97FBD" w:rsidRDefault="00000000">
            <w:pPr>
              <w:jc w:val="center"/>
            </w:pPr>
            <w:r>
              <w:rPr>
                <w:rFonts w:eastAsia="Times New Roman" w:hint="eastAsia"/>
                <w:sz w:val="21"/>
              </w:rPr>
              <w:t>与Narr联合</w:t>
            </w:r>
          </w:p>
        </w:tc>
        <w:tc>
          <w:tcPr>
            <w:tcW w:w="0" w:type="auto"/>
          </w:tcPr>
          <w:p w14:paraId="553E810D" w14:textId="77777777" w:rsidR="00F97FBD" w:rsidRDefault="00000000">
            <w:pPr>
              <w:jc w:val="center"/>
            </w:pPr>
            <w:r>
              <w:rPr>
                <w:rFonts w:eastAsia="Times New Roman" w:hint="eastAsia"/>
                <w:sz w:val="21"/>
              </w:rPr>
              <w:t>定位</w:t>
            </w:r>
          </w:p>
        </w:tc>
      </w:tr>
      <w:tr w:rsidR="00F97FBD" w14:paraId="22F6C49F" w14:textId="77777777">
        <w:tc>
          <w:tcPr>
            <w:tcW w:w="0" w:type="auto"/>
          </w:tcPr>
          <w:p w14:paraId="73E9ED2E" w14:textId="77777777" w:rsidR="00F97FBD" w:rsidRDefault="00000000">
            <w:pPr>
              <w:jc w:val="center"/>
            </w:pPr>
            <w:r>
              <w:rPr>
                <w:rFonts w:eastAsia="Times New Roman"/>
                <w:sz w:val="21"/>
              </w:rPr>
              <w:t>DUevent</w:t>
            </w:r>
          </w:p>
        </w:tc>
        <w:tc>
          <w:tcPr>
            <w:tcW w:w="0" w:type="auto"/>
          </w:tcPr>
          <w:p w14:paraId="703CF6CB" w14:textId="77777777" w:rsidR="00F97FBD" w:rsidRDefault="00F97FBD">
            <w:pPr>
              <w:jc w:val="center"/>
            </w:pPr>
          </w:p>
        </w:tc>
        <w:tc>
          <w:tcPr>
            <w:tcW w:w="0" w:type="auto"/>
          </w:tcPr>
          <w:p w14:paraId="6DD4B7F7" w14:textId="77777777" w:rsidR="00F97FBD" w:rsidRDefault="00F97FBD">
            <w:pPr>
              <w:jc w:val="center"/>
            </w:pPr>
          </w:p>
        </w:tc>
        <w:tc>
          <w:tcPr>
            <w:tcW w:w="0" w:type="auto"/>
          </w:tcPr>
          <w:p w14:paraId="14A26011" w14:textId="77777777" w:rsidR="00F97FBD" w:rsidRDefault="00000000">
            <w:pPr>
              <w:jc w:val="center"/>
            </w:pPr>
            <w:r>
              <w:rPr>
                <w:rFonts w:eastAsia="Times New Roman" w:hint="eastAsia"/>
                <w:sz w:val="21"/>
              </w:rPr>
              <w:t>转正且显著</w:t>
            </w:r>
          </w:p>
        </w:tc>
        <w:tc>
          <w:tcPr>
            <w:tcW w:w="0" w:type="auto"/>
          </w:tcPr>
          <w:p w14:paraId="344C1DDB" w14:textId="77777777" w:rsidR="00F97FBD" w:rsidRDefault="00000000">
            <w:pPr>
              <w:jc w:val="center"/>
            </w:pPr>
            <w:r>
              <w:rPr>
                <w:rFonts w:eastAsia="Times New Roman" w:hint="eastAsia"/>
                <w:sz w:val="21"/>
              </w:rPr>
              <w:t>转正且显著</w:t>
            </w:r>
          </w:p>
        </w:tc>
        <w:tc>
          <w:tcPr>
            <w:tcW w:w="0" w:type="auto"/>
          </w:tcPr>
          <w:p w14:paraId="67221E71" w14:textId="77777777" w:rsidR="00F97FBD" w:rsidRDefault="00000000">
            <w:pPr>
              <w:jc w:val="center"/>
            </w:pPr>
            <w:r>
              <w:rPr>
                <w:rFonts w:eastAsia="Times New Roman" w:hint="eastAsia"/>
                <w:sz w:val="21"/>
              </w:rPr>
              <w:t>不稳</w:t>
            </w:r>
          </w:p>
        </w:tc>
      </w:tr>
      <w:tr w:rsidR="00F97FBD" w14:paraId="5C879D2D" w14:textId="77777777">
        <w:tc>
          <w:tcPr>
            <w:tcW w:w="0" w:type="auto"/>
          </w:tcPr>
          <w:p w14:paraId="6FE1CCFE" w14:textId="77777777" w:rsidR="00F97FBD" w:rsidRDefault="00000000">
            <w:pPr>
              <w:jc w:val="center"/>
            </w:pPr>
            <w:r>
              <w:rPr>
                <w:rFonts w:eastAsia="Times New Roman"/>
                <w:sz w:val="21"/>
              </w:rPr>
              <w:t>DUchain_count</w:t>
            </w:r>
          </w:p>
        </w:tc>
        <w:tc>
          <w:tcPr>
            <w:tcW w:w="0" w:type="auto"/>
          </w:tcPr>
          <w:p w14:paraId="4482262F" w14:textId="77777777" w:rsidR="00F97FBD" w:rsidRDefault="00000000">
            <w:pPr>
              <w:jc w:val="center"/>
            </w:pPr>
            <w:r>
              <w:rPr>
                <w:rFonts w:eastAsia="Times New Roman"/>
                <w:sz w:val="21"/>
              </w:rPr>
              <w:t>**</w:t>
            </w:r>
          </w:p>
        </w:tc>
        <w:tc>
          <w:tcPr>
            <w:tcW w:w="0" w:type="auto"/>
          </w:tcPr>
          <w:p w14:paraId="4FFFA0EE" w14:textId="77777777" w:rsidR="00F97FBD" w:rsidRDefault="00F97FBD">
            <w:pPr>
              <w:jc w:val="center"/>
            </w:pPr>
          </w:p>
        </w:tc>
        <w:tc>
          <w:tcPr>
            <w:tcW w:w="0" w:type="auto"/>
          </w:tcPr>
          <w:p w14:paraId="1CCDABB8" w14:textId="77777777" w:rsidR="00F97FBD" w:rsidRDefault="00000000">
            <w:pPr>
              <w:jc w:val="center"/>
            </w:pPr>
            <w:r>
              <w:rPr>
                <w:rFonts w:eastAsia="Times New Roman" w:hint="eastAsia"/>
                <w:sz w:val="21"/>
              </w:rPr>
              <w:t>不显著</w:t>
            </w:r>
          </w:p>
        </w:tc>
        <w:tc>
          <w:tcPr>
            <w:tcW w:w="0" w:type="auto"/>
          </w:tcPr>
          <w:p w14:paraId="194182D8" w14:textId="77777777" w:rsidR="00F97FBD" w:rsidRDefault="00000000">
            <w:pPr>
              <w:jc w:val="center"/>
            </w:pPr>
            <w:r>
              <w:rPr>
                <w:rFonts w:eastAsia="Times New Roman" w:hint="eastAsia"/>
                <w:sz w:val="21"/>
              </w:rPr>
              <w:t>不显著</w:t>
            </w:r>
          </w:p>
        </w:tc>
        <w:tc>
          <w:tcPr>
            <w:tcW w:w="0" w:type="auto"/>
          </w:tcPr>
          <w:p w14:paraId="01455983" w14:textId="77777777" w:rsidR="00F97FBD" w:rsidRDefault="00000000">
            <w:pPr>
              <w:jc w:val="center"/>
            </w:pPr>
            <w:r>
              <w:rPr>
                <w:rFonts w:eastAsia="Times New Roman" w:hint="eastAsia"/>
                <w:sz w:val="21"/>
              </w:rPr>
              <w:t>链条完整度</w:t>
            </w:r>
          </w:p>
        </w:tc>
      </w:tr>
      <w:tr w:rsidR="00F97FBD" w14:paraId="66A22DB6" w14:textId="77777777">
        <w:tc>
          <w:tcPr>
            <w:tcW w:w="0" w:type="auto"/>
          </w:tcPr>
          <w:p w14:paraId="59A5B617" w14:textId="77777777" w:rsidR="00F97FBD" w:rsidRDefault="00000000">
            <w:pPr>
              <w:jc w:val="center"/>
            </w:pPr>
            <w:r>
              <w:rPr>
                <w:rFonts w:eastAsia="Times New Roman"/>
                <w:sz w:val="21"/>
              </w:rPr>
              <w:t>DUclosedloop</w:t>
            </w:r>
          </w:p>
        </w:tc>
        <w:tc>
          <w:tcPr>
            <w:tcW w:w="0" w:type="auto"/>
          </w:tcPr>
          <w:p w14:paraId="4547877E" w14:textId="77777777" w:rsidR="00F97FBD" w:rsidRDefault="00000000">
            <w:pPr>
              <w:jc w:val="center"/>
            </w:pPr>
            <w:r>
              <w:rPr>
                <w:rFonts w:eastAsia="Times New Roman"/>
                <w:sz w:val="21"/>
              </w:rPr>
              <w:t>***</w:t>
            </w:r>
          </w:p>
        </w:tc>
        <w:tc>
          <w:tcPr>
            <w:tcW w:w="0" w:type="auto"/>
          </w:tcPr>
          <w:p w14:paraId="6425BF45" w14:textId="77777777" w:rsidR="00F97FBD" w:rsidRDefault="00F97FBD">
            <w:pPr>
              <w:jc w:val="center"/>
            </w:pPr>
          </w:p>
        </w:tc>
        <w:tc>
          <w:tcPr>
            <w:tcW w:w="0" w:type="auto"/>
          </w:tcPr>
          <w:p w14:paraId="17279362" w14:textId="77777777" w:rsidR="00F97FBD" w:rsidRDefault="00000000">
            <w:pPr>
              <w:jc w:val="center"/>
            </w:pPr>
            <w:r>
              <w:rPr>
                <w:rFonts w:eastAsia="Times New Roman" w:hint="eastAsia"/>
                <w:sz w:val="21"/>
              </w:rPr>
              <w:t>不显著</w:t>
            </w:r>
          </w:p>
        </w:tc>
        <w:tc>
          <w:tcPr>
            <w:tcW w:w="0" w:type="auto"/>
          </w:tcPr>
          <w:p w14:paraId="644DDDDB" w14:textId="77777777" w:rsidR="00F97FBD" w:rsidRDefault="00000000">
            <w:pPr>
              <w:jc w:val="center"/>
            </w:pPr>
            <w:r>
              <w:rPr>
                <w:rFonts w:eastAsia="Times New Roman" w:hint="eastAsia"/>
                <w:sz w:val="21"/>
              </w:rPr>
              <w:t>负向，10%显著</w:t>
            </w:r>
          </w:p>
        </w:tc>
        <w:tc>
          <w:tcPr>
            <w:tcW w:w="0" w:type="auto"/>
          </w:tcPr>
          <w:p w14:paraId="1A4510CC" w14:textId="77777777" w:rsidR="00F97FBD" w:rsidRDefault="00000000">
            <w:pPr>
              <w:jc w:val="center"/>
            </w:pPr>
            <w:r>
              <w:rPr>
                <w:rFonts w:eastAsia="Times New Roman" w:hint="eastAsia"/>
                <w:sz w:val="21"/>
              </w:rPr>
              <w:t>闭环表述</w:t>
            </w:r>
          </w:p>
        </w:tc>
      </w:tr>
      <w:tr w:rsidR="00F97FBD" w14:paraId="0B3D9553" w14:textId="77777777">
        <w:tc>
          <w:tcPr>
            <w:tcW w:w="0" w:type="auto"/>
          </w:tcPr>
          <w:p w14:paraId="76C08385" w14:textId="77777777" w:rsidR="00F97FBD" w:rsidRDefault="00000000">
            <w:pPr>
              <w:jc w:val="center"/>
            </w:pPr>
            <w:r>
              <w:rPr>
                <w:rFonts w:eastAsia="Times New Roman"/>
                <w:sz w:val="21"/>
              </w:rPr>
              <w:t>DUcore</w:t>
            </w:r>
          </w:p>
        </w:tc>
        <w:tc>
          <w:tcPr>
            <w:tcW w:w="0" w:type="auto"/>
          </w:tcPr>
          <w:p w14:paraId="52826E71" w14:textId="77777777" w:rsidR="00F97FBD" w:rsidRDefault="00000000">
            <w:pPr>
              <w:jc w:val="center"/>
            </w:pPr>
            <w:r>
              <w:rPr>
                <w:rFonts w:eastAsia="Times New Roman"/>
                <w:sz w:val="21"/>
              </w:rPr>
              <w:t>***</w:t>
            </w:r>
          </w:p>
        </w:tc>
        <w:tc>
          <w:tcPr>
            <w:tcW w:w="0" w:type="auto"/>
          </w:tcPr>
          <w:p w14:paraId="70D3B8E5" w14:textId="77777777" w:rsidR="00F97FBD" w:rsidRDefault="00F97FBD">
            <w:pPr>
              <w:jc w:val="center"/>
            </w:pPr>
          </w:p>
        </w:tc>
        <w:tc>
          <w:tcPr>
            <w:tcW w:w="0" w:type="auto"/>
          </w:tcPr>
          <w:p w14:paraId="05690CDA" w14:textId="77777777" w:rsidR="00F97FBD" w:rsidRDefault="00000000">
            <w:pPr>
              <w:jc w:val="center"/>
            </w:pPr>
            <w:r>
              <w:rPr>
                <w:rFonts w:eastAsia="Times New Roman" w:hint="eastAsia"/>
                <w:sz w:val="21"/>
              </w:rPr>
              <w:t>不显著</w:t>
            </w:r>
          </w:p>
        </w:tc>
        <w:tc>
          <w:tcPr>
            <w:tcW w:w="0" w:type="auto"/>
          </w:tcPr>
          <w:p w14:paraId="2A1EAAA3" w14:textId="77777777" w:rsidR="00F97FBD" w:rsidRDefault="00000000">
            <w:pPr>
              <w:jc w:val="center"/>
            </w:pPr>
            <w:r>
              <w:rPr>
                <w:rFonts w:eastAsia="Times New Roman" w:hint="eastAsia"/>
                <w:sz w:val="21"/>
              </w:rPr>
              <w:t>不显著</w:t>
            </w:r>
          </w:p>
        </w:tc>
        <w:tc>
          <w:tcPr>
            <w:tcW w:w="0" w:type="auto"/>
          </w:tcPr>
          <w:p w14:paraId="758505D4" w14:textId="77777777" w:rsidR="00F97FBD" w:rsidRDefault="00000000">
            <w:pPr>
              <w:jc w:val="center"/>
            </w:pPr>
            <w:r>
              <w:rPr>
                <w:rFonts w:eastAsia="Times New Roman" w:hint="eastAsia"/>
                <w:sz w:val="21"/>
              </w:rPr>
              <w:t>窄口径支持</w:t>
            </w:r>
          </w:p>
        </w:tc>
      </w:tr>
      <w:tr w:rsidR="00F97FBD" w14:paraId="51B44D06" w14:textId="77777777">
        <w:tc>
          <w:tcPr>
            <w:tcW w:w="0" w:type="auto"/>
          </w:tcPr>
          <w:p w14:paraId="549635A4" w14:textId="77777777" w:rsidR="00F97FBD" w:rsidRDefault="00000000">
            <w:pPr>
              <w:jc w:val="center"/>
            </w:pPr>
            <w:r>
              <w:rPr>
                <w:rFonts w:eastAsia="Times New Roman"/>
                <w:sz w:val="21"/>
              </w:rPr>
              <w:t>DUkw_mda</w:t>
            </w:r>
          </w:p>
        </w:tc>
        <w:tc>
          <w:tcPr>
            <w:tcW w:w="0" w:type="auto"/>
          </w:tcPr>
          <w:p w14:paraId="2194C007" w14:textId="77777777" w:rsidR="00F97FBD" w:rsidRDefault="00000000">
            <w:pPr>
              <w:jc w:val="center"/>
            </w:pPr>
            <w:r>
              <w:rPr>
                <w:rFonts w:eastAsia="Times New Roman"/>
                <w:sz w:val="21"/>
              </w:rPr>
              <w:t>***</w:t>
            </w:r>
          </w:p>
        </w:tc>
        <w:tc>
          <w:tcPr>
            <w:tcW w:w="0" w:type="auto"/>
          </w:tcPr>
          <w:p w14:paraId="62979226" w14:textId="77777777" w:rsidR="00F97FBD" w:rsidRDefault="00F97FBD">
            <w:pPr>
              <w:jc w:val="center"/>
            </w:pPr>
          </w:p>
        </w:tc>
        <w:tc>
          <w:tcPr>
            <w:tcW w:w="0" w:type="auto"/>
          </w:tcPr>
          <w:p w14:paraId="6BCEB230" w14:textId="77777777" w:rsidR="00F97FBD" w:rsidRDefault="00000000">
            <w:pPr>
              <w:jc w:val="center"/>
            </w:pPr>
            <w:r>
              <w:rPr>
                <w:rFonts w:eastAsia="Times New Roman" w:hint="eastAsia"/>
                <w:sz w:val="21"/>
              </w:rPr>
              <w:t>不显著</w:t>
            </w:r>
          </w:p>
        </w:tc>
        <w:tc>
          <w:tcPr>
            <w:tcW w:w="0" w:type="auto"/>
          </w:tcPr>
          <w:p w14:paraId="7396DB56" w14:textId="77777777" w:rsidR="00F97FBD" w:rsidRDefault="00000000">
            <w:pPr>
              <w:jc w:val="center"/>
            </w:pPr>
            <w:r>
              <w:rPr>
                <w:rFonts w:eastAsia="Times New Roman" w:hint="eastAsia"/>
                <w:sz w:val="21"/>
              </w:rPr>
              <w:t>不显著</w:t>
            </w:r>
          </w:p>
        </w:tc>
        <w:tc>
          <w:tcPr>
            <w:tcW w:w="0" w:type="auto"/>
          </w:tcPr>
          <w:p w14:paraId="7D6974D7" w14:textId="77777777" w:rsidR="00F97FBD" w:rsidRDefault="00000000">
            <w:pPr>
              <w:jc w:val="center"/>
            </w:pPr>
            <w:r>
              <w:rPr>
                <w:rFonts w:eastAsia="Times New Roman" w:hint="eastAsia"/>
                <w:sz w:val="21"/>
              </w:rPr>
              <w:t>MD&amp;A口径支持</w:t>
            </w:r>
          </w:p>
        </w:tc>
      </w:tr>
    </w:tbl>
    <w:p w14:paraId="0CFBAED5" w14:textId="77777777" w:rsidR="00F97FBD" w:rsidRDefault="00000000">
      <w:pPr>
        <w:ind w:firstLine="480"/>
      </w:pPr>
      <w:r>
        <w:rPr>
          <w:rFonts w:eastAsia="Times New Roman" w:hint="eastAsia"/>
        </w:rPr>
        <w:t>附录层面的五维分解结果还显示，数据存量（DU_stock）、数据开发能力（DU_dev）和数据驱动应用（DU_app）在统一滞后规格下显著为负，而数据价值变现（DU_value）和数据治理（DU_gov）在当前样本中的统计支持较弱。这一结果说明，资本市场可能更容易对“数据资源可见、应用场景明确”的表述作出反应，而对“价值实现和治理合规”类频次较低、表述更制度化的文本反应相对滞后</w:t>
      </w:r>
      <w:r>
        <w:rPr>
          <w:rFonts w:eastAsia="Times New Roman" w:hint="eastAsia"/>
        </w:rPr>
        <w:lastRenderedPageBreak/>
        <w:t>。由于该分解结果会引入更多解释空间，本文不将其放入主文，只作为补充材料报告。</w:t>
      </w:r>
      <w:bookmarkEnd w:id="33"/>
    </w:p>
    <w:sectPr w:rsidR="00F97FBD"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D4A22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6AF008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F1B415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29851481">
    <w:abstractNumId w:val="8"/>
  </w:num>
  <w:num w:numId="2" w16cid:durableId="1391684783">
    <w:abstractNumId w:val="6"/>
  </w:num>
  <w:num w:numId="3" w16cid:durableId="85852943">
    <w:abstractNumId w:val="5"/>
  </w:num>
  <w:num w:numId="4" w16cid:durableId="257522488">
    <w:abstractNumId w:val="4"/>
  </w:num>
  <w:num w:numId="5" w16cid:durableId="1935094600">
    <w:abstractNumId w:val="7"/>
  </w:num>
  <w:num w:numId="6" w16cid:durableId="2074548712">
    <w:abstractNumId w:val="3"/>
  </w:num>
  <w:num w:numId="7" w16cid:durableId="1049837231">
    <w:abstractNumId w:val="2"/>
  </w:num>
  <w:num w:numId="8" w16cid:durableId="1966882597">
    <w:abstractNumId w:val="1"/>
  </w:num>
  <w:num w:numId="9" w16cid:durableId="1987127175">
    <w:abstractNumId w:val="0"/>
  </w:num>
  <w:num w:numId="10" w16cid:durableId="162937398">
    <w:abstractNumId w:val="9"/>
  </w:num>
  <w:num w:numId="11" w16cid:durableId="1006861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9974520">
    <w:abstractNumId w:val="10"/>
  </w:num>
  <w:num w:numId="13" w16cid:durableId="2328584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3EAD"/>
    <w:rsid w:val="009B77A5"/>
    <w:rsid w:val="00AA1D8D"/>
    <w:rsid w:val="00B47730"/>
    <w:rsid w:val="00CB0664"/>
    <w:rsid w:val="00F97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F14BB"/>
  <w15:docId w15:val="{C3304947-A12B-8D43-880F-ED5024AE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40" w:lineRule="exact"/>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fima.7000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5796</Words>
  <Characters>33041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数据要素利用与资本市场定价效率 基于年报文本分析与大语言模型语义评分的证据</dc:title>
  <dc:creator>匿名作者</dc:creator>
  <cp:keywords/>
  <cp:lastModifiedBy>一玮 郑</cp:lastModifiedBy>
  <cp:revision>2</cp:revision>
  <dcterms:created xsi:type="dcterms:W3CDTF">2026-04-14T09:45:00Z</dcterms:created>
  <dcterms:modified xsi:type="dcterms:W3CDTF">2026-04-17T02:24:00Z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年报中的数据要素利用信息是观察企业数字实践如何进入资本市场价值发现的重要窗口。本文基于2011至2024年沪深A股上市公司年报全文，利用关键词文本分析与大语言模型语义评分构建双测度体系，考察年报中的数据要素利用信息对资本市场定价效率的影响。其中，DU_kw刻画年报中的数据要素利用信息广度，是本文的基准处理变量；DU_llm及其长度标准化版本DU_llm_lenstd刻画语义深度，用于检验深度信息是否支持同方向结论。进一步地，本文基于五维关键词词典和年报章节信息构造了数据利用链条完整度、闭环式表述和MD&amp;A章节限定等增强测度，以检验测度能否从泛化数字叙事进一步推进到更接近数据资源实际使用的口径。研究发现，年报中的数据要素利用信息显著降低股价延迟。该结论在滞后规格、工具变量、双重机器学习、Oster界检验、Heckman两阶段法和安慰剂检验下保持稳定，多种识别练习支持因果解释。构念边界检验显示，在控制年报篇幅和剔除八个最泛化的数字叙事词后，核心关系仍然成立；但与GenericNarr的联合回归表明，相关披露与更宽泛的数字叙事仍存在交叠，因此对概念独立性的表述应保持审慎。增强测度检验进一步表明，更完整的数据利用链条、闭环式表述以及MD&amp;A中的相关披露同样与更低的股价延迟相关，但这些增强指标在与DU_kw或GenericNarr联合进入时通常不能稳定替代基准处理变量，因此更适合作为支持性证据而非替换口径。机制检验表明，年报中的数据要素利用信息与更低的现金流波动和更低的供应链集中度稳健相关，并在分析师预测分歧维度上呈现补充性证据。扩展分析进一步显示，关键词广度与语义深度的错配会加剧股价延迟，而语义深度在与关键词广度同时进入时仍保留额外解释力。研究结论有助于理解年报中的数据要素利用信息的资本市场价值，并为完善相关披露与估值指引提供经验证据。</vt:lpwstr>
  </property>
</Properties>
</file>